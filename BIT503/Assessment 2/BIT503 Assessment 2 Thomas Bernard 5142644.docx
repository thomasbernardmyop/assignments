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75CBB" w14:textId="77777777" w:rsidR="00597F56" w:rsidRPr="004F768D" w:rsidRDefault="00597F56" w:rsidP="005239B2">
      <w:pPr>
        <w:spacing w:line="360" w:lineRule="auto"/>
        <w:jc w:val="center"/>
        <w:rPr>
          <w:sz w:val="28"/>
          <w:szCs w:val="28"/>
        </w:rPr>
      </w:pPr>
    </w:p>
    <w:p w14:paraId="632D4D7F" w14:textId="5A829303" w:rsidR="00597F56" w:rsidRPr="004F768D" w:rsidRDefault="00C533F5" w:rsidP="005239B2">
      <w:pPr>
        <w:spacing w:line="360" w:lineRule="auto"/>
        <w:jc w:val="center"/>
        <w:rPr>
          <w:sz w:val="28"/>
          <w:szCs w:val="28"/>
        </w:rPr>
      </w:pPr>
      <w:r w:rsidRPr="004F768D">
        <w:rPr>
          <w:b/>
          <w:sz w:val="28"/>
          <w:szCs w:val="28"/>
        </w:rPr>
        <w:t xml:space="preserve">BIT503 </w:t>
      </w:r>
      <w:r w:rsidR="00894939" w:rsidRPr="004F768D">
        <w:rPr>
          <w:b/>
          <w:sz w:val="28"/>
          <w:szCs w:val="28"/>
        </w:rPr>
        <w:t xml:space="preserve">- </w:t>
      </w:r>
      <w:r w:rsidRPr="004F768D">
        <w:rPr>
          <w:b/>
          <w:sz w:val="28"/>
          <w:szCs w:val="28"/>
        </w:rPr>
        <w:t>Fundamentals of Information Technology</w:t>
      </w:r>
      <w:r w:rsidRPr="004F768D">
        <w:rPr>
          <w:b/>
          <w:sz w:val="28"/>
          <w:szCs w:val="28"/>
        </w:rPr>
        <w:br/>
        <w:t xml:space="preserve">Assessment </w:t>
      </w:r>
      <w:r w:rsidR="006B599E">
        <w:rPr>
          <w:b/>
          <w:sz w:val="28"/>
          <w:szCs w:val="28"/>
        </w:rPr>
        <w:t>2</w:t>
      </w:r>
    </w:p>
    <w:p w14:paraId="5C02D9A0" w14:textId="77777777" w:rsidR="00597F56" w:rsidRPr="004F768D" w:rsidRDefault="00597F56" w:rsidP="005239B2">
      <w:pPr>
        <w:spacing w:line="360" w:lineRule="auto"/>
        <w:jc w:val="center"/>
        <w:rPr>
          <w:sz w:val="28"/>
          <w:szCs w:val="28"/>
        </w:rPr>
      </w:pPr>
    </w:p>
    <w:p w14:paraId="7463BCD1" w14:textId="1DB42D39" w:rsidR="00597F56" w:rsidRPr="004F768D" w:rsidRDefault="00C533F5" w:rsidP="005239B2">
      <w:pPr>
        <w:spacing w:line="360" w:lineRule="auto"/>
        <w:jc w:val="center"/>
        <w:rPr>
          <w:sz w:val="28"/>
          <w:szCs w:val="28"/>
        </w:rPr>
      </w:pPr>
      <w:r w:rsidRPr="004F768D">
        <w:rPr>
          <w:sz w:val="28"/>
          <w:szCs w:val="28"/>
        </w:rPr>
        <w:t>Thomas Bernard</w:t>
      </w:r>
      <w:r w:rsidRPr="004F768D">
        <w:rPr>
          <w:sz w:val="28"/>
          <w:szCs w:val="28"/>
        </w:rPr>
        <w:br/>
        <w:t>Student ID: 5142644</w:t>
      </w:r>
      <w:r w:rsidRPr="004F768D">
        <w:rPr>
          <w:sz w:val="28"/>
          <w:szCs w:val="28"/>
        </w:rPr>
        <w:br/>
      </w:r>
      <w:r w:rsidR="00494A40">
        <w:rPr>
          <w:sz w:val="28"/>
          <w:szCs w:val="28"/>
        </w:rPr>
        <w:t>1</w:t>
      </w:r>
      <w:r w:rsidR="007B51F7">
        <w:rPr>
          <w:sz w:val="28"/>
          <w:szCs w:val="28"/>
        </w:rPr>
        <w:t>5</w:t>
      </w:r>
      <w:r w:rsidR="00AA14C5">
        <w:rPr>
          <w:sz w:val="28"/>
          <w:szCs w:val="28"/>
        </w:rPr>
        <w:t>th</w:t>
      </w:r>
      <w:r w:rsidR="00494A40">
        <w:rPr>
          <w:sz w:val="28"/>
          <w:szCs w:val="28"/>
        </w:rPr>
        <w:t xml:space="preserve"> </w:t>
      </w:r>
      <w:r w:rsidR="007B51F7">
        <w:rPr>
          <w:sz w:val="28"/>
          <w:szCs w:val="28"/>
        </w:rPr>
        <w:t>September</w:t>
      </w:r>
      <w:r w:rsidRPr="004F768D">
        <w:rPr>
          <w:sz w:val="28"/>
          <w:szCs w:val="28"/>
        </w:rPr>
        <w:t xml:space="preserve"> 2025</w:t>
      </w:r>
    </w:p>
    <w:p w14:paraId="314F9B22" w14:textId="77777777" w:rsidR="00597F56" w:rsidRDefault="00C533F5" w:rsidP="005239B2">
      <w:pPr>
        <w:spacing w:line="360" w:lineRule="auto"/>
        <w:rPr>
          <w:sz w:val="28"/>
          <w:szCs w:val="28"/>
        </w:rPr>
      </w:pPr>
      <w:r w:rsidRPr="004F768D">
        <w:rPr>
          <w:sz w:val="28"/>
          <w:szCs w:val="28"/>
        </w:rPr>
        <w:br w:type="page"/>
      </w:r>
    </w:p>
    <w:p w14:paraId="2710B27F" w14:textId="1820A1A8" w:rsidR="00AF692D" w:rsidRDefault="00EE171D" w:rsidP="00791096">
      <w:pPr>
        <w:spacing w:line="360" w:lineRule="auto"/>
        <w:rPr>
          <w:b/>
          <w:bCs/>
          <w:sz w:val="32"/>
          <w:szCs w:val="32"/>
        </w:rPr>
      </w:pPr>
      <w:r>
        <w:rPr>
          <w:b/>
          <w:bCs/>
          <w:noProof/>
          <w:sz w:val="32"/>
          <w:szCs w:val="32"/>
        </w:rPr>
        <w:lastRenderedPageBreak/>
        <w:drawing>
          <wp:anchor distT="0" distB="0" distL="114300" distR="114300" simplePos="0" relativeHeight="251670016" behindDoc="1" locked="0" layoutInCell="1" allowOverlap="1" wp14:anchorId="1908E55A" wp14:editId="3DF76700">
            <wp:simplePos x="0" y="0"/>
            <wp:positionH relativeFrom="column">
              <wp:posOffset>-1011555</wp:posOffset>
            </wp:positionH>
            <wp:positionV relativeFrom="paragraph">
              <wp:posOffset>433070</wp:posOffset>
            </wp:positionV>
            <wp:extent cx="7632700" cy="8312150"/>
            <wp:effectExtent l="0" t="0" r="6350" b="0"/>
            <wp:wrapTight wrapText="bothSides">
              <wp:wrapPolygon edited="0">
                <wp:start x="0" y="0"/>
                <wp:lineTo x="0" y="21534"/>
                <wp:lineTo x="21564" y="21534"/>
                <wp:lineTo x="21564" y="0"/>
                <wp:lineTo x="0" y="0"/>
              </wp:wrapPolygon>
            </wp:wrapTight>
            <wp:docPr id="1562654814"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54814" name="Picture 1" descr="A diagram of a machine&#10;&#10;AI-generated content may be incorrect."/>
                    <pic:cNvPicPr/>
                  </pic:nvPicPr>
                  <pic:blipFill>
                    <a:blip r:embed="rId11"/>
                    <a:stretch>
                      <a:fillRect/>
                    </a:stretch>
                  </pic:blipFill>
                  <pic:spPr>
                    <a:xfrm>
                      <a:off x="0" y="0"/>
                      <a:ext cx="7632700" cy="8312150"/>
                    </a:xfrm>
                    <a:prstGeom prst="rect">
                      <a:avLst/>
                    </a:prstGeom>
                  </pic:spPr>
                </pic:pic>
              </a:graphicData>
            </a:graphic>
            <wp14:sizeRelH relativeFrom="margin">
              <wp14:pctWidth>0</wp14:pctWidth>
            </wp14:sizeRelH>
            <wp14:sizeRelV relativeFrom="margin">
              <wp14:pctHeight>0</wp14:pctHeight>
            </wp14:sizeRelV>
          </wp:anchor>
        </w:drawing>
      </w:r>
      <w:r w:rsidR="00AF692D" w:rsidRPr="00847F96">
        <w:rPr>
          <w:b/>
          <w:bCs/>
          <w:sz w:val="32"/>
          <w:szCs w:val="32"/>
        </w:rPr>
        <w:t>Part 1: Network diagram</w:t>
      </w:r>
      <w:r>
        <w:rPr>
          <w:b/>
          <w:bCs/>
          <w:sz w:val="32"/>
          <w:szCs w:val="32"/>
        </w:rPr>
        <w:br/>
      </w:r>
    </w:p>
    <w:p w14:paraId="4BA70BDA" w14:textId="50BF794D" w:rsidR="006B599E" w:rsidRPr="00EA68FB" w:rsidRDefault="00835FD3" w:rsidP="005239B2">
      <w:pPr>
        <w:spacing w:line="360" w:lineRule="auto"/>
        <w:rPr>
          <w:sz w:val="28"/>
          <w:szCs w:val="28"/>
        </w:rPr>
      </w:pPr>
      <w:r w:rsidRPr="00847F96">
        <w:rPr>
          <w:b/>
          <w:bCs/>
          <w:sz w:val="32"/>
          <w:szCs w:val="32"/>
        </w:rPr>
        <w:t>Part 2: Network security</w:t>
      </w:r>
      <w:r>
        <w:rPr>
          <w:sz w:val="28"/>
          <w:szCs w:val="28"/>
        </w:rPr>
        <w:br/>
      </w:r>
      <w:r>
        <w:rPr>
          <w:sz w:val="28"/>
          <w:szCs w:val="28"/>
        </w:rPr>
        <w:br/>
      </w:r>
      <w:r w:rsidRPr="006B23D5">
        <w:rPr>
          <w:b/>
          <w:bCs/>
          <w:sz w:val="28"/>
          <w:szCs w:val="28"/>
        </w:rPr>
        <w:t>Firewall</w:t>
      </w:r>
      <w:r>
        <w:rPr>
          <w:sz w:val="28"/>
          <w:szCs w:val="28"/>
        </w:rPr>
        <w:br/>
      </w:r>
      <w:r w:rsidR="005E773C">
        <w:rPr>
          <w:sz w:val="28"/>
          <w:szCs w:val="28"/>
        </w:rPr>
        <w:br/>
        <w:t xml:space="preserve">A </w:t>
      </w:r>
      <w:r w:rsidR="00690F61">
        <w:rPr>
          <w:sz w:val="28"/>
          <w:szCs w:val="28"/>
        </w:rPr>
        <w:t>firewall is</w:t>
      </w:r>
      <w:r w:rsidR="00522018">
        <w:rPr>
          <w:sz w:val="28"/>
          <w:szCs w:val="28"/>
        </w:rPr>
        <w:t xml:space="preserve"> </w:t>
      </w:r>
      <w:r w:rsidR="00E17EC8">
        <w:rPr>
          <w:sz w:val="28"/>
          <w:szCs w:val="28"/>
        </w:rPr>
        <w:t xml:space="preserve">a </w:t>
      </w:r>
      <w:r w:rsidR="00522018">
        <w:rPr>
          <w:sz w:val="28"/>
          <w:szCs w:val="28"/>
        </w:rPr>
        <w:t xml:space="preserve">security tool at the network </w:t>
      </w:r>
      <w:r w:rsidR="00EB3C1F">
        <w:rPr>
          <w:sz w:val="28"/>
          <w:szCs w:val="28"/>
        </w:rPr>
        <w:t xml:space="preserve">level it checks all </w:t>
      </w:r>
      <w:r w:rsidR="005021BA">
        <w:rPr>
          <w:sz w:val="28"/>
          <w:szCs w:val="28"/>
        </w:rPr>
        <w:t>connections</w:t>
      </w:r>
      <w:r w:rsidR="00EB3C1F">
        <w:rPr>
          <w:sz w:val="28"/>
          <w:szCs w:val="28"/>
        </w:rPr>
        <w:t xml:space="preserve"> and does the rules that m</w:t>
      </w:r>
      <w:r w:rsidR="005021BA">
        <w:rPr>
          <w:sz w:val="28"/>
          <w:szCs w:val="28"/>
        </w:rPr>
        <w:t xml:space="preserve">atch the business </w:t>
      </w:r>
      <w:r w:rsidR="00D355D2">
        <w:rPr>
          <w:sz w:val="28"/>
          <w:szCs w:val="28"/>
        </w:rPr>
        <w:t xml:space="preserve">needs. </w:t>
      </w:r>
      <w:r w:rsidR="00E17EC8">
        <w:rPr>
          <w:sz w:val="28"/>
          <w:szCs w:val="28"/>
        </w:rPr>
        <w:t>Security system</w:t>
      </w:r>
      <w:r w:rsidR="00791096">
        <w:rPr>
          <w:sz w:val="28"/>
          <w:szCs w:val="28"/>
        </w:rPr>
        <w:t xml:space="preserve"> </w:t>
      </w:r>
      <w:r w:rsidR="00022CB2">
        <w:rPr>
          <w:sz w:val="28"/>
          <w:szCs w:val="28"/>
        </w:rPr>
        <w:t xml:space="preserve">requires </w:t>
      </w:r>
      <w:r w:rsidR="00D355D2">
        <w:rPr>
          <w:sz w:val="28"/>
          <w:szCs w:val="28"/>
        </w:rPr>
        <w:t>setups</w:t>
      </w:r>
      <w:r w:rsidR="00022CB2">
        <w:rPr>
          <w:sz w:val="28"/>
          <w:szCs w:val="28"/>
        </w:rPr>
        <w:t xml:space="preserve"> for all ports and protocols examples are database </w:t>
      </w:r>
      <w:r w:rsidR="002947CF">
        <w:rPr>
          <w:sz w:val="28"/>
          <w:szCs w:val="28"/>
        </w:rPr>
        <w:t xml:space="preserve">queries, from all the FitsGo Branches and </w:t>
      </w:r>
      <w:r w:rsidR="009D2E07">
        <w:rPr>
          <w:sz w:val="28"/>
          <w:szCs w:val="28"/>
        </w:rPr>
        <w:t>outbound traffic that will go to a cloud service</w:t>
      </w:r>
      <w:r w:rsidR="00963B01">
        <w:rPr>
          <w:sz w:val="28"/>
          <w:szCs w:val="28"/>
        </w:rPr>
        <w:t>.</w:t>
      </w:r>
      <w:r w:rsidR="00D355D2">
        <w:rPr>
          <w:sz w:val="28"/>
          <w:szCs w:val="28"/>
        </w:rPr>
        <w:t xml:space="preserve"> </w:t>
      </w:r>
      <w:r w:rsidR="00963B01">
        <w:rPr>
          <w:sz w:val="28"/>
          <w:szCs w:val="28"/>
        </w:rPr>
        <w:t xml:space="preserve">FitsGo can block unwanted inbound </w:t>
      </w:r>
      <w:r w:rsidR="00B0740B">
        <w:rPr>
          <w:sz w:val="28"/>
          <w:szCs w:val="28"/>
        </w:rPr>
        <w:t>requests</w:t>
      </w:r>
      <w:r w:rsidR="00856D47">
        <w:rPr>
          <w:sz w:val="28"/>
          <w:szCs w:val="28"/>
        </w:rPr>
        <w:t xml:space="preserve"> and limit services </w:t>
      </w:r>
      <w:r w:rsidR="004E380D">
        <w:rPr>
          <w:sz w:val="28"/>
          <w:szCs w:val="28"/>
        </w:rPr>
        <w:t xml:space="preserve">if </w:t>
      </w:r>
      <w:r w:rsidR="00B0740B">
        <w:rPr>
          <w:sz w:val="28"/>
          <w:szCs w:val="28"/>
        </w:rPr>
        <w:t>required,</w:t>
      </w:r>
      <w:r w:rsidR="004E380D">
        <w:rPr>
          <w:sz w:val="28"/>
          <w:szCs w:val="28"/>
        </w:rPr>
        <w:t xml:space="preserve"> </w:t>
      </w:r>
      <w:r w:rsidR="009C01A8">
        <w:rPr>
          <w:sz w:val="28"/>
          <w:szCs w:val="28"/>
        </w:rPr>
        <w:t>sectors the network fo</w:t>
      </w:r>
      <w:r w:rsidR="001C3D9C">
        <w:rPr>
          <w:sz w:val="28"/>
          <w:szCs w:val="28"/>
        </w:rPr>
        <w:t>r</w:t>
      </w:r>
      <w:r w:rsidR="009C01A8">
        <w:rPr>
          <w:sz w:val="28"/>
          <w:szCs w:val="28"/>
        </w:rPr>
        <w:t xml:space="preserve"> </w:t>
      </w:r>
      <w:r w:rsidR="00B0740B">
        <w:rPr>
          <w:sz w:val="28"/>
          <w:szCs w:val="28"/>
        </w:rPr>
        <w:t>example you</w:t>
      </w:r>
      <w:r w:rsidR="009C01A8">
        <w:rPr>
          <w:sz w:val="28"/>
          <w:szCs w:val="28"/>
        </w:rPr>
        <w:t xml:space="preserve"> </w:t>
      </w:r>
      <w:r w:rsidR="001C3D9C">
        <w:rPr>
          <w:sz w:val="28"/>
          <w:szCs w:val="28"/>
        </w:rPr>
        <w:t>can</w:t>
      </w:r>
      <w:r w:rsidR="009C01A8">
        <w:rPr>
          <w:sz w:val="28"/>
          <w:szCs w:val="28"/>
        </w:rPr>
        <w:t xml:space="preserve"> use a </w:t>
      </w:r>
      <w:r w:rsidR="001C3D9C">
        <w:rPr>
          <w:sz w:val="28"/>
          <w:szCs w:val="28"/>
        </w:rPr>
        <w:t>separate</w:t>
      </w:r>
      <w:r w:rsidR="009C01A8">
        <w:rPr>
          <w:sz w:val="28"/>
          <w:szCs w:val="28"/>
        </w:rPr>
        <w:t xml:space="preserve"> </w:t>
      </w:r>
      <w:r w:rsidR="00007C20">
        <w:rPr>
          <w:sz w:val="28"/>
          <w:szCs w:val="28"/>
        </w:rPr>
        <w:t xml:space="preserve">subnet for FitsGo database and all the staff devices you can </w:t>
      </w:r>
      <w:r w:rsidR="00CD58AC">
        <w:rPr>
          <w:sz w:val="28"/>
          <w:szCs w:val="28"/>
        </w:rPr>
        <w:t>enforce</w:t>
      </w:r>
      <w:r w:rsidR="00007C20">
        <w:rPr>
          <w:sz w:val="28"/>
          <w:szCs w:val="28"/>
        </w:rPr>
        <w:t xml:space="preserve"> different </w:t>
      </w:r>
      <w:r w:rsidR="00567914">
        <w:rPr>
          <w:sz w:val="28"/>
          <w:szCs w:val="28"/>
        </w:rPr>
        <w:t>rules for devices</w:t>
      </w:r>
      <w:r w:rsidR="00A65D4D">
        <w:rPr>
          <w:sz w:val="28"/>
          <w:szCs w:val="28"/>
        </w:rPr>
        <w:t>.</w:t>
      </w:r>
      <w:r w:rsidR="00E259D8">
        <w:rPr>
          <w:sz w:val="28"/>
          <w:szCs w:val="28"/>
        </w:rPr>
        <w:t xml:space="preserve"> I</w:t>
      </w:r>
      <w:r w:rsidR="00E22769">
        <w:rPr>
          <w:sz w:val="28"/>
          <w:szCs w:val="28"/>
        </w:rPr>
        <w:t xml:space="preserve"> would recommend</w:t>
      </w:r>
      <w:r w:rsidR="00567914">
        <w:rPr>
          <w:sz w:val="28"/>
          <w:szCs w:val="28"/>
        </w:rPr>
        <w:t xml:space="preserve"> </w:t>
      </w:r>
      <w:proofErr w:type="gramStart"/>
      <w:r w:rsidR="00E259D8">
        <w:rPr>
          <w:sz w:val="28"/>
          <w:szCs w:val="28"/>
        </w:rPr>
        <w:t>logging</w:t>
      </w:r>
      <w:proofErr w:type="gramEnd"/>
      <w:r w:rsidR="00567914">
        <w:rPr>
          <w:sz w:val="28"/>
          <w:szCs w:val="28"/>
        </w:rPr>
        <w:t xml:space="preserve"> everything as it makes it easier for audits and </w:t>
      </w:r>
      <w:r w:rsidR="00F05378">
        <w:rPr>
          <w:sz w:val="28"/>
          <w:szCs w:val="28"/>
        </w:rPr>
        <w:t xml:space="preserve">if </w:t>
      </w:r>
      <w:r w:rsidR="00567914">
        <w:rPr>
          <w:sz w:val="28"/>
          <w:szCs w:val="28"/>
        </w:rPr>
        <w:t xml:space="preserve">any </w:t>
      </w:r>
      <w:r w:rsidR="00F66F73">
        <w:rPr>
          <w:sz w:val="28"/>
          <w:szCs w:val="28"/>
        </w:rPr>
        <w:t>incidents</w:t>
      </w:r>
      <w:r w:rsidR="00EC7A3F">
        <w:rPr>
          <w:sz w:val="28"/>
          <w:szCs w:val="28"/>
        </w:rPr>
        <w:t xml:space="preserve"> </w:t>
      </w:r>
      <w:r w:rsidR="00CD58AC">
        <w:rPr>
          <w:sz w:val="28"/>
          <w:szCs w:val="28"/>
        </w:rPr>
        <w:t>happen</w:t>
      </w:r>
      <w:r w:rsidR="00E259D8">
        <w:rPr>
          <w:sz w:val="28"/>
          <w:szCs w:val="28"/>
        </w:rPr>
        <w:t xml:space="preserve"> </w:t>
      </w:r>
      <w:r w:rsidR="003D2397">
        <w:rPr>
          <w:sz w:val="28"/>
          <w:szCs w:val="28"/>
        </w:rPr>
        <w:t xml:space="preserve">Firewall </w:t>
      </w:r>
      <w:r w:rsidR="00F66F73">
        <w:rPr>
          <w:sz w:val="28"/>
          <w:szCs w:val="28"/>
        </w:rPr>
        <w:t>P</w:t>
      </w:r>
      <w:r w:rsidR="003D2397">
        <w:rPr>
          <w:sz w:val="28"/>
          <w:szCs w:val="28"/>
        </w:rPr>
        <w:t>rotects</w:t>
      </w:r>
      <w:r w:rsidR="002C57BF">
        <w:rPr>
          <w:sz w:val="28"/>
          <w:szCs w:val="28"/>
        </w:rPr>
        <w:t xml:space="preserve"> the</w:t>
      </w:r>
      <w:r w:rsidR="003D2397">
        <w:rPr>
          <w:sz w:val="28"/>
          <w:szCs w:val="28"/>
        </w:rPr>
        <w:t xml:space="preserve"> server database at head</w:t>
      </w:r>
      <w:r w:rsidR="00042293">
        <w:rPr>
          <w:sz w:val="28"/>
          <w:szCs w:val="28"/>
        </w:rPr>
        <w:t xml:space="preserve"> office, FitsGo Gym</w:t>
      </w:r>
      <w:r w:rsidR="008A33FC">
        <w:rPr>
          <w:sz w:val="28"/>
          <w:szCs w:val="28"/>
        </w:rPr>
        <w:t>,</w:t>
      </w:r>
      <w:r w:rsidR="0017196D">
        <w:rPr>
          <w:sz w:val="28"/>
          <w:szCs w:val="28"/>
        </w:rPr>
        <w:t xml:space="preserve"> LAN</w:t>
      </w:r>
      <w:r w:rsidR="008A33FC">
        <w:rPr>
          <w:sz w:val="28"/>
          <w:szCs w:val="28"/>
        </w:rPr>
        <w:t xml:space="preserve">, </w:t>
      </w:r>
      <w:r w:rsidR="0017196D">
        <w:rPr>
          <w:sz w:val="28"/>
          <w:szCs w:val="28"/>
        </w:rPr>
        <w:t xml:space="preserve">their </w:t>
      </w:r>
      <w:r w:rsidR="00F3539D">
        <w:rPr>
          <w:sz w:val="28"/>
          <w:szCs w:val="28"/>
        </w:rPr>
        <w:t>desktops,</w:t>
      </w:r>
      <w:r w:rsidR="008A33FC">
        <w:rPr>
          <w:sz w:val="28"/>
          <w:szCs w:val="28"/>
        </w:rPr>
        <w:t xml:space="preserve"> </w:t>
      </w:r>
      <w:r w:rsidR="0055568C">
        <w:rPr>
          <w:sz w:val="28"/>
          <w:szCs w:val="28"/>
        </w:rPr>
        <w:t>switches</w:t>
      </w:r>
      <w:r w:rsidR="008A33FC">
        <w:rPr>
          <w:sz w:val="28"/>
          <w:szCs w:val="28"/>
        </w:rPr>
        <w:t>,</w:t>
      </w:r>
      <w:r w:rsidR="00F3539D">
        <w:rPr>
          <w:sz w:val="28"/>
          <w:szCs w:val="28"/>
        </w:rPr>
        <w:t xml:space="preserve"> Wireless Access </w:t>
      </w:r>
      <w:r w:rsidR="00BB6C4D">
        <w:rPr>
          <w:sz w:val="28"/>
          <w:szCs w:val="28"/>
        </w:rPr>
        <w:t>Points,</w:t>
      </w:r>
      <w:r w:rsidR="0055568C">
        <w:rPr>
          <w:sz w:val="28"/>
          <w:szCs w:val="28"/>
        </w:rPr>
        <w:t xml:space="preserve"> and </w:t>
      </w:r>
      <w:r w:rsidR="00CD12F9">
        <w:rPr>
          <w:sz w:val="28"/>
          <w:szCs w:val="28"/>
        </w:rPr>
        <w:t>any routers connected to network.</w:t>
      </w:r>
      <w:r w:rsidR="00224D0B">
        <w:rPr>
          <w:sz w:val="28"/>
          <w:szCs w:val="28"/>
        </w:rPr>
        <w:t xml:space="preserve"> </w:t>
      </w:r>
      <w:r w:rsidR="00CD12F9">
        <w:rPr>
          <w:sz w:val="28"/>
          <w:szCs w:val="28"/>
        </w:rPr>
        <w:t xml:space="preserve">The network is also protected from the head office </w:t>
      </w:r>
      <w:r w:rsidR="00067FB1">
        <w:rPr>
          <w:sz w:val="28"/>
          <w:szCs w:val="28"/>
        </w:rPr>
        <w:t>to the cloud provider FitsGo uses</w:t>
      </w:r>
      <w:r w:rsidR="00C750F1">
        <w:rPr>
          <w:sz w:val="28"/>
          <w:szCs w:val="28"/>
        </w:rPr>
        <w:t>.</w:t>
      </w:r>
      <w:r w:rsidR="0099150F">
        <w:rPr>
          <w:sz w:val="28"/>
          <w:szCs w:val="28"/>
        </w:rPr>
        <w:t xml:space="preserve"> FitsGo should place firewalls at all locations, Head </w:t>
      </w:r>
      <w:r w:rsidR="006B23D5">
        <w:rPr>
          <w:sz w:val="28"/>
          <w:szCs w:val="28"/>
        </w:rPr>
        <w:t>Office,</w:t>
      </w:r>
      <w:r w:rsidR="00213A32">
        <w:rPr>
          <w:sz w:val="28"/>
          <w:szCs w:val="28"/>
        </w:rPr>
        <w:t xml:space="preserve"> All FitsGo locations via router firewalls and you would want to use internal</w:t>
      </w:r>
      <w:r w:rsidR="000508A8">
        <w:rPr>
          <w:sz w:val="28"/>
          <w:szCs w:val="28"/>
        </w:rPr>
        <w:t xml:space="preserve"> rules around the database </w:t>
      </w:r>
      <w:r w:rsidR="00275461">
        <w:rPr>
          <w:sz w:val="28"/>
          <w:szCs w:val="28"/>
        </w:rPr>
        <w:t>subnet.</w:t>
      </w:r>
    </w:p>
    <w:p w14:paraId="7152B0C0" w14:textId="77777777" w:rsidR="00EA68FB" w:rsidRDefault="006119C0" w:rsidP="00A44710">
      <w:pPr>
        <w:spacing w:line="360" w:lineRule="auto"/>
        <w:rPr>
          <w:b/>
          <w:bCs/>
          <w:sz w:val="28"/>
          <w:szCs w:val="28"/>
        </w:rPr>
      </w:pPr>
      <w:r>
        <w:rPr>
          <w:sz w:val="28"/>
          <w:szCs w:val="28"/>
        </w:rPr>
        <w:br/>
      </w:r>
    </w:p>
    <w:p w14:paraId="01B78BFB" w14:textId="77777777" w:rsidR="00EA68FB" w:rsidRDefault="00EA68FB" w:rsidP="00A44710">
      <w:pPr>
        <w:spacing w:line="360" w:lineRule="auto"/>
        <w:rPr>
          <w:b/>
          <w:bCs/>
          <w:sz w:val="28"/>
          <w:szCs w:val="28"/>
        </w:rPr>
      </w:pPr>
    </w:p>
    <w:p w14:paraId="05196BC9" w14:textId="77777777" w:rsidR="00EA68FB" w:rsidRDefault="00EA68FB" w:rsidP="00A44710">
      <w:pPr>
        <w:spacing w:line="360" w:lineRule="auto"/>
        <w:rPr>
          <w:b/>
          <w:bCs/>
          <w:sz w:val="28"/>
          <w:szCs w:val="28"/>
        </w:rPr>
      </w:pPr>
    </w:p>
    <w:p w14:paraId="71018D75" w14:textId="41845088" w:rsidR="00EA68FB" w:rsidRDefault="006119C0" w:rsidP="00A44710">
      <w:pPr>
        <w:spacing w:line="360" w:lineRule="auto"/>
        <w:rPr>
          <w:b/>
          <w:bCs/>
          <w:sz w:val="28"/>
          <w:szCs w:val="28"/>
        </w:rPr>
      </w:pPr>
      <w:r w:rsidRPr="006119C0">
        <w:rPr>
          <w:b/>
          <w:bCs/>
          <w:sz w:val="28"/>
          <w:szCs w:val="28"/>
        </w:rPr>
        <w:t>VPN</w:t>
      </w:r>
      <w:r>
        <w:rPr>
          <w:b/>
          <w:bCs/>
          <w:sz w:val="28"/>
          <w:szCs w:val="28"/>
        </w:rPr>
        <w:br/>
      </w:r>
      <w:r>
        <w:rPr>
          <w:b/>
          <w:bCs/>
          <w:sz w:val="28"/>
          <w:szCs w:val="28"/>
        </w:rPr>
        <w:br/>
      </w:r>
      <w:r w:rsidR="00F1268F">
        <w:rPr>
          <w:sz w:val="28"/>
          <w:szCs w:val="28"/>
        </w:rPr>
        <w:t>“</w:t>
      </w:r>
      <w:r w:rsidR="00661967" w:rsidRPr="00661967">
        <w:rPr>
          <w:sz w:val="28"/>
          <w:szCs w:val="28"/>
        </w:rPr>
        <w:t xml:space="preserve">A VPN, which stands for virtual private network, establishes a digital connection between your computer and a remote server owned by a VPN provider, creating a </w:t>
      </w:r>
      <w:r w:rsidR="00B0740B" w:rsidRPr="00661967">
        <w:rPr>
          <w:sz w:val="28"/>
          <w:szCs w:val="28"/>
        </w:rPr>
        <w:t>point-to-point</w:t>
      </w:r>
      <w:r w:rsidR="00661967" w:rsidRPr="00661967">
        <w:rPr>
          <w:sz w:val="28"/>
          <w:szCs w:val="28"/>
        </w:rPr>
        <w:t xml:space="preserve"> tunnel that encrypts your personal data, masks your IP address, and lets you sidestep website blocks and firewalls on the internet. This ensures that your online experiences are private, protected, and more secure</w:t>
      </w:r>
      <w:r w:rsidR="00F1268F">
        <w:rPr>
          <w:sz w:val="28"/>
          <w:szCs w:val="28"/>
        </w:rPr>
        <w:t>”</w:t>
      </w:r>
      <w:r w:rsidR="00661967">
        <w:rPr>
          <w:sz w:val="28"/>
          <w:szCs w:val="28"/>
        </w:rPr>
        <w:t xml:space="preserve"> </w:t>
      </w:r>
      <w:r w:rsidR="00661967" w:rsidRPr="00661967">
        <w:rPr>
          <w:sz w:val="28"/>
          <w:szCs w:val="28"/>
        </w:rPr>
        <w:t>(Microsoft, n.d., para. 1)</w:t>
      </w:r>
      <w:r w:rsidR="005812A6">
        <w:rPr>
          <w:sz w:val="28"/>
          <w:szCs w:val="28"/>
        </w:rPr>
        <w:t>.</w:t>
      </w:r>
      <w:r w:rsidR="00224D0B">
        <w:rPr>
          <w:sz w:val="28"/>
          <w:szCs w:val="28"/>
        </w:rPr>
        <w:t xml:space="preserve"> </w:t>
      </w:r>
      <w:r w:rsidR="00187886">
        <w:rPr>
          <w:sz w:val="28"/>
          <w:szCs w:val="28"/>
        </w:rPr>
        <w:t>It is vital that FitsGo uses a VPN</w:t>
      </w:r>
      <w:r w:rsidR="003E5864">
        <w:rPr>
          <w:sz w:val="28"/>
          <w:szCs w:val="28"/>
        </w:rPr>
        <w:t>. I</w:t>
      </w:r>
      <w:r w:rsidR="00F02AAD">
        <w:rPr>
          <w:sz w:val="28"/>
          <w:szCs w:val="28"/>
        </w:rPr>
        <w:t xml:space="preserve">t protects all </w:t>
      </w:r>
      <w:r w:rsidR="007E1F51">
        <w:rPr>
          <w:sz w:val="28"/>
          <w:szCs w:val="28"/>
        </w:rPr>
        <w:t xml:space="preserve">FitsGo </w:t>
      </w:r>
      <w:r w:rsidR="006B23D5">
        <w:rPr>
          <w:sz w:val="28"/>
          <w:szCs w:val="28"/>
        </w:rPr>
        <w:t>Gyms,</w:t>
      </w:r>
      <w:r w:rsidR="007E1F51">
        <w:rPr>
          <w:sz w:val="28"/>
          <w:szCs w:val="28"/>
        </w:rPr>
        <w:t xml:space="preserve"> and their Head office</w:t>
      </w:r>
      <w:r w:rsidR="00F247C8">
        <w:rPr>
          <w:sz w:val="28"/>
          <w:szCs w:val="28"/>
        </w:rPr>
        <w:t xml:space="preserve">s and </w:t>
      </w:r>
      <w:r w:rsidR="006B23D5">
        <w:rPr>
          <w:sz w:val="28"/>
          <w:szCs w:val="28"/>
        </w:rPr>
        <w:t>ensures</w:t>
      </w:r>
      <w:r w:rsidR="007E1F51">
        <w:rPr>
          <w:sz w:val="28"/>
          <w:szCs w:val="28"/>
        </w:rPr>
        <w:t xml:space="preserve"> all data is secure and encrypted </w:t>
      </w:r>
      <w:r w:rsidR="0068703F">
        <w:rPr>
          <w:sz w:val="28"/>
          <w:szCs w:val="28"/>
        </w:rPr>
        <w:t>via the VPN</w:t>
      </w:r>
      <w:r w:rsidR="004036F9">
        <w:rPr>
          <w:sz w:val="28"/>
          <w:szCs w:val="28"/>
        </w:rPr>
        <w:t>.</w:t>
      </w:r>
      <w:r w:rsidR="00224D0B">
        <w:rPr>
          <w:sz w:val="28"/>
          <w:szCs w:val="28"/>
        </w:rPr>
        <w:t xml:space="preserve"> </w:t>
      </w:r>
      <w:r w:rsidR="00F247C8">
        <w:rPr>
          <w:sz w:val="28"/>
          <w:szCs w:val="28"/>
        </w:rPr>
        <w:t xml:space="preserve">The </w:t>
      </w:r>
      <w:r w:rsidR="004036F9">
        <w:rPr>
          <w:sz w:val="28"/>
          <w:szCs w:val="28"/>
        </w:rPr>
        <w:t xml:space="preserve">VPN </w:t>
      </w:r>
      <w:r w:rsidR="00F247C8">
        <w:rPr>
          <w:sz w:val="28"/>
          <w:szCs w:val="28"/>
        </w:rPr>
        <w:t xml:space="preserve">needs to </w:t>
      </w:r>
      <w:r w:rsidR="004036F9">
        <w:rPr>
          <w:sz w:val="28"/>
          <w:szCs w:val="28"/>
        </w:rPr>
        <w:t>have secure complex passwords and</w:t>
      </w:r>
      <w:r w:rsidR="00F247C8">
        <w:rPr>
          <w:sz w:val="28"/>
          <w:szCs w:val="28"/>
        </w:rPr>
        <w:t xml:space="preserve"> a</w:t>
      </w:r>
      <w:r w:rsidR="004036F9">
        <w:rPr>
          <w:sz w:val="28"/>
          <w:szCs w:val="28"/>
        </w:rPr>
        <w:t xml:space="preserve"> </w:t>
      </w:r>
      <w:r w:rsidR="00B1125D">
        <w:rPr>
          <w:sz w:val="28"/>
          <w:szCs w:val="28"/>
        </w:rPr>
        <w:t>two-step</w:t>
      </w:r>
      <w:r w:rsidR="00FC29B9">
        <w:rPr>
          <w:sz w:val="28"/>
          <w:szCs w:val="28"/>
        </w:rPr>
        <w:t xml:space="preserve"> </w:t>
      </w:r>
      <w:r w:rsidR="006B23D5">
        <w:rPr>
          <w:sz w:val="28"/>
          <w:szCs w:val="28"/>
        </w:rPr>
        <w:t>authentication for</w:t>
      </w:r>
      <w:r w:rsidR="00FC29B9">
        <w:rPr>
          <w:sz w:val="28"/>
          <w:szCs w:val="28"/>
        </w:rPr>
        <w:t xml:space="preserve"> good security</w:t>
      </w:r>
      <w:r w:rsidR="00F247C8">
        <w:rPr>
          <w:sz w:val="28"/>
          <w:szCs w:val="28"/>
        </w:rPr>
        <w:t>.</w:t>
      </w:r>
      <w:r w:rsidR="00FC29B9">
        <w:rPr>
          <w:sz w:val="28"/>
          <w:szCs w:val="28"/>
        </w:rPr>
        <w:t xml:space="preserve"> </w:t>
      </w:r>
      <w:r w:rsidR="00F247C8">
        <w:rPr>
          <w:sz w:val="28"/>
          <w:szCs w:val="28"/>
        </w:rPr>
        <w:t xml:space="preserve">A </w:t>
      </w:r>
      <w:r w:rsidR="00FC29B9">
        <w:rPr>
          <w:sz w:val="28"/>
          <w:szCs w:val="28"/>
        </w:rPr>
        <w:t xml:space="preserve">VPN </w:t>
      </w:r>
      <w:r w:rsidR="00B16C2E">
        <w:rPr>
          <w:sz w:val="28"/>
          <w:szCs w:val="28"/>
        </w:rPr>
        <w:t>helps to ensure all data is not exposed to the open internet.</w:t>
      </w:r>
      <w:r w:rsidR="00224D0B">
        <w:rPr>
          <w:sz w:val="28"/>
          <w:szCs w:val="28"/>
        </w:rPr>
        <w:t xml:space="preserve"> </w:t>
      </w:r>
      <w:r w:rsidR="006B23D5">
        <w:rPr>
          <w:sz w:val="28"/>
          <w:szCs w:val="28"/>
        </w:rPr>
        <w:t>VPN secures</w:t>
      </w:r>
      <w:r w:rsidR="008175F4">
        <w:rPr>
          <w:sz w:val="28"/>
          <w:szCs w:val="28"/>
        </w:rPr>
        <w:t xml:space="preserve"> </w:t>
      </w:r>
      <w:r w:rsidR="00F81218">
        <w:rPr>
          <w:sz w:val="28"/>
          <w:szCs w:val="28"/>
        </w:rPr>
        <w:t>Customer</w:t>
      </w:r>
      <w:r w:rsidR="008175F4">
        <w:rPr>
          <w:sz w:val="28"/>
          <w:szCs w:val="28"/>
        </w:rPr>
        <w:t xml:space="preserve"> </w:t>
      </w:r>
      <w:r w:rsidR="00F81218">
        <w:rPr>
          <w:sz w:val="28"/>
          <w:szCs w:val="28"/>
        </w:rPr>
        <w:t xml:space="preserve">Data between gyms and the head </w:t>
      </w:r>
      <w:r w:rsidR="00B1125D">
        <w:rPr>
          <w:sz w:val="28"/>
          <w:szCs w:val="28"/>
        </w:rPr>
        <w:t>office;</w:t>
      </w:r>
      <w:r w:rsidR="00CE5867">
        <w:rPr>
          <w:sz w:val="28"/>
          <w:szCs w:val="28"/>
        </w:rPr>
        <w:t xml:space="preserve"> </w:t>
      </w:r>
      <w:r w:rsidR="00F247C8">
        <w:rPr>
          <w:sz w:val="28"/>
          <w:szCs w:val="28"/>
        </w:rPr>
        <w:t xml:space="preserve">it </w:t>
      </w:r>
      <w:r w:rsidR="00CE5867">
        <w:rPr>
          <w:sz w:val="28"/>
          <w:szCs w:val="28"/>
        </w:rPr>
        <w:t xml:space="preserve">protects all staff logins </w:t>
      </w:r>
      <w:r w:rsidR="00D37C3D">
        <w:rPr>
          <w:sz w:val="28"/>
          <w:szCs w:val="28"/>
        </w:rPr>
        <w:t>and secure backups from the head office to the cloud provider</w:t>
      </w:r>
      <w:r w:rsidR="00B50B33">
        <w:rPr>
          <w:sz w:val="28"/>
          <w:szCs w:val="28"/>
        </w:rPr>
        <w:t>.</w:t>
      </w:r>
      <w:r w:rsidR="007019AB">
        <w:rPr>
          <w:sz w:val="28"/>
          <w:szCs w:val="28"/>
        </w:rPr>
        <w:t xml:space="preserve"> It</w:t>
      </w:r>
      <w:r w:rsidR="00B01C47">
        <w:rPr>
          <w:sz w:val="28"/>
          <w:szCs w:val="28"/>
        </w:rPr>
        <w:t xml:space="preserve"> </w:t>
      </w:r>
      <w:r w:rsidR="007019AB">
        <w:rPr>
          <w:sz w:val="28"/>
          <w:szCs w:val="28"/>
        </w:rPr>
        <w:t>l</w:t>
      </w:r>
      <w:r w:rsidR="00C70E47">
        <w:rPr>
          <w:sz w:val="28"/>
          <w:szCs w:val="28"/>
        </w:rPr>
        <w:t>og</w:t>
      </w:r>
      <w:r w:rsidR="007019AB">
        <w:rPr>
          <w:sz w:val="28"/>
          <w:szCs w:val="28"/>
        </w:rPr>
        <w:t>s</w:t>
      </w:r>
      <w:r w:rsidR="00C70E47">
        <w:rPr>
          <w:sz w:val="28"/>
          <w:szCs w:val="28"/>
        </w:rPr>
        <w:t xml:space="preserve"> all </w:t>
      </w:r>
      <w:r w:rsidR="00B01C47">
        <w:rPr>
          <w:sz w:val="28"/>
          <w:szCs w:val="28"/>
        </w:rPr>
        <w:t>actions</w:t>
      </w:r>
      <w:r w:rsidR="006B23D5">
        <w:rPr>
          <w:sz w:val="28"/>
          <w:szCs w:val="28"/>
        </w:rPr>
        <w:t>, for</w:t>
      </w:r>
      <w:r w:rsidR="00C70E47">
        <w:rPr>
          <w:sz w:val="28"/>
          <w:szCs w:val="28"/>
        </w:rPr>
        <w:t xml:space="preserve"> example all logins and failed </w:t>
      </w:r>
      <w:r w:rsidR="006B23D5">
        <w:rPr>
          <w:sz w:val="28"/>
          <w:szCs w:val="28"/>
        </w:rPr>
        <w:t xml:space="preserve">attempts, </w:t>
      </w:r>
      <w:r w:rsidR="007019AB">
        <w:rPr>
          <w:sz w:val="28"/>
          <w:szCs w:val="28"/>
        </w:rPr>
        <w:t>ensure to check</w:t>
      </w:r>
      <w:r w:rsidR="00B01C47">
        <w:rPr>
          <w:sz w:val="28"/>
          <w:szCs w:val="28"/>
        </w:rPr>
        <w:t xml:space="preserve"> logs</w:t>
      </w:r>
      <w:r w:rsidR="00C70E47">
        <w:rPr>
          <w:sz w:val="28"/>
          <w:szCs w:val="28"/>
        </w:rPr>
        <w:t xml:space="preserve"> and any security alerts often </w:t>
      </w:r>
      <w:r w:rsidR="00FB11FD">
        <w:rPr>
          <w:sz w:val="28"/>
          <w:szCs w:val="28"/>
        </w:rPr>
        <w:t>for safety reasons</w:t>
      </w:r>
      <w:r w:rsidR="007019AB">
        <w:rPr>
          <w:sz w:val="28"/>
          <w:szCs w:val="28"/>
        </w:rPr>
        <w:t>.</w:t>
      </w:r>
      <w:r w:rsidR="00FB11FD">
        <w:rPr>
          <w:sz w:val="28"/>
          <w:szCs w:val="28"/>
        </w:rPr>
        <w:t xml:space="preserve"> </w:t>
      </w:r>
      <w:r w:rsidR="00B50B33">
        <w:rPr>
          <w:sz w:val="28"/>
          <w:szCs w:val="28"/>
        </w:rPr>
        <w:br/>
      </w:r>
      <w:r w:rsidR="00B50B33" w:rsidRPr="00316A3A">
        <w:rPr>
          <w:b/>
          <w:bCs/>
          <w:sz w:val="28"/>
          <w:szCs w:val="28"/>
        </w:rPr>
        <w:br/>
      </w:r>
    </w:p>
    <w:p w14:paraId="0F5E52E7" w14:textId="77777777" w:rsidR="00EA68FB" w:rsidRDefault="00EA68FB" w:rsidP="00A44710">
      <w:pPr>
        <w:spacing w:line="360" w:lineRule="auto"/>
        <w:rPr>
          <w:b/>
          <w:bCs/>
          <w:sz w:val="28"/>
          <w:szCs w:val="28"/>
        </w:rPr>
      </w:pPr>
    </w:p>
    <w:p w14:paraId="61E52F21" w14:textId="77777777" w:rsidR="00EA68FB" w:rsidRDefault="00EA68FB" w:rsidP="00A44710">
      <w:pPr>
        <w:spacing w:line="360" w:lineRule="auto"/>
        <w:rPr>
          <w:b/>
          <w:bCs/>
          <w:sz w:val="28"/>
          <w:szCs w:val="28"/>
        </w:rPr>
      </w:pPr>
    </w:p>
    <w:p w14:paraId="3ACE2A1F" w14:textId="77777777" w:rsidR="00EA68FB" w:rsidRDefault="00EA68FB" w:rsidP="00A44710">
      <w:pPr>
        <w:spacing w:line="360" w:lineRule="auto"/>
        <w:rPr>
          <w:b/>
          <w:bCs/>
          <w:sz w:val="28"/>
          <w:szCs w:val="28"/>
        </w:rPr>
      </w:pPr>
    </w:p>
    <w:p w14:paraId="4012B506" w14:textId="77777777" w:rsidR="00EA68FB" w:rsidRDefault="00EA68FB" w:rsidP="00A44710">
      <w:pPr>
        <w:spacing w:line="360" w:lineRule="auto"/>
        <w:rPr>
          <w:b/>
          <w:bCs/>
          <w:sz w:val="28"/>
          <w:szCs w:val="28"/>
        </w:rPr>
      </w:pPr>
    </w:p>
    <w:p w14:paraId="3A0A01F7" w14:textId="3528F69F" w:rsidR="005F5DCA" w:rsidRDefault="00316A3A" w:rsidP="00A44710">
      <w:pPr>
        <w:spacing w:line="360" w:lineRule="auto"/>
        <w:rPr>
          <w:b/>
          <w:bCs/>
          <w:sz w:val="28"/>
          <w:szCs w:val="28"/>
        </w:rPr>
      </w:pPr>
      <w:r w:rsidRPr="00316A3A">
        <w:rPr>
          <w:b/>
          <w:bCs/>
          <w:sz w:val="28"/>
          <w:szCs w:val="28"/>
        </w:rPr>
        <w:t>Part 3: Networking concepts</w:t>
      </w:r>
      <w:r w:rsidR="000266CF">
        <w:rPr>
          <w:b/>
          <w:bCs/>
          <w:sz w:val="28"/>
          <w:szCs w:val="28"/>
        </w:rPr>
        <w:t>.</w:t>
      </w:r>
      <w:r>
        <w:rPr>
          <w:sz w:val="28"/>
          <w:szCs w:val="28"/>
        </w:rPr>
        <w:br/>
      </w:r>
      <w:r>
        <w:rPr>
          <w:sz w:val="28"/>
          <w:szCs w:val="28"/>
        </w:rPr>
        <w:br/>
      </w:r>
      <w:r w:rsidR="00505939">
        <w:rPr>
          <w:b/>
          <w:bCs/>
          <w:sz w:val="28"/>
          <w:szCs w:val="28"/>
        </w:rPr>
        <w:t xml:space="preserve">1. </w:t>
      </w:r>
      <w:r w:rsidRPr="002C0C7C">
        <w:rPr>
          <w:b/>
          <w:bCs/>
          <w:sz w:val="28"/>
          <w:szCs w:val="28"/>
        </w:rPr>
        <w:t>What are the primary responsibilities of a router in a network, and how does it manage traffic between different networks?</w:t>
      </w:r>
      <w:r w:rsidRPr="00316A3A">
        <w:rPr>
          <w:sz w:val="28"/>
          <w:szCs w:val="28"/>
        </w:rPr>
        <w:t xml:space="preserve"> </w:t>
      </w:r>
      <w:r w:rsidR="005652A6">
        <w:rPr>
          <w:sz w:val="28"/>
          <w:szCs w:val="28"/>
        </w:rPr>
        <w:br/>
      </w:r>
      <w:r w:rsidR="005652A6">
        <w:rPr>
          <w:sz w:val="28"/>
          <w:szCs w:val="28"/>
        </w:rPr>
        <w:br/>
      </w:r>
      <w:r w:rsidR="000A1C8A">
        <w:rPr>
          <w:sz w:val="28"/>
          <w:szCs w:val="28"/>
        </w:rPr>
        <w:t xml:space="preserve">A router joins </w:t>
      </w:r>
      <w:r w:rsidR="00393AC6">
        <w:rPr>
          <w:sz w:val="28"/>
          <w:szCs w:val="28"/>
        </w:rPr>
        <w:t>different networks together</w:t>
      </w:r>
      <w:r w:rsidR="00B1125D">
        <w:rPr>
          <w:sz w:val="28"/>
          <w:szCs w:val="28"/>
        </w:rPr>
        <w:t>. I</w:t>
      </w:r>
      <w:r w:rsidR="00393AC6">
        <w:rPr>
          <w:sz w:val="28"/>
          <w:szCs w:val="28"/>
        </w:rPr>
        <w:t xml:space="preserve">t </w:t>
      </w:r>
      <w:r w:rsidR="00104949">
        <w:rPr>
          <w:sz w:val="28"/>
          <w:szCs w:val="28"/>
        </w:rPr>
        <w:t>connects</w:t>
      </w:r>
      <w:r w:rsidR="00393AC6">
        <w:rPr>
          <w:sz w:val="28"/>
          <w:szCs w:val="28"/>
        </w:rPr>
        <w:t xml:space="preserve"> to your Local Network, in the </w:t>
      </w:r>
      <w:r w:rsidR="004D58D5">
        <w:rPr>
          <w:sz w:val="28"/>
          <w:szCs w:val="28"/>
        </w:rPr>
        <w:t xml:space="preserve">home or business to your ISP </w:t>
      </w:r>
      <w:r w:rsidR="00FC703C">
        <w:rPr>
          <w:sz w:val="28"/>
          <w:szCs w:val="28"/>
        </w:rPr>
        <w:t>Internet</w:t>
      </w:r>
      <w:r w:rsidR="004D58D5">
        <w:rPr>
          <w:sz w:val="28"/>
          <w:szCs w:val="28"/>
        </w:rPr>
        <w:t xml:space="preserve"> provider</w:t>
      </w:r>
      <w:r w:rsidR="00FC703C">
        <w:rPr>
          <w:sz w:val="28"/>
          <w:szCs w:val="28"/>
        </w:rPr>
        <w:t xml:space="preserve">. </w:t>
      </w:r>
      <w:r w:rsidR="00B567B6">
        <w:rPr>
          <w:sz w:val="28"/>
          <w:szCs w:val="28"/>
        </w:rPr>
        <w:t xml:space="preserve">The </w:t>
      </w:r>
      <w:r w:rsidR="004D58D5">
        <w:rPr>
          <w:sz w:val="28"/>
          <w:szCs w:val="28"/>
        </w:rPr>
        <w:t>router</w:t>
      </w:r>
      <w:r w:rsidR="00FC703C">
        <w:rPr>
          <w:sz w:val="28"/>
          <w:szCs w:val="28"/>
        </w:rPr>
        <w:t xml:space="preserve"> </w:t>
      </w:r>
      <w:r w:rsidR="00B567B6">
        <w:rPr>
          <w:sz w:val="28"/>
          <w:szCs w:val="28"/>
        </w:rPr>
        <w:t>provides</w:t>
      </w:r>
      <w:r w:rsidR="00231581">
        <w:rPr>
          <w:sz w:val="28"/>
          <w:szCs w:val="28"/>
        </w:rPr>
        <w:t xml:space="preserve"> </w:t>
      </w:r>
      <w:r w:rsidR="00B567B6">
        <w:rPr>
          <w:sz w:val="28"/>
          <w:szCs w:val="28"/>
        </w:rPr>
        <w:t>access</w:t>
      </w:r>
      <w:r w:rsidR="00E01249">
        <w:rPr>
          <w:sz w:val="28"/>
          <w:szCs w:val="28"/>
        </w:rPr>
        <w:t xml:space="preserve"> to the world wide web Internet.</w:t>
      </w:r>
      <w:r w:rsidR="00A578F8">
        <w:rPr>
          <w:sz w:val="28"/>
          <w:szCs w:val="28"/>
        </w:rPr>
        <w:t xml:space="preserve"> </w:t>
      </w:r>
      <w:r w:rsidR="002E6F59">
        <w:rPr>
          <w:sz w:val="28"/>
          <w:szCs w:val="28"/>
        </w:rPr>
        <w:t>You can use a f</w:t>
      </w:r>
      <w:r w:rsidR="008F46F7">
        <w:rPr>
          <w:sz w:val="28"/>
          <w:szCs w:val="28"/>
        </w:rPr>
        <w:t>irewall</w:t>
      </w:r>
      <w:r w:rsidR="002E6F59">
        <w:rPr>
          <w:sz w:val="28"/>
          <w:szCs w:val="28"/>
        </w:rPr>
        <w:t xml:space="preserve"> to protect your </w:t>
      </w:r>
      <w:r w:rsidR="00104949">
        <w:rPr>
          <w:sz w:val="28"/>
          <w:szCs w:val="28"/>
        </w:rPr>
        <w:t>network;</w:t>
      </w:r>
      <w:r w:rsidR="002E6F59">
        <w:rPr>
          <w:sz w:val="28"/>
          <w:szCs w:val="28"/>
        </w:rPr>
        <w:t xml:space="preserve"> it makes sure the traffic </w:t>
      </w:r>
      <w:r w:rsidR="00104949">
        <w:rPr>
          <w:sz w:val="28"/>
          <w:szCs w:val="28"/>
        </w:rPr>
        <w:t>goes the right way and is protected</w:t>
      </w:r>
      <w:r w:rsidR="00612E9D">
        <w:rPr>
          <w:sz w:val="28"/>
          <w:szCs w:val="28"/>
        </w:rPr>
        <w:t>.</w:t>
      </w:r>
      <w:r w:rsidR="002C0C7C">
        <w:rPr>
          <w:sz w:val="28"/>
          <w:szCs w:val="28"/>
        </w:rPr>
        <w:br/>
      </w:r>
      <w:r w:rsidR="002A52F5">
        <w:rPr>
          <w:b/>
          <w:bCs/>
          <w:sz w:val="28"/>
          <w:szCs w:val="28"/>
        </w:rPr>
        <w:br/>
      </w:r>
      <w:r w:rsidR="002A52F5">
        <w:rPr>
          <w:b/>
          <w:bCs/>
          <w:sz w:val="28"/>
          <w:szCs w:val="28"/>
        </w:rPr>
        <w:br/>
      </w:r>
      <w:r w:rsidR="00505939">
        <w:rPr>
          <w:b/>
          <w:bCs/>
          <w:sz w:val="28"/>
          <w:szCs w:val="28"/>
        </w:rPr>
        <w:t xml:space="preserve">2. </w:t>
      </w:r>
      <w:r w:rsidRPr="002C0C7C">
        <w:rPr>
          <w:b/>
          <w:bCs/>
          <w:sz w:val="28"/>
          <w:szCs w:val="28"/>
        </w:rPr>
        <w:t xml:space="preserve">What features and services does a network switch provide, and how does it enhance the performance of a network for FitsGo? </w:t>
      </w:r>
      <w:r w:rsidR="002C0C7C">
        <w:rPr>
          <w:sz w:val="28"/>
          <w:szCs w:val="28"/>
        </w:rPr>
        <w:br/>
      </w:r>
      <w:r w:rsidR="002C0C7C">
        <w:rPr>
          <w:sz w:val="28"/>
          <w:szCs w:val="28"/>
        </w:rPr>
        <w:br/>
      </w:r>
      <w:r w:rsidR="00C566F7">
        <w:rPr>
          <w:sz w:val="28"/>
          <w:szCs w:val="28"/>
        </w:rPr>
        <w:t xml:space="preserve">Network </w:t>
      </w:r>
      <w:r w:rsidR="003D3313">
        <w:rPr>
          <w:sz w:val="28"/>
          <w:szCs w:val="28"/>
        </w:rPr>
        <w:t>switches</w:t>
      </w:r>
      <w:r w:rsidR="00C566F7">
        <w:rPr>
          <w:sz w:val="28"/>
          <w:szCs w:val="28"/>
        </w:rPr>
        <w:t xml:space="preserve"> </w:t>
      </w:r>
      <w:r w:rsidR="00956808">
        <w:rPr>
          <w:sz w:val="28"/>
          <w:szCs w:val="28"/>
        </w:rPr>
        <w:t xml:space="preserve">are used to connect devices </w:t>
      </w:r>
      <w:r w:rsidR="002343F1">
        <w:rPr>
          <w:sz w:val="28"/>
          <w:szCs w:val="28"/>
        </w:rPr>
        <w:t xml:space="preserve">within </w:t>
      </w:r>
      <w:r w:rsidR="00956808">
        <w:rPr>
          <w:sz w:val="28"/>
          <w:szCs w:val="28"/>
        </w:rPr>
        <w:t xml:space="preserve">the network, it can be </w:t>
      </w:r>
      <w:r w:rsidR="00C550C3">
        <w:rPr>
          <w:sz w:val="28"/>
          <w:szCs w:val="28"/>
        </w:rPr>
        <w:t>printers, computers,</w:t>
      </w:r>
      <w:r w:rsidR="00946FE0">
        <w:rPr>
          <w:sz w:val="28"/>
          <w:szCs w:val="28"/>
        </w:rPr>
        <w:t xml:space="preserve"> servers at FitsGo</w:t>
      </w:r>
      <w:r w:rsidR="00C31C62">
        <w:rPr>
          <w:sz w:val="28"/>
          <w:szCs w:val="28"/>
        </w:rPr>
        <w:t>,</w:t>
      </w:r>
      <w:r w:rsidR="00A64E7C">
        <w:rPr>
          <w:sz w:val="28"/>
          <w:szCs w:val="28"/>
        </w:rPr>
        <w:t xml:space="preserve"> </w:t>
      </w:r>
      <w:r w:rsidR="00A95926">
        <w:rPr>
          <w:sz w:val="28"/>
          <w:szCs w:val="28"/>
        </w:rPr>
        <w:t>it</w:t>
      </w:r>
      <w:r w:rsidR="00A64E7C">
        <w:rPr>
          <w:sz w:val="28"/>
          <w:szCs w:val="28"/>
        </w:rPr>
        <w:t xml:space="preserve"> makes </w:t>
      </w:r>
      <w:r w:rsidR="003D3313">
        <w:rPr>
          <w:sz w:val="28"/>
          <w:szCs w:val="28"/>
        </w:rPr>
        <w:t xml:space="preserve">sharing easier. </w:t>
      </w:r>
    </w:p>
    <w:p w14:paraId="1566B312" w14:textId="77777777" w:rsidR="005F5DCA" w:rsidRDefault="005F5DCA" w:rsidP="00A44710">
      <w:pPr>
        <w:spacing w:line="360" w:lineRule="auto"/>
        <w:rPr>
          <w:b/>
          <w:bCs/>
          <w:sz w:val="28"/>
          <w:szCs w:val="28"/>
        </w:rPr>
      </w:pPr>
    </w:p>
    <w:p w14:paraId="6511A9F1" w14:textId="77777777" w:rsidR="005F5DCA" w:rsidRDefault="005F5DCA" w:rsidP="00A44710">
      <w:pPr>
        <w:spacing w:line="360" w:lineRule="auto"/>
        <w:rPr>
          <w:b/>
          <w:bCs/>
          <w:sz w:val="28"/>
          <w:szCs w:val="28"/>
        </w:rPr>
      </w:pPr>
    </w:p>
    <w:p w14:paraId="40EC638E" w14:textId="77777777" w:rsidR="005F5DCA" w:rsidRDefault="005F5DCA" w:rsidP="00A44710">
      <w:pPr>
        <w:spacing w:line="360" w:lineRule="auto"/>
        <w:rPr>
          <w:b/>
          <w:bCs/>
          <w:sz w:val="28"/>
          <w:szCs w:val="28"/>
        </w:rPr>
      </w:pPr>
    </w:p>
    <w:p w14:paraId="369F51D8" w14:textId="35D484E6" w:rsidR="00677C0F" w:rsidRPr="00B17C06" w:rsidRDefault="003B3D32" w:rsidP="00A44710">
      <w:pPr>
        <w:spacing w:line="360" w:lineRule="auto"/>
        <w:rPr>
          <w:sz w:val="28"/>
          <w:szCs w:val="28"/>
        </w:rPr>
      </w:pPr>
      <w:r>
        <w:rPr>
          <w:b/>
          <w:bCs/>
          <w:sz w:val="28"/>
          <w:szCs w:val="28"/>
        </w:rPr>
        <w:lastRenderedPageBreak/>
        <w:br/>
      </w:r>
      <w:r>
        <w:rPr>
          <w:b/>
          <w:bCs/>
          <w:sz w:val="28"/>
          <w:szCs w:val="28"/>
        </w:rPr>
        <w:br/>
      </w:r>
      <w:r w:rsidR="00505939">
        <w:rPr>
          <w:b/>
          <w:bCs/>
          <w:sz w:val="28"/>
          <w:szCs w:val="28"/>
        </w:rPr>
        <w:t xml:space="preserve">3. </w:t>
      </w:r>
      <w:r w:rsidR="00316A3A" w:rsidRPr="002C0C7C">
        <w:rPr>
          <w:b/>
          <w:bCs/>
          <w:sz w:val="28"/>
          <w:szCs w:val="28"/>
        </w:rPr>
        <w:t>Identify a software solution that ensures secure remote access to a network. Explain its mechanism and its practical application for FitsGo.</w:t>
      </w:r>
      <w:r w:rsidR="00316A3A" w:rsidRPr="00316A3A">
        <w:rPr>
          <w:sz w:val="28"/>
          <w:szCs w:val="28"/>
        </w:rPr>
        <w:t xml:space="preserve"> </w:t>
      </w:r>
      <w:r w:rsidR="00F666DD">
        <w:rPr>
          <w:sz w:val="28"/>
          <w:szCs w:val="28"/>
        </w:rPr>
        <w:br/>
      </w:r>
      <w:r w:rsidR="0068766B">
        <w:rPr>
          <w:sz w:val="28"/>
          <w:szCs w:val="28"/>
        </w:rPr>
        <w:br/>
      </w:r>
      <w:r w:rsidR="00A67065">
        <w:rPr>
          <w:sz w:val="28"/>
          <w:szCs w:val="28"/>
        </w:rPr>
        <w:t xml:space="preserve">FitsGo </w:t>
      </w:r>
      <w:r w:rsidR="000D0ACE">
        <w:rPr>
          <w:sz w:val="28"/>
          <w:szCs w:val="28"/>
        </w:rPr>
        <w:t xml:space="preserve">could use </w:t>
      </w:r>
      <w:r w:rsidR="009016C3">
        <w:rPr>
          <w:sz w:val="28"/>
          <w:szCs w:val="28"/>
        </w:rPr>
        <w:t>TeamViewer,</w:t>
      </w:r>
      <w:r w:rsidR="000D0ACE">
        <w:rPr>
          <w:sz w:val="28"/>
          <w:szCs w:val="28"/>
        </w:rPr>
        <w:t xml:space="preserve"> it is </w:t>
      </w:r>
      <w:r w:rsidR="00E23E3F">
        <w:rPr>
          <w:sz w:val="28"/>
          <w:szCs w:val="28"/>
        </w:rPr>
        <w:t xml:space="preserve">a </w:t>
      </w:r>
      <w:r w:rsidR="00C31C62">
        <w:rPr>
          <w:sz w:val="28"/>
          <w:szCs w:val="28"/>
        </w:rPr>
        <w:t xml:space="preserve">secure </w:t>
      </w:r>
      <w:r w:rsidR="00682CE0">
        <w:rPr>
          <w:sz w:val="28"/>
          <w:szCs w:val="28"/>
        </w:rPr>
        <w:t>remote</w:t>
      </w:r>
      <w:r w:rsidR="000D0ACE">
        <w:rPr>
          <w:sz w:val="28"/>
          <w:szCs w:val="28"/>
        </w:rPr>
        <w:t xml:space="preserve"> access </w:t>
      </w:r>
      <w:r w:rsidR="007624D9">
        <w:rPr>
          <w:sz w:val="28"/>
          <w:szCs w:val="28"/>
        </w:rPr>
        <w:t>software;</w:t>
      </w:r>
      <w:r w:rsidR="000D0ACE">
        <w:rPr>
          <w:sz w:val="28"/>
          <w:szCs w:val="28"/>
        </w:rPr>
        <w:t xml:space="preserve"> it </w:t>
      </w:r>
      <w:r w:rsidR="00104A23">
        <w:rPr>
          <w:sz w:val="28"/>
          <w:szCs w:val="28"/>
        </w:rPr>
        <w:t xml:space="preserve">allows </w:t>
      </w:r>
      <w:r w:rsidR="00EC5182">
        <w:rPr>
          <w:sz w:val="28"/>
          <w:szCs w:val="28"/>
        </w:rPr>
        <w:t>authorized people</w:t>
      </w:r>
      <w:r w:rsidR="00104A23">
        <w:rPr>
          <w:sz w:val="28"/>
          <w:szCs w:val="28"/>
        </w:rPr>
        <w:t xml:space="preserve"> to control the computer</w:t>
      </w:r>
      <w:r>
        <w:rPr>
          <w:sz w:val="28"/>
          <w:szCs w:val="28"/>
        </w:rPr>
        <w:t>s and server</w:t>
      </w:r>
      <w:r w:rsidR="00080E28">
        <w:rPr>
          <w:sz w:val="28"/>
          <w:szCs w:val="28"/>
        </w:rPr>
        <w:t>s</w:t>
      </w:r>
      <w:r w:rsidR="00104A23">
        <w:rPr>
          <w:sz w:val="28"/>
          <w:szCs w:val="28"/>
        </w:rPr>
        <w:t xml:space="preserve"> over the internet.</w:t>
      </w:r>
      <w:r w:rsidR="009016C3">
        <w:rPr>
          <w:sz w:val="28"/>
          <w:szCs w:val="28"/>
        </w:rPr>
        <w:t xml:space="preserve"> </w:t>
      </w:r>
      <w:r w:rsidR="00696E1D">
        <w:rPr>
          <w:sz w:val="28"/>
          <w:szCs w:val="28"/>
        </w:rPr>
        <w:t>Y</w:t>
      </w:r>
      <w:r w:rsidR="00623D3E">
        <w:rPr>
          <w:sz w:val="28"/>
          <w:szCs w:val="28"/>
        </w:rPr>
        <w:t xml:space="preserve">ou can install TeamViewer </w:t>
      </w:r>
      <w:r w:rsidR="00C15B7F">
        <w:rPr>
          <w:sz w:val="28"/>
          <w:szCs w:val="28"/>
        </w:rPr>
        <w:t>on FitsGo computers and servers</w:t>
      </w:r>
      <w:r w:rsidR="00A95926">
        <w:rPr>
          <w:sz w:val="28"/>
          <w:szCs w:val="28"/>
        </w:rPr>
        <w:t>, and every</w:t>
      </w:r>
      <w:r w:rsidR="00C15B7F">
        <w:rPr>
          <w:sz w:val="28"/>
          <w:szCs w:val="28"/>
        </w:rPr>
        <w:t xml:space="preserve"> device </w:t>
      </w:r>
      <w:r w:rsidR="00CB777F">
        <w:rPr>
          <w:sz w:val="28"/>
          <w:szCs w:val="28"/>
        </w:rPr>
        <w:t>w</w:t>
      </w:r>
      <w:r w:rsidR="00161502">
        <w:rPr>
          <w:sz w:val="28"/>
          <w:szCs w:val="28"/>
        </w:rPr>
        <w:t>h</w:t>
      </w:r>
      <w:r w:rsidR="00CB777F">
        <w:rPr>
          <w:sz w:val="28"/>
          <w:szCs w:val="28"/>
        </w:rPr>
        <w:t xml:space="preserve">ere TeamViewer is </w:t>
      </w:r>
      <w:r w:rsidR="002615B4">
        <w:rPr>
          <w:sz w:val="28"/>
          <w:szCs w:val="28"/>
        </w:rPr>
        <w:t xml:space="preserve">installed on </w:t>
      </w:r>
      <w:r w:rsidR="00CB777F">
        <w:rPr>
          <w:sz w:val="28"/>
          <w:szCs w:val="28"/>
        </w:rPr>
        <w:t xml:space="preserve">it </w:t>
      </w:r>
      <w:r w:rsidR="002615B4">
        <w:rPr>
          <w:sz w:val="28"/>
          <w:szCs w:val="28"/>
        </w:rPr>
        <w:t xml:space="preserve">will </w:t>
      </w:r>
      <w:r w:rsidR="00C15B7F">
        <w:rPr>
          <w:sz w:val="28"/>
          <w:szCs w:val="28"/>
        </w:rPr>
        <w:t xml:space="preserve">get a </w:t>
      </w:r>
      <w:r w:rsidR="003F698A">
        <w:rPr>
          <w:sz w:val="28"/>
          <w:szCs w:val="28"/>
        </w:rPr>
        <w:t>unique ID</w:t>
      </w:r>
      <w:r w:rsidR="002615B4">
        <w:rPr>
          <w:sz w:val="28"/>
          <w:szCs w:val="28"/>
        </w:rPr>
        <w:t>. T</w:t>
      </w:r>
      <w:r w:rsidR="003F698A">
        <w:rPr>
          <w:sz w:val="28"/>
          <w:szCs w:val="28"/>
        </w:rPr>
        <w:t xml:space="preserve">hen </w:t>
      </w:r>
      <w:r w:rsidR="002615B4">
        <w:rPr>
          <w:sz w:val="28"/>
          <w:szCs w:val="28"/>
        </w:rPr>
        <w:t xml:space="preserve">you </w:t>
      </w:r>
      <w:r w:rsidR="003F698A">
        <w:rPr>
          <w:sz w:val="28"/>
          <w:szCs w:val="28"/>
        </w:rPr>
        <w:t xml:space="preserve">would </w:t>
      </w:r>
      <w:r w:rsidR="009857B2">
        <w:rPr>
          <w:sz w:val="28"/>
          <w:szCs w:val="28"/>
        </w:rPr>
        <w:t xml:space="preserve">add </w:t>
      </w:r>
      <w:r w:rsidR="003F698A">
        <w:rPr>
          <w:sz w:val="28"/>
          <w:szCs w:val="28"/>
        </w:rPr>
        <w:t>that computer or server to</w:t>
      </w:r>
      <w:r w:rsidR="0072181D">
        <w:rPr>
          <w:sz w:val="28"/>
          <w:szCs w:val="28"/>
        </w:rPr>
        <w:t xml:space="preserve"> your account</w:t>
      </w:r>
      <w:r w:rsidR="003F698A">
        <w:rPr>
          <w:sz w:val="28"/>
          <w:szCs w:val="28"/>
        </w:rPr>
        <w:t xml:space="preserve"> for easy access</w:t>
      </w:r>
      <w:r w:rsidR="0009474D">
        <w:rPr>
          <w:sz w:val="28"/>
          <w:szCs w:val="28"/>
        </w:rPr>
        <w:t>.</w:t>
      </w:r>
      <w:r w:rsidR="00177629">
        <w:rPr>
          <w:sz w:val="28"/>
          <w:szCs w:val="28"/>
        </w:rPr>
        <w:t xml:space="preserve"> </w:t>
      </w:r>
      <w:r w:rsidR="00C36B05">
        <w:rPr>
          <w:sz w:val="28"/>
          <w:szCs w:val="28"/>
        </w:rPr>
        <w:t>The</w:t>
      </w:r>
      <w:r w:rsidR="0072181D">
        <w:rPr>
          <w:sz w:val="28"/>
          <w:szCs w:val="28"/>
        </w:rPr>
        <w:t xml:space="preserve"> IT professional</w:t>
      </w:r>
      <w:r w:rsidR="00177629">
        <w:rPr>
          <w:sz w:val="28"/>
          <w:szCs w:val="28"/>
        </w:rPr>
        <w:t xml:space="preserve"> </w:t>
      </w:r>
      <w:r w:rsidR="009857B2">
        <w:rPr>
          <w:sz w:val="28"/>
          <w:szCs w:val="28"/>
        </w:rPr>
        <w:t xml:space="preserve">at FitsGo would </w:t>
      </w:r>
      <w:r w:rsidR="000266CF">
        <w:rPr>
          <w:sz w:val="28"/>
          <w:szCs w:val="28"/>
        </w:rPr>
        <w:t>login using</w:t>
      </w:r>
      <w:r w:rsidR="009857B2">
        <w:rPr>
          <w:sz w:val="28"/>
          <w:szCs w:val="28"/>
        </w:rPr>
        <w:t xml:space="preserve"> </w:t>
      </w:r>
      <w:r w:rsidR="008E7C35">
        <w:rPr>
          <w:sz w:val="28"/>
          <w:szCs w:val="28"/>
        </w:rPr>
        <w:t xml:space="preserve">company credentials </w:t>
      </w:r>
      <w:r w:rsidR="00D84ED4">
        <w:rPr>
          <w:sz w:val="28"/>
          <w:szCs w:val="28"/>
        </w:rPr>
        <w:t xml:space="preserve">with two step </w:t>
      </w:r>
      <w:r w:rsidR="00CE11AB">
        <w:rPr>
          <w:sz w:val="28"/>
          <w:szCs w:val="28"/>
        </w:rPr>
        <w:t>authentications.</w:t>
      </w:r>
      <w:r w:rsidR="00D84ED4">
        <w:rPr>
          <w:sz w:val="28"/>
          <w:szCs w:val="28"/>
        </w:rPr>
        <w:t xml:space="preserve"> </w:t>
      </w:r>
      <w:r w:rsidR="00CE11AB">
        <w:rPr>
          <w:sz w:val="28"/>
          <w:szCs w:val="28"/>
        </w:rPr>
        <w:t>Once</w:t>
      </w:r>
      <w:r w:rsidR="00BF6B93">
        <w:rPr>
          <w:sz w:val="28"/>
          <w:szCs w:val="28"/>
        </w:rPr>
        <w:t xml:space="preserve"> logged in you </w:t>
      </w:r>
      <w:r w:rsidR="00DA4722">
        <w:rPr>
          <w:sz w:val="28"/>
          <w:szCs w:val="28"/>
        </w:rPr>
        <w:t xml:space="preserve">then </w:t>
      </w:r>
      <w:r w:rsidR="000623D7">
        <w:rPr>
          <w:sz w:val="28"/>
          <w:szCs w:val="28"/>
        </w:rPr>
        <w:t xml:space="preserve">would </w:t>
      </w:r>
      <w:r w:rsidR="00F17799">
        <w:rPr>
          <w:sz w:val="28"/>
          <w:szCs w:val="28"/>
        </w:rPr>
        <w:t xml:space="preserve">select the pc or server </w:t>
      </w:r>
      <w:r w:rsidR="009A7101">
        <w:rPr>
          <w:sz w:val="28"/>
          <w:szCs w:val="28"/>
        </w:rPr>
        <w:t xml:space="preserve">you want to connect </w:t>
      </w:r>
      <w:r w:rsidR="00682CE0">
        <w:rPr>
          <w:sz w:val="28"/>
          <w:szCs w:val="28"/>
        </w:rPr>
        <w:t>to;</w:t>
      </w:r>
      <w:r w:rsidR="009A7101">
        <w:rPr>
          <w:sz w:val="28"/>
          <w:szCs w:val="28"/>
        </w:rPr>
        <w:t xml:space="preserve"> </w:t>
      </w:r>
      <w:r w:rsidR="00486B9A">
        <w:rPr>
          <w:sz w:val="28"/>
          <w:szCs w:val="28"/>
        </w:rPr>
        <w:t xml:space="preserve">the </w:t>
      </w:r>
      <w:r w:rsidR="003A0CB6">
        <w:rPr>
          <w:sz w:val="28"/>
          <w:szCs w:val="28"/>
        </w:rPr>
        <w:t>TeamViewer software is secure</w:t>
      </w:r>
      <w:r w:rsidR="0081584D">
        <w:rPr>
          <w:sz w:val="28"/>
          <w:szCs w:val="28"/>
        </w:rPr>
        <w:t xml:space="preserve"> it uses strong </w:t>
      </w:r>
      <w:r w:rsidR="00C162EA">
        <w:rPr>
          <w:sz w:val="28"/>
          <w:szCs w:val="28"/>
        </w:rPr>
        <w:t>encryption and security protocols</w:t>
      </w:r>
      <w:r w:rsidR="00486B9A">
        <w:rPr>
          <w:sz w:val="28"/>
          <w:szCs w:val="28"/>
        </w:rPr>
        <w:t>.</w:t>
      </w:r>
      <w:r w:rsidR="00696E1D">
        <w:rPr>
          <w:sz w:val="28"/>
          <w:szCs w:val="28"/>
        </w:rPr>
        <w:t xml:space="preserve"> </w:t>
      </w:r>
      <w:r w:rsidR="007F62F6">
        <w:rPr>
          <w:sz w:val="28"/>
          <w:szCs w:val="28"/>
        </w:rPr>
        <w:t xml:space="preserve">The </w:t>
      </w:r>
      <w:r w:rsidR="00486B9A">
        <w:rPr>
          <w:sz w:val="28"/>
          <w:szCs w:val="28"/>
        </w:rPr>
        <w:t xml:space="preserve">TeamViewer software </w:t>
      </w:r>
      <w:r w:rsidR="00A5183F">
        <w:rPr>
          <w:sz w:val="28"/>
          <w:szCs w:val="28"/>
        </w:rPr>
        <w:t xml:space="preserve">is designed to work with firewalls and routers on the network. </w:t>
      </w:r>
    </w:p>
    <w:p w14:paraId="44D6D130" w14:textId="0579EE1B" w:rsidR="00224D0B" w:rsidRDefault="00505939" w:rsidP="00A44710">
      <w:pPr>
        <w:spacing w:line="360" w:lineRule="auto"/>
        <w:rPr>
          <w:b/>
          <w:bCs/>
          <w:sz w:val="28"/>
          <w:szCs w:val="28"/>
        </w:rPr>
      </w:pPr>
      <w:r>
        <w:rPr>
          <w:b/>
          <w:bCs/>
          <w:sz w:val="28"/>
          <w:szCs w:val="28"/>
        </w:rPr>
        <w:t xml:space="preserve">4. </w:t>
      </w:r>
      <w:r w:rsidR="00316A3A" w:rsidRPr="002C0C7C">
        <w:rPr>
          <w:b/>
          <w:bCs/>
          <w:sz w:val="28"/>
          <w:szCs w:val="28"/>
        </w:rPr>
        <w:t>Describe the process by which devices in a network receive their IP addresses. Discuss the difference between static and dynamic IP addressing and their implications for wired and wireless devices</w:t>
      </w:r>
      <w:r w:rsidR="002C0C7C">
        <w:rPr>
          <w:b/>
          <w:bCs/>
          <w:sz w:val="28"/>
          <w:szCs w:val="28"/>
        </w:rPr>
        <w:t>.</w:t>
      </w:r>
      <w:r w:rsidR="00B17C06">
        <w:rPr>
          <w:b/>
          <w:bCs/>
          <w:sz w:val="28"/>
          <w:szCs w:val="28"/>
        </w:rPr>
        <w:br/>
      </w:r>
      <w:r w:rsidR="008B303F">
        <w:rPr>
          <w:sz w:val="28"/>
          <w:szCs w:val="28"/>
        </w:rPr>
        <w:br/>
        <w:t>Devices get their</w:t>
      </w:r>
      <w:r w:rsidR="00B60890">
        <w:rPr>
          <w:sz w:val="28"/>
          <w:szCs w:val="28"/>
        </w:rPr>
        <w:t xml:space="preserve"> IP Addresses either Manually or </w:t>
      </w:r>
      <w:r w:rsidR="00EF7120">
        <w:rPr>
          <w:sz w:val="28"/>
          <w:szCs w:val="28"/>
        </w:rPr>
        <w:t>automatically.</w:t>
      </w:r>
      <w:r w:rsidR="000D739E">
        <w:rPr>
          <w:sz w:val="28"/>
          <w:szCs w:val="28"/>
        </w:rPr>
        <w:t xml:space="preserve"> M</w:t>
      </w:r>
      <w:r w:rsidR="00B60890">
        <w:rPr>
          <w:sz w:val="28"/>
          <w:szCs w:val="28"/>
        </w:rPr>
        <w:t xml:space="preserve">ost routers </w:t>
      </w:r>
      <w:r w:rsidR="00F90E46">
        <w:rPr>
          <w:sz w:val="28"/>
          <w:szCs w:val="28"/>
        </w:rPr>
        <w:t xml:space="preserve">give </w:t>
      </w:r>
      <w:r w:rsidR="0014585D">
        <w:rPr>
          <w:sz w:val="28"/>
          <w:szCs w:val="28"/>
        </w:rPr>
        <w:t>an</w:t>
      </w:r>
      <w:r w:rsidR="00F90E46">
        <w:rPr>
          <w:sz w:val="28"/>
          <w:szCs w:val="28"/>
        </w:rPr>
        <w:t xml:space="preserve"> IP address when a device </w:t>
      </w:r>
      <w:r w:rsidR="00803129">
        <w:rPr>
          <w:sz w:val="28"/>
          <w:szCs w:val="28"/>
        </w:rPr>
        <w:t>connects</w:t>
      </w:r>
      <w:r w:rsidR="000D739E">
        <w:rPr>
          <w:sz w:val="28"/>
          <w:szCs w:val="28"/>
        </w:rPr>
        <w:t xml:space="preserve">, </w:t>
      </w:r>
      <w:r w:rsidR="0014585D">
        <w:rPr>
          <w:sz w:val="28"/>
          <w:szCs w:val="28"/>
        </w:rPr>
        <w:t>for</w:t>
      </w:r>
      <w:r w:rsidR="000D739E">
        <w:rPr>
          <w:sz w:val="28"/>
          <w:szCs w:val="28"/>
        </w:rPr>
        <w:t xml:space="preserve"> example when a TV or phone connects to the network. </w:t>
      </w:r>
      <w:r w:rsidR="004D52E6">
        <w:rPr>
          <w:sz w:val="28"/>
          <w:szCs w:val="28"/>
        </w:rPr>
        <w:t xml:space="preserve">The other IP address is static IP and that </w:t>
      </w:r>
      <w:r w:rsidR="0014585D">
        <w:rPr>
          <w:sz w:val="28"/>
          <w:szCs w:val="28"/>
        </w:rPr>
        <w:t>must</w:t>
      </w:r>
      <w:r w:rsidR="004D52E6">
        <w:rPr>
          <w:sz w:val="28"/>
          <w:szCs w:val="28"/>
        </w:rPr>
        <w:t xml:space="preserve"> be set manually</w:t>
      </w:r>
      <w:r w:rsidR="009C45FA">
        <w:rPr>
          <w:sz w:val="28"/>
          <w:szCs w:val="28"/>
        </w:rPr>
        <w:t>. T</w:t>
      </w:r>
      <w:r w:rsidR="004B19F7">
        <w:rPr>
          <w:sz w:val="28"/>
          <w:szCs w:val="28"/>
        </w:rPr>
        <w:t>his</w:t>
      </w:r>
      <w:r w:rsidR="004D52E6">
        <w:rPr>
          <w:sz w:val="28"/>
          <w:szCs w:val="28"/>
        </w:rPr>
        <w:t xml:space="preserve"> will never change</w:t>
      </w:r>
      <w:r w:rsidR="0014585D">
        <w:rPr>
          <w:sz w:val="28"/>
          <w:szCs w:val="28"/>
        </w:rPr>
        <w:t xml:space="preserve"> as</w:t>
      </w:r>
      <w:r w:rsidR="004D52E6">
        <w:rPr>
          <w:sz w:val="28"/>
          <w:szCs w:val="28"/>
        </w:rPr>
        <w:t xml:space="preserve"> it </w:t>
      </w:r>
      <w:r w:rsidR="00B0740B">
        <w:rPr>
          <w:sz w:val="28"/>
          <w:szCs w:val="28"/>
        </w:rPr>
        <w:t xml:space="preserve">is </w:t>
      </w:r>
      <w:r w:rsidR="00600B41">
        <w:rPr>
          <w:sz w:val="28"/>
          <w:szCs w:val="28"/>
        </w:rPr>
        <w:t>used</w:t>
      </w:r>
      <w:r w:rsidR="004D52E6">
        <w:rPr>
          <w:sz w:val="28"/>
          <w:szCs w:val="28"/>
        </w:rPr>
        <w:t xml:space="preserve"> for servers</w:t>
      </w:r>
      <w:r w:rsidR="00B2185C">
        <w:rPr>
          <w:sz w:val="28"/>
          <w:szCs w:val="28"/>
        </w:rPr>
        <w:t xml:space="preserve"> and </w:t>
      </w:r>
      <w:r w:rsidR="00B2185C">
        <w:rPr>
          <w:sz w:val="28"/>
          <w:szCs w:val="28"/>
        </w:rPr>
        <w:lastRenderedPageBreak/>
        <w:t xml:space="preserve">devices that need to have the same </w:t>
      </w:r>
      <w:r w:rsidR="00AE01DB">
        <w:rPr>
          <w:sz w:val="28"/>
          <w:szCs w:val="28"/>
        </w:rPr>
        <w:t xml:space="preserve">IP </w:t>
      </w:r>
      <w:r w:rsidR="00B2185C">
        <w:rPr>
          <w:sz w:val="28"/>
          <w:szCs w:val="28"/>
        </w:rPr>
        <w:t xml:space="preserve">address each time on the network. </w:t>
      </w:r>
      <w:r w:rsidR="002C0C7C">
        <w:rPr>
          <w:b/>
          <w:bCs/>
          <w:sz w:val="28"/>
          <w:szCs w:val="28"/>
        </w:rPr>
        <w:br/>
      </w:r>
    </w:p>
    <w:p w14:paraId="2D7B5C3F" w14:textId="77777777" w:rsidR="00B17C06" w:rsidRDefault="00B17C06" w:rsidP="00A44710">
      <w:pPr>
        <w:spacing w:line="360" w:lineRule="auto"/>
        <w:rPr>
          <w:b/>
          <w:bCs/>
          <w:sz w:val="28"/>
          <w:szCs w:val="28"/>
        </w:rPr>
      </w:pPr>
    </w:p>
    <w:p w14:paraId="5BAE1B06" w14:textId="5401E519" w:rsidR="00A44710" w:rsidRPr="00630E67" w:rsidRDefault="00505939" w:rsidP="00A44710">
      <w:pPr>
        <w:spacing w:line="360" w:lineRule="auto"/>
        <w:rPr>
          <w:b/>
          <w:bCs/>
          <w:sz w:val="28"/>
          <w:szCs w:val="28"/>
        </w:rPr>
      </w:pPr>
      <w:r>
        <w:rPr>
          <w:b/>
          <w:bCs/>
          <w:sz w:val="28"/>
          <w:szCs w:val="28"/>
        </w:rPr>
        <w:t xml:space="preserve">5. </w:t>
      </w:r>
      <w:r w:rsidR="00316A3A" w:rsidRPr="008F7CF8">
        <w:rPr>
          <w:b/>
          <w:bCs/>
          <w:sz w:val="28"/>
          <w:szCs w:val="28"/>
        </w:rPr>
        <w:t xml:space="preserve">Compare internet service plans from two different internet service providers (ISPs). Include details of each plan’s cost, </w:t>
      </w:r>
      <w:r w:rsidR="00600B41" w:rsidRPr="008F7CF8">
        <w:rPr>
          <w:b/>
          <w:bCs/>
          <w:sz w:val="28"/>
          <w:szCs w:val="28"/>
        </w:rPr>
        <w:t>bandwidth,</w:t>
      </w:r>
      <w:r w:rsidR="00316A3A" w:rsidRPr="008F7CF8">
        <w:rPr>
          <w:b/>
          <w:bCs/>
          <w:sz w:val="28"/>
          <w:szCs w:val="28"/>
        </w:rPr>
        <w:t xml:space="preserve"> and data limits, and evaluate their suitability for FitsGo.</w:t>
      </w:r>
      <w:r w:rsidR="00A44710">
        <w:rPr>
          <w:b/>
          <w:bCs/>
          <w:sz w:val="28"/>
          <w:szCs w:val="28"/>
        </w:rPr>
        <w:br/>
      </w:r>
      <w:r w:rsidR="00A44710">
        <w:rPr>
          <w:b/>
          <w:bCs/>
          <w:sz w:val="28"/>
          <w:szCs w:val="28"/>
        </w:rPr>
        <w:br/>
      </w:r>
      <w:r w:rsidR="00A44710" w:rsidRPr="00A44710">
        <w:rPr>
          <w:b/>
          <w:bCs/>
          <w:sz w:val="28"/>
          <w:szCs w:val="28"/>
        </w:rPr>
        <w:t>Figure 1</w:t>
      </w:r>
      <w:r w:rsidR="00A44710">
        <w:rPr>
          <w:sz w:val="28"/>
          <w:szCs w:val="28"/>
        </w:rPr>
        <w:t xml:space="preserve">                                                             </w:t>
      </w:r>
      <w:r w:rsidR="00E24BDB">
        <w:rPr>
          <w:b/>
          <w:bCs/>
          <w:sz w:val="28"/>
          <w:szCs w:val="28"/>
        </w:rPr>
        <w:br/>
      </w:r>
      <w:r w:rsidR="00A44710" w:rsidRPr="00B42556">
        <w:rPr>
          <w:noProof/>
          <w:sz w:val="28"/>
          <w:szCs w:val="28"/>
        </w:rPr>
        <w:drawing>
          <wp:inline distT="0" distB="0" distL="0" distR="0" wp14:anchorId="1F419F74" wp14:editId="3C5BF0E7">
            <wp:extent cx="2237509" cy="3947587"/>
            <wp:effectExtent l="0" t="0" r="0" b="0"/>
            <wp:docPr id="180180938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09384" name="Picture 1" descr="A screenshot of a phone&#10;&#10;AI-generated content may be incorrect."/>
                    <pic:cNvPicPr/>
                  </pic:nvPicPr>
                  <pic:blipFill>
                    <a:blip r:embed="rId12"/>
                    <a:stretch>
                      <a:fillRect/>
                    </a:stretch>
                  </pic:blipFill>
                  <pic:spPr>
                    <a:xfrm>
                      <a:off x="0" y="0"/>
                      <a:ext cx="2247967" cy="3966038"/>
                    </a:xfrm>
                    <a:prstGeom prst="rect">
                      <a:avLst/>
                    </a:prstGeom>
                  </pic:spPr>
                </pic:pic>
              </a:graphicData>
            </a:graphic>
          </wp:inline>
        </w:drawing>
      </w:r>
      <w:r w:rsidR="00E24BDB">
        <w:rPr>
          <w:sz w:val="28"/>
          <w:szCs w:val="28"/>
        </w:rPr>
        <w:t xml:space="preserve"> </w:t>
      </w:r>
      <w:r w:rsidR="00903513">
        <w:rPr>
          <w:sz w:val="28"/>
          <w:szCs w:val="28"/>
        </w:rPr>
        <w:br/>
      </w:r>
      <w:r w:rsidR="00A44710">
        <w:rPr>
          <w:sz w:val="28"/>
          <w:szCs w:val="28"/>
        </w:rPr>
        <w:t xml:space="preserve">(Spark, 2025)  </w:t>
      </w:r>
    </w:p>
    <w:p w14:paraId="7B98DB62" w14:textId="60FCF0D1" w:rsidR="00E24BDB" w:rsidRDefault="00E24BDB" w:rsidP="005239B2">
      <w:pPr>
        <w:spacing w:line="360" w:lineRule="auto"/>
        <w:rPr>
          <w:sz w:val="28"/>
          <w:szCs w:val="28"/>
        </w:rPr>
      </w:pPr>
    </w:p>
    <w:p w14:paraId="6F62C5BE" w14:textId="68E29906" w:rsidR="006B4448" w:rsidRDefault="006B4448" w:rsidP="005239B2">
      <w:pPr>
        <w:spacing w:line="360" w:lineRule="auto"/>
        <w:rPr>
          <w:sz w:val="28"/>
          <w:szCs w:val="28"/>
        </w:rPr>
      </w:pPr>
    </w:p>
    <w:p w14:paraId="0067C449" w14:textId="77777777" w:rsidR="0055644B" w:rsidRDefault="0055644B" w:rsidP="005239B2">
      <w:pPr>
        <w:spacing w:line="360" w:lineRule="auto"/>
        <w:rPr>
          <w:b/>
          <w:bCs/>
          <w:sz w:val="28"/>
          <w:szCs w:val="28"/>
        </w:rPr>
      </w:pPr>
    </w:p>
    <w:p w14:paraId="1D9B49A6" w14:textId="77777777" w:rsidR="0055644B" w:rsidRDefault="0055644B" w:rsidP="005239B2">
      <w:pPr>
        <w:spacing w:line="360" w:lineRule="auto"/>
        <w:rPr>
          <w:b/>
          <w:bCs/>
          <w:sz w:val="28"/>
          <w:szCs w:val="28"/>
        </w:rPr>
      </w:pPr>
    </w:p>
    <w:p w14:paraId="0BBA598B" w14:textId="398AF0F0" w:rsidR="00E24BDB" w:rsidRDefault="00A44710" w:rsidP="005239B2">
      <w:pPr>
        <w:spacing w:line="360" w:lineRule="auto"/>
        <w:rPr>
          <w:sz w:val="28"/>
          <w:szCs w:val="28"/>
        </w:rPr>
      </w:pPr>
      <w:r w:rsidRPr="00A44710">
        <w:rPr>
          <w:b/>
          <w:bCs/>
          <w:sz w:val="28"/>
          <w:szCs w:val="28"/>
        </w:rPr>
        <w:t>Figure 2</w:t>
      </w:r>
    </w:p>
    <w:p w14:paraId="7258CC82" w14:textId="77777777" w:rsidR="0055644B" w:rsidRDefault="0055644B" w:rsidP="00273D6F">
      <w:pPr>
        <w:spacing w:line="360" w:lineRule="auto"/>
        <w:rPr>
          <w:sz w:val="28"/>
          <w:szCs w:val="28"/>
        </w:rPr>
      </w:pPr>
      <w:r w:rsidRPr="00A44710">
        <w:rPr>
          <w:b/>
          <w:bCs/>
          <w:noProof/>
          <w:sz w:val="28"/>
          <w:szCs w:val="28"/>
        </w:rPr>
        <w:drawing>
          <wp:inline distT="0" distB="0" distL="0" distR="0" wp14:anchorId="10EF011F" wp14:editId="6871A31C">
            <wp:extent cx="3643630" cy="2965450"/>
            <wp:effectExtent l="0" t="0" r="0" b="6350"/>
            <wp:docPr id="102550516" name="Picture 1" descr="A white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0516" name="Picture 1" descr="A white and black text on a white background&#10;&#10;AI-generated content may be incorrect."/>
                    <pic:cNvPicPr/>
                  </pic:nvPicPr>
                  <pic:blipFill>
                    <a:blip r:embed="rId13"/>
                    <a:stretch>
                      <a:fillRect/>
                    </a:stretch>
                  </pic:blipFill>
                  <pic:spPr>
                    <a:xfrm>
                      <a:off x="0" y="0"/>
                      <a:ext cx="3643630" cy="2965450"/>
                    </a:xfrm>
                    <a:prstGeom prst="rect">
                      <a:avLst/>
                    </a:prstGeom>
                  </pic:spPr>
                </pic:pic>
              </a:graphicData>
            </a:graphic>
          </wp:inline>
        </w:drawing>
      </w:r>
    </w:p>
    <w:p w14:paraId="42E506F2" w14:textId="77777777" w:rsidR="00892C89" w:rsidRDefault="00A44710" w:rsidP="00273D6F">
      <w:pPr>
        <w:spacing w:line="360" w:lineRule="auto"/>
        <w:rPr>
          <w:sz w:val="28"/>
          <w:szCs w:val="28"/>
        </w:rPr>
      </w:pPr>
      <w:r>
        <w:rPr>
          <w:sz w:val="28"/>
          <w:szCs w:val="28"/>
        </w:rPr>
        <w:t xml:space="preserve">(One NZ, 2025)           </w:t>
      </w:r>
      <w:r>
        <w:rPr>
          <w:sz w:val="28"/>
          <w:szCs w:val="28"/>
        </w:rPr>
        <w:br/>
      </w:r>
    </w:p>
    <w:p w14:paraId="08D8E523" w14:textId="759A300B" w:rsidR="00F516E4" w:rsidRDefault="00273D6F" w:rsidP="00273D6F">
      <w:pPr>
        <w:spacing w:line="360" w:lineRule="auto"/>
        <w:rPr>
          <w:sz w:val="28"/>
          <w:szCs w:val="28"/>
        </w:rPr>
      </w:pPr>
      <w:r>
        <w:rPr>
          <w:sz w:val="28"/>
          <w:szCs w:val="28"/>
        </w:rPr>
        <w:t>On</w:t>
      </w:r>
      <w:r w:rsidR="0052509E">
        <w:rPr>
          <w:sz w:val="28"/>
          <w:szCs w:val="28"/>
        </w:rPr>
        <w:t xml:space="preserve"> the</w:t>
      </w:r>
      <w:r>
        <w:rPr>
          <w:sz w:val="28"/>
          <w:szCs w:val="28"/>
        </w:rPr>
        <w:t xml:space="preserve"> </w:t>
      </w:r>
      <w:r w:rsidRPr="00273D6F">
        <w:rPr>
          <w:sz w:val="28"/>
          <w:szCs w:val="28"/>
        </w:rPr>
        <w:t>Spark Business Max Fibre</w:t>
      </w:r>
      <w:r w:rsidR="0052509E">
        <w:rPr>
          <w:sz w:val="28"/>
          <w:szCs w:val="28"/>
        </w:rPr>
        <w:t xml:space="preserve"> plan</w:t>
      </w:r>
      <w:r w:rsidRPr="00273D6F">
        <w:rPr>
          <w:sz w:val="28"/>
          <w:szCs w:val="28"/>
        </w:rPr>
        <w:t xml:space="preserve"> at $121 per month,</w:t>
      </w:r>
      <w:r w:rsidR="004E13EA">
        <w:rPr>
          <w:sz w:val="28"/>
          <w:szCs w:val="28"/>
        </w:rPr>
        <w:t xml:space="preserve"> </w:t>
      </w:r>
      <w:r w:rsidR="0052509E">
        <w:rPr>
          <w:sz w:val="28"/>
          <w:szCs w:val="28"/>
        </w:rPr>
        <w:t xml:space="preserve">you get </w:t>
      </w:r>
      <w:r w:rsidR="004E13EA" w:rsidRPr="00273D6F">
        <w:rPr>
          <w:sz w:val="28"/>
          <w:szCs w:val="28"/>
        </w:rPr>
        <w:t>875</w:t>
      </w:r>
      <w:r w:rsidR="00E24BDB">
        <w:rPr>
          <w:sz w:val="28"/>
          <w:szCs w:val="28"/>
        </w:rPr>
        <w:t xml:space="preserve"> Mbps</w:t>
      </w:r>
      <w:r w:rsidR="004E13EA" w:rsidRPr="00273D6F">
        <w:rPr>
          <w:sz w:val="28"/>
          <w:szCs w:val="28"/>
        </w:rPr>
        <w:t xml:space="preserve"> down</w:t>
      </w:r>
      <w:r w:rsidR="00B72852">
        <w:rPr>
          <w:sz w:val="28"/>
          <w:szCs w:val="28"/>
        </w:rPr>
        <w:t xml:space="preserve">load </w:t>
      </w:r>
      <w:r w:rsidR="004E13EA" w:rsidRPr="00273D6F">
        <w:rPr>
          <w:sz w:val="28"/>
          <w:szCs w:val="28"/>
        </w:rPr>
        <w:t xml:space="preserve">and 500 </w:t>
      </w:r>
      <w:r w:rsidR="00E24BDB">
        <w:rPr>
          <w:sz w:val="28"/>
          <w:szCs w:val="28"/>
        </w:rPr>
        <w:t xml:space="preserve">Mbps </w:t>
      </w:r>
      <w:r w:rsidR="004E13EA" w:rsidRPr="00273D6F">
        <w:rPr>
          <w:sz w:val="28"/>
          <w:szCs w:val="28"/>
        </w:rPr>
        <w:t>up</w:t>
      </w:r>
      <w:r w:rsidR="00B72852">
        <w:rPr>
          <w:sz w:val="28"/>
          <w:szCs w:val="28"/>
        </w:rPr>
        <w:t>load speeds</w:t>
      </w:r>
      <w:r w:rsidR="004E13EA" w:rsidRPr="00273D6F">
        <w:rPr>
          <w:sz w:val="28"/>
          <w:szCs w:val="28"/>
        </w:rPr>
        <w:t xml:space="preserve">, </w:t>
      </w:r>
      <w:r w:rsidRPr="00273D6F">
        <w:rPr>
          <w:sz w:val="28"/>
          <w:szCs w:val="28"/>
        </w:rPr>
        <w:t xml:space="preserve">static IP </w:t>
      </w:r>
      <w:r w:rsidR="00C9110A">
        <w:rPr>
          <w:sz w:val="28"/>
          <w:szCs w:val="28"/>
        </w:rPr>
        <w:t xml:space="preserve">is </w:t>
      </w:r>
      <w:r w:rsidRPr="00273D6F">
        <w:rPr>
          <w:sz w:val="28"/>
          <w:szCs w:val="28"/>
        </w:rPr>
        <w:t xml:space="preserve">free on request, </w:t>
      </w:r>
      <w:r w:rsidR="00C9110A">
        <w:rPr>
          <w:sz w:val="28"/>
          <w:szCs w:val="28"/>
        </w:rPr>
        <w:t xml:space="preserve">and the </w:t>
      </w:r>
      <w:r w:rsidRPr="00273D6F">
        <w:rPr>
          <w:sz w:val="28"/>
          <w:szCs w:val="28"/>
        </w:rPr>
        <w:t xml:space="preserve">modem </w:t>
      </w:r>
      <w:r w:rsidR="00C9110A">
        <w:rPr>
          <w:sz w:val="28"/>
          <w:szCs w:val="28"/>
        </w:rPr>
        <w:t xml:space="preserve">is </w:t>
      </w:r>
      <w:r w:rsidRPr="00273D6F">
        <w:rPr>
          <w:sz w:val="28"/>
          <w:szCs w:val="28"/>
        </w:rPr>
        <w:t>extra</w:t>
      </w:r>
      <w:r w:rsidR="00C9110A">
        <w:rPr>
          <w:sz w:val="28"/>
          <w:szCs w:val="28"/>
        </w:rPr>
        <w:t xml:space="preserve">. </w:t>
      </w:r>
      <w:r>
        <w:rPr>
          <w:sz w:val="28"/>
          <w:szCs w:val="28"/>
        </w:rPr>
        <w:t>W</w:t>
      </w:r>
      <w:r w:rsidRPr="00273D6F">
        <w:rPr>
          <w:sz w:val="28"/>
          <w:szCs w:val="28"/>
        </w:rPr>
        <w:t xml:space="preserve">ith </w:t>
      </w:r>
      <w:r w:rsidR="00C9110A">
        <w:rPr>
          <w:sz w:val="28"/>
          <w:szCs w:val="28"/>
        </w:rPr>
        <w:t xml:space="preserve">the </w:t>
      </w:r>
      <w:r w:rsidRPr="00273D6F">
        <w:rPr>
          <w:sz w:val="28"/>
          <w:szCs w:val="28"/>
        </w:rPr>
        <w:t xml:space="preserve">One NZ Fibre </w:t>
      </w:r>
      <w:r w:rsidR="00C352FF">
        <w:rPr>
          <w:sz w:val="28"/>
          <w:szCs w:val="28"/>
        </w:rPr>
        <w:t xml:space="preserve">Plan </w:t>
      </w:r>
      <w:r w:rsidRPr="00273D6F">
        <w:rPr>
          <w:sz w:val="28"/>
          <w:szCs w:val="28"/>
        </w:rPr>
        <w:t xml:space="preserve">at $108 per month, </w:t>
      </w:r>
      <w:r w:rsidR="00C352FF">
        <w:rPr>
          <w:sz w:val="28"/>
          <w:szCs w:val="28"/>
        </w:rPr>
        <w:t xml:space="preserve">you get </w:t>
      </w:r>
      <w:r w:rsidRPr="00273D6F">
        <w:rPr>
          <w:sz w:val="28"/>
          <w:szCs w:val="28"/>
        </w:rPr>
        <w:t>500</w:t>
      </w:r>
      <w:r w:rsidR="00E24BDB">
        <w:rPr>
          <w:sz w:val="28"/>
          <w:szCs w:val="28"/>
        </w:rPr>
        <w:t xml:space="preserve"> Mbps</w:t>
      </w:r>
      <w:r w:rsidRPr="00273D6F">
        <w:rPr>
          <w:sz w:val="28"/>
          <w:szCs w:val="28"/>
        </w:rPr>
        <w:t xml:space="preserve"> down</w:t>
      </w:r>
      <w:r w:rsidR="00B72852">
        <w:rPr>
          <w:sz w:val="28"/>
          <w:szCs w:val="28"/>
        </w:rPr>
        <w:t>load</w:t>
      </w:r>
      <w:r w:rsidRPr="00273D6F">
        <w:rPr>
          <w:sz w:val="28"/>
          <w:szCs w:val="28"/>
        </w:rPr>
        <w:t xml:space="preserve"> and </w:t>
      </w:r>
      <w:r w:rsidR="00BB6C4D" w:rsidRPr="00273D6F">
        <w:rPr>
          <w:sz w:val="28"/>
          <w:szCs w:val="28"/>
        </w:rPr>
        <w:t>500</w:t>
      </w:r>
      <w:r w:rsidR="00B72852">
        <w:rPr>
          <w:sz w:val="28"/>
          <w:szCs w:val="28"/>
        </w:rPr>
        <w:t xml:space="preserve"> </w:t>
      </w:r>
      <w:r w:rsidR="00E24BDB">
        <w:rPr>
          <w:sz w:val="28"/>
          <w:szCs w:val="28"/>
        </w:rPr>
        <w:t xml:space="preserve">Mbps </w:t>
      </w:r>
      <w:r w:rsidR="00B72852">
        <w:rPr>
          <w:sz w:val="28"/>
          <w:szCs w:val="28"/>
        </w:rPr>
        <w:t>speeds</w:t>
      </w:r>
      <w:r w:rsidRPr="00273D6F">
        <w:rPr>
          <w:sz w:val="28"/>
          <w:szCs w:val="28"/>
        </w:rPr>
        <w:t xml:space="preserve">, modem included, static IP free on request, and </w:t>
      </w:r>
      <w:r w:rsidR="005A75DF" w:rsidRPr="00273D6F">
        <w:rPr>
          <w:sz w:val="28"/>
          <w:szCs w:val="28"/>
        </w:rPr>
        <w:t>a $</w:t>
      </w:r>
      <w:r w:rsidRPr="00273D6F">
        <w:rPr>
          <w:sz w:val="28"/>
          <w:szCs w:val="28"/>
        </w:rPr>
        <w:t>10 increase to 900</w:t>
      </w:r>
      <w:r w:rsidR="00E24BDB">
        <w:rPr>
          <w:sz w:val="28"/>
          <w:szCs w:val="28"/>
        </w:rPr>
        <w:t xml:space="preserve"> Mbps</w:t>
      </w:r>
      <w:r w:rsidRPr="00273D6F">
        <w:rPr>
          <w:sz w:val="28"/>
          <w:szCs w:val="28"/>
        </w:rPr>
        <w:t xml:space="preserve"> down</w:t>
      </w:r>
      <w:r w:rsidR="00B72852">
        <w:rPr>
          <w:sz w:val="28"/>
          <w:szCs w:val="28"/>
        </w:rPr>
        <w:t xml:space="preserve">load and </w:t>
      </w:r>
      <w:r w:rsidR="00B72852" w:rsidRPr="00273D6F">
        <w:rPr>
          <w:sz w:val="28"/>
          <w:szCs w:val="28"/>
        </w:rPr>
        <w:t xml:space="preserve">500 </w:t>
      </w:r>
      <w:r w:rsidR="00E24BDB">
        <w:rPr>
          <w:sz w:val="28"/>
          <w:szCs w:val="28"/>
        </w:rPr>
        <w:t xml:space="preserve">Mbps </w:t>
      </w:r>
      <w:r w:rsidR="00B72852" w:rsidRPr="00273D6F">
        <w:rPr>
          <w:sz w:val="28"/>
          <w:szCs w:val="28"/>
        </w:rPr>
        <w:t>up</w:t>
      </w:r>
      <w:r w:rsidR="00B72852">
        <w:rPr>
          <w:sz w:val="28"/>
          <w:szCs w:val="28"/>
        </w:rPr>
        <w:t>load</w:t>
      </w:r>
      <w:r w:rsidR="00C352FF">
        <w:rPr>
          <w:sz w:val="28"/>
          <w:szCs w:val="28"/>
        </w:rPr>
        <w:t>.</w:t>
      </w:r>
      <w:r w:rsidRPr="00273D6F">
        <w:rPr>
          <w:sz w:val="28"/>
          <w:szCs w:val="28"/>
        </w:rPr>
        <w:t xml:space="preserve"> </w:t>
      </w:r>
    </w:p>
    <w:p w14:paraId="119BB20F" w14:textId="350D2B20" w:rsidR="006B599E" w:rsidRDefault="00C352FF" w:rsidP="00273D6F">
      <w:pPr>
        <w:spacing w:line="360" w:lineRule="auto"/>
        <w:rPr>
          <w:sz w:val="28"/>
          <w:szCs w:val="28"/>
        </w:rPr>
      </w:pPr>
      <w:r>
        <w:rPr>
          <w:sz w:val="28"/>
          <w:szCs w:val="28"/>
        </w:rPr>
        <w:lastRenderedPageBreak/>
        <w:t xml:space="preserve">When </w:t>
      </w:r>
      <w:r w:rsidR="00273D6F" w:rsidRPr="00273D6F">
        <w:rPr>
          <w:sz w:val="28"/>
          <w:szCs w:val="28"/>
        </w:rPr>
        <w:t>comparing them both I would Recommend FitsGo to go with One NZ</w:t>
      </w:r>
      <w:r w:rsidR="00F516E4">
        <w:rPr>
          <w:sz w:val="28"/>
          <w:szCs w:val="28"/>
        </w:rPr>
        <w:t xml:space="preserve">. </w:t>
      </w:r>
      <w:r w:rsidR="00273D6F" w:rsidRPr="00273D6F">
        <w:rPr>
          <w:sz w:val="28"/>
          <w:szCs w:val="28"/>
        </w:rPr>
        <w:t>FitsGo benefits</w:t>
      </w:r>
      <w:r w:rsidR="00F516E4">
        <w:rPr>
          <w:sz w:val="28"/>
          <w:szCs w:val="28"/>
        </w:rPr>
        <w:t xml:space="preserve"> </w:t>
      </w:r>
      <w:r w:rsidR="00273D6F" w:rsidRPr="00273D6F">
        <w:rPr>
          <w:sz w:val="28"/>
          <w:szCs w:val="28"/>
        </w:rPr>
        <w:t>from the boost's higher download speed, robust upload, included modem, and lower monthly cost than Spark does. Spark is a good option for Smaller Branches that need an open term.</w:t>
      </w:r>
    </w:p>
    <w:p w14:paraId="0AD7F73C" w14:textId="77777777" w:rsidR="00B0740B" w:rsidRDefault="00B0740B" w:rsidP="00273D6F">
      <w:pPr>
        <w:spacing w:line="360" w:lineRule="auto"/>
        <w:rPr>
          <w:sz w:val="28"/>
          <w:szCs w:val="28"/>
        </w:rPr>
      </w:pPr>
    </w:p>
    <w:p w14:paraId="60401E5F" w14:textId="77777777" w:rsidR="00B0740B" w:rsidRPr="00B0740B" w:rsidRDefault="00B0740B" w:rsidP="00B0740B">
      <w:pPr>
        <w:spacing w:line="360" w:lineRule="auto"/>
        <w:rPr>
          <w:sz w:val="28"/>
          <w:szCs w:val="28"/>
          <w:lang w:val="en-NZ"/>
        </w:rPr>
      </w:pPr>
      <w:r w:rsidRPr="00B0740B">
        <w:rPr>
          <w:b/>
          <w:bCs/>
          <w:sz w:val="28"/>
          <w:szCs w:val="28"/>
          <w:lang w:val="en-NZ"/>
        </w:rPr>
        <w:t xml:space="preserve">Task 2: Diagnostic testing and maintenance </w:t>
      </w:r>
    </w:p>
    <w:p w14:paraId="691080C1" w14:textId="16DA07AB" w:rsidR="00B0740B" w:rsidRDefault="00B0740B" w:rsidP="00B0740B">
      <w:pPr>
        <w:spacing w:line="360" w:lineRule="auto"/>
        <w:rPr>
          <w:b/>
          <w:bCs/>
          <w:sz w:val="28"/>
          <w:szCs w:val="28"/>
          <w:lang w:val="en-NZ"/>
        </w:rPr>
      </w:pPr>
      <w:r w:rsidRPr="00B0740B">
        <w:rPr>
          <w:b/>
          <w:bCs/>
          <w:sz w:val="28"/>
          <w:szCs w:val="28"/>
          <w:lang w:val="en-NZ"/>
        </w:rPr>
        <w:t>Part 1: Diagnostic tools</w:t>
      </w:r>
    </w:p>
    <w:p w14:paraId="5BBF82A8" w14:textId="6AE0C6A7" w:rsidR="00625CDB" w:rsidRDefault="001F5472" w:rsidP="004A155A">
      <w:pPr>
        <w:spacing w:line="360" w:lineRule="auto"/>
        <w:rPr>
          <w:sz w:val="28"/>
          <w:szCs w:val="28"/>
          <w:lang w:val="en-NZ"/>
        </w:rPr>
      </w:pPr>
      <w:r w:rsidRPr="00695BD9">
        <w:rPr>
          <w:b/>
          <w:bCs/>
          <w:sz w:val="28"/>
          <w:szCs w:val="28"/>
          <w:lang w:val="en-NZ"/>
        </w:rPr>
        <w:t>Device Manager</w:t>
      </w:r>
      <w:r w:rsidRPr="001F5472">
        <w:rPr>
          <w:sz w:val="28"/>
          <w:szCs w:val="28"/>
          <w:lang w:val="en-NZ"/>
        </w:rPr>
        <w:t xml:space="preserve"> </w:t>
      </w:r>
      <w:r w:rsidR="004A155A">
        <w:rPr>
          <w:sz w:val="28"/>
          <w:szCs w:val="28"/>
          <w:lang w:val="en-NZ"/>
        </w:rPr>
        <w:br/>
      </w:r>
      <w:r w:rsidR="00735F79" w:rsidRPr="00735F79">
        <w:rPr>
          <w:noProof/>
          <w:sz w:val="28"/>
          <w:szCs w:val="28"/>
          <w:lang w:val="en-NZ"/>
        </w:rPr>
        <w:drawing>
          <wp:inline distT="0" distB="0" distL="0" distR="0" wp14:anchorId="2F7A7903" wp14:editId="58FB2044">
            <wp:extent cx="5486400" cy="2846705"/>
            <wp:effectExtent l="0" t="0" r="0" b="0"/>
            <wp:docPr id="194016514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65140" name="Picture 1" descr="A screenshot of a computer"/>
                    <pic:cNvPicPr/>
                  </pic:nvPicPr>
                  <pic:blipFill>
                    <a:blip r:embed="rId14"/>
                    <a:stretch>
                      <a:fillRect/>
                    </a:stretch>
                  </pic:blipFill>
                  <pic:spPr>
                    <a:xfrm>
                      <a:off x="0" y="0"/>
                      <a:ext cx="5486400" cy="2846705"/>
                    </a:xfrm>
                    <a:prstGeom prst="rect">
                      <a:avLst/>
                    </a:prstGeom>
                  </pic:spPr>
                </pic:pic>
              </a:graphicData>
            </a:graphic>
          </wp:inline>
        </w:drawing>
      </w:r>
      <w:r w:rsidR="00735F79">
        <w:rPr>
          <w:sz w:val="28"/>
          <w:szCs w:val="28"/>
          <w:lang w:val="en-NZ"/>
        </w:rPr>
        <w:br/>
      </w:r>
      <w:r w:rsidR="00EE3D48">
        <w:rPr>
          <w:sz w:val="28"/>
          <w:szCs w:val="28"/>
          <w:lang w:val="en-NZ"/>
        </w:rPr>
        <w:br/>
      </w:r>
      <w:r w:rsidR="00630CA8">
        <w:rPr>
          <w:sz w:val="28"/>
          <w:szCs w:val="28"/>
          <w:lang w:val="en-NZ"/>
        </w:rPr>
        <w:t>The l</w:t>
      </w:r>
      <w:r w:rsidR="00EE3D48">
        <w:rPr>
          <w:sz w:val="28"/>
          <w:szCs w:val="28"/>
          <w:lang w:val="en-NZ"/>
        </w:rPr>
        <w:t xml:space="preserve">aptop is running </w:t>
      </w:r>
      <w:r w:rsidR="00630CA8">
        <w:rPr>
          <w:sz w:val="28"/>
          <w:szCs w:val="28"/>
          <w:lang w:val="en-NZ"/>
        </w:rPr>
        <w:t>W</w:t>
      </w:r>
      <w:r w:rsidR="00EE3D48">
        <w:rPr>
          <w:sz w:val="28"/>
          <w:szCs w:val="28"/>
          <w:lang w:val="en-NZ"/>
        </w:rPr>
        <w:t xml:space="preserve">indows 11 Pro </w:t>
      </w:r>
      <w:r w:rsidR="00630CA8">
        <w:rPr>
          <w:sz w:val="28"/>
          <w:szCs w:val="28"/>
          <w:lang w:val="en-NZ"/>
        </w:rPr>
        <w:t xml:space="preserve">operating system; </w:t>
      </w:r>
      <w:r w:rsidR="007D27BB">
        <w:rPr>
          <w:sz w:val="28"/>
          <w:szCs w:val="28"/>
          <w:lang w:val="en-NZ"/>
        </w:rPr>
        <w:t xml:space="preserve">it is a </w:t>
      </w:r>
      <w:r w:rsidR="00EE3D48">
        <w:rPr>
          <w:sz w:val="28"/>
          <w:szCs w:val="28"/>
          <w:lang w:val="en-NZ"/>
        </w:rPr>
        <w:t xml:space="preserve">Lenovo </w:t>
      </w:r>
      <w:r w:rsidR="007D27BB">
        <w:rPr>
          <w:sz w:val="28"/>
          <w:szCs w:val="28"/>
          <w:lang w:val="en-NZ"/>
        </w:rPr>
        <w:t>b</w:t>
      </w:r>
      <w:r w:rsidR="00EE3D48">
        <w:rPr>
          <w:sz w:val="28"/>
          <w:szCs w:val="28"/>
          <w:lang w:val="en-NZ"/>
        </w:rPr>
        <w:t>rand</w:t>
      </w:r>
      <w:r w:rsidR="007D27BB">
        <w:rPr>
          <w:sz w:val="28"/>
          <w:szCs w:val="28"/>
          <w:lang w:val="en-NZ"/>
        </w:rPr>
        <w:t>ed</w:t>
      </w:r>
      <w:r w:rsidR="00EE3D48">
        <w:rPr>
          <w:sz w:val="28"/>
          <w:szCs w:val="28"/>
          <w:lang w:val="en-NZ"/>
        </w:rPr>
        <w:t xml:space="preserve"> </w:t>
      </w:r>
      <w:r w:rsidR="007D27BB">
        <w:rPr>
          <w:sz w:val="28"/>
          <w:szCs w:val="28"/>
          <w:lang w:val="en-NZ"/>
        </w:rPr>
        <w:t>l</w:t>
      </w:r>
      <w:r w:rsidR="00EE3D48">
        <w:rPr>
          <w:sz w:val="28"/>
          <w:szCs w:val="28"/>
          <w:lang w:val="en-NZ"/>
        </w:rPr>
        <w:t>aptop</w:t>
      </w:r>
      <w:r w:rsidR="007D27BB">
        <w:rPr>
          <w:sz w:val="28"/>
          <w:szCs w:val="28"/>
          <w:lang w:val="en-NZ"/>
        </w:rPr>
        <w:t>.</w:t>
      </w:r>
      <w:r w:rsidR="00EE3D48">
        <w:rPr>
          <w:sz w:val="28"/>
          <w:szCs w:val="28"/>
          <w:lang w:val="en-NZ"/>
        </w:rPr>
        <w:t xml:space="preserve"> </w:t>
      </w:r>
      <w:r w:rsidR="00630CA8">
        <w:rPr>
          <w:sz w:val="28"/>
          <w:szCs w:val="28"/>
          <w:lang w:val="en-NZ"/>
        </w:rPr>
        <w:t>W</w:t>
      </w:r>
      <w:r w:rsidR="00EE3D48">
        <w:rPr>
          <w:sz w:val="28"/>
          <w:szCs w:val="28"/>
          <w:lang w:val="en-NZ"/>
        </w:rPr>
        <w:t>e</w:t>
      </w:r>
      <w:r w:rsidR="00630CA8">
        <w:rPr>
          <w:sz w:val="28"/>
          <w:szCs w:val="28"/>
          <w:lang w:val="en-NZ"/>
        </w:rPr>
        <w:t xml:space="preserve"> </w:t>
      </w:r>
      <w:r w:rsidR="00EE3D48">
        <w:rPr>
          <w:sz w:val="28"/>
          <w:szCs w:val="28"/>
          <w:lang w:val="en-NZ"/>
        </w:rPr>
        <w:t>looked at</w:t>
      </w:r>
      <w:r w:rsidR="00630CA8">
        <w:rPr>
          <w:sz w:val="28"/>
          <w:szCs w:val="28"/>
          <w:lang w:val="en-NZ"/>
        </w:rPr>
        <w:t xml:space="preserve"> the</w:t>
      </w:r>
      <w:r w:rsidR="00EE3D48">
        <w:rPr>
          <w:sz w:val="28"/>
          <w:szCs w:val="28"/>
          <w:lang w:val="en-NZ"/>
        </w:rPr>
        <w:t xml:space="preserve"> Device </w:t>
      </w:r>
      <w:r w:rsidR="00F61438">
        <w:rPr>
          <w:sz w:val="28"/>
          <w:szCs w:val="28"/>
          <w:lang w:val="en-NZ"/>
        </w:rPr>
        <w:t>M</w:t>
      </w:r>
      <w:r w:rsidR="00EE3D48">
        <w:rPr>
          <w:sz w:val="28"/>
          <w:szCs w:val="28"/>
          <w:lang w:val="en-NZ"/>
        </w:rPr>
        <w:t xml:space="preserve">anager </w:t>
      </w:r>
      <w:r w:rsidR="00217830">
        <w:rPr>
          <w:sz w:val="28"/>
          <w:szCs w:val="28"/>
          <w:lang w:val="en-NZ"/>
        </w:rPr>
        <w:t xml:space="preserve">and </w:t>
      </w:r>
      <w:r w:rsidR="00EE3D48">
        <w:rPr>
          <w:sz w:val="28"/>
          <w:szCs w:val="28"/>
          <w:lang w:val="en-NZ"/>
        </w:rPr>
        <w:t>there were no issues found on the system</w:t>
      </w:r>
      <w:r w:rsidR="00F61438">
        <w:rPr>
          <w:sz w:val="28"/>
          <w:szCs w:val="28"/>
          <w:lang w:val="en-NZ"/>
        </w:rPr>
        <w:t>.</w:t>
      </w:r>
      <w:r w:rsidR="00EE3D48">
        <w:rPr>
          <w:sz w:val="28"/>
          <w:szCs w:val="28"/>
          <w:lang w:val="en-NZ"/>
        </w:rPr>
        <w:t xml:space="preserve"> </w:t>
      </w:r>
      <w:r w:rsidR="00F61438">
        <w:rPr>
          <w:sz w:val="28"/>
          <w:szCs w:val="28"/>
          <w:lang w:val="en-NZ"/>
        </w:rPr>
        <w:t>I</w:t>
      </w:r>
      <w:r w:rsidR="00EE3D48">
        <w:rPr>
          <w:sz w:val="28"/>
          <w:szCs w:val="28"/>
          <w:lang w:val="en-NZ"/>
        </w:rPr>
        <w:t xml:space="preserve">f there </w:t>
      </w:r>
      <w:r w:rsidR="00F61438">
        <w:rPr>
          <w:sz w:val="28"/>
          <w:szCs w:val="28"/>
          <w:lang w:val="en-NZ"/>
        </w:rPr>
        <w:t xml:space="preserve">are </w:t>
      </w:r>
      <w:r w:rsidR="00EE3D48">
        <w:rPr>
          <w:sz w:val="28"/>
          <w:szCs w:val="28"/>
          <w:lang w:val="en-NZ"/>
        </w:rPr>
        <w:t>errors</w:t>
      </w:r>
      <w:r w:rsidR="00F61438">
        <w:rPr>
          <w:sz w:val="28"/>
          <w:szCs w:val="28"/>
          <w:lang w:val="en-NZ"/>
        </w:rPr>
        <w:t xml:space="preserve">, </w:t>
      </w:r>
      <w:r w:rsidR="00EE3D48">
        <w:rPr>
          <w:sz w:val="28"/>
          <w:szCs w:val="28"/>
          <w:lang w:val="en-NZ"/>
        </w:rPr>
        <w:t>typically device manager would show a yell</w:t>
      </w:r>
      <w:r w:rsidR="00087FCA">
        <w:rPr>
          <w:sz w:val="28"/>
          <w:szCs w:val="28"/>
          <w:lang w:val="en-NZ"/>
        </w:rPr>
        <w:t xml:space="preserve">ow warning </w:t>
      </w:r>
      <w:r w:rsidR="009B0C65">
        <w:rPr>
          <w:sz w:val="28"/>
          <w:szCs w:val="28"/>
          <w:lang w:val="en-NZ"/>
        </w:rPr>
        <w:t>symbol</w:t>
      </w:r>
      <w:r w:rsidR="009557DF" w:rsidRPr="009557DF">
        <w:rPr>
          <w:rFonts w:ascii="Segoe UI Emoji" w:hAnsi="Segoe UI Emoji" w:cs="Segoe UI Emoji"/>
          <w:sz w:val="28"/>
          <w:szCs w:val="28"/>
          <w:lang w:val="en-NZ"/>
        </w:rPr>
        <w:t>⚠️</w:t>
      </w:r>
      <w:r w:rsidR="009557DF">
        <w:rPr>
          <w:rFonts w:ascii="Segoe UI Emoji" w:hAnsi="Segoe UI Emoji" w:cs="Segoe UI Emoji"/>
          <w:sz w:val="28"/>
          <w:szCs w:val="28"/>
          <w:lang w:val="en-NZ"/>
        </w:rPr>
        <w:t xml:space="preserve">next to the device that has </w:t>
      </w:r>
      <w:r w:rsidR="00135BCE">
        <w:rPr>
          <w:rFonts w:ascii="Segoe UI Emoji" w:hAnsi="Segoe UI Emoji" w:cs="Segoe UI Emoji"/>
          <w:sz w:val="28"/>
          <w:szCs w:val="28"/>
          <w:lang w:val="en-NZ"/>
        </w:rPr>
        <w:t>an</w:t>
      </w:r>
      <w:r w:rsidR="009557DF">
        <w:rPr>
          <w:rFonts w:ascii="Segoe UI Emoji" w:hAnsi="Segoe UI Emoji" w:cs="Segoe UI Emoji"/>
          <w:sz w:val="28"/>
          <w:szCs w:val="28"/>
          <w:lang w:val="en-NZ"/>
        </w:rPr>
        <w:t xml:space="preserve"> </w:t>
      </w:r>
      <w:r w:rsidR="009557DF">
        <w:rPr>
          <w:rFonts w:ascii="Segoe UI Emoji" w:hAnsi="Segoe UI Emoji" w:cs="Segoe UI Emoji"/>
          <w:sz w:val="28"/>
          <w:szCs w:val="28"/>
          <w:lang w:val="en-NZ"/>
        </w:rPr>
        <w:lastRenderedPageBreak/>
        <w:t>issue</w:t>
      </w:r>
      <w:r w:rsidR="009B0C65">
        <w:rPr>
          <w:rFonts w:ascii="Segoe UI Emoji" w:hAnsi="Segoe UI Emoji" w:cs="Segoe UI Emoji"/>
          <w:sz w:val="28"/>
          <w:szCs w:val="28"/>
          <w:lang w:val="en-NZ"/>
        </w:rPr>
        <w:t>. T</w:t>
      </w:r>
      <w:r w:rsidR="00217830">
        <w:rPr>
          <w:rFonts w:ascii="Segoe UI Emoji" w:hAnsi="Segoe UI Emoji" w:cs="Segoe UI Emoji"/>
          <w:sz w:val="28"/>
          <w:szCs w:val="28"/>
          <w:lang w:val="en-NZ"/>
        </w:rPr>
        <w:t>h</w:t>
      </w:r>
      <w:r w:rsidR="00425553">
        <w:rPr>
          <w:rFonts w:ascii="Segoe UI Emoji" w:hAnsi="Segoe UI Emoji" w:cs="Segoe UI Emoji"/>
          <w:sz w:val="28"/>
          <w:szCs w:val="28"/>
          <w:lang w:val="en-NZ"/>
        </w:rPr>
        <w:t>is</w:t>
      </w:r>
      <w:r w:rsidR="00217830">
        <w:rPr>
          <w:rFonts w:ascii="Segoe UI Emoji" w:hAnsi="Segoe UI Emoji" w:cs="Segoe UI Emoji"/>
          <w:sz w:val="28"/>
          <w:szCs w:val="28"/>
          <w:lang w:val="en-NZ"/>
        </w:rPr>
        <w:t xml:space="preserve"> could mean </w:t>
      </w:r>
      <w:r w:rsidR="009557DF">
        <w:rPr>
          <w:rFonts w:ascii="Segoe UI Emoji" w:hAnsi="Segoe UI Emoji" w:cs="Segoe UI Emoji"/>
          <w:sz w:val="28"/>
          <w:szCs w:val="28"/>
          <w:lang w:val="en-NZ"/>
        </w:rPr>
        <w:t xml:space="preserve">that there is no driver </w:t>
      </w:r>
      <w:r w:rsidR="00425553">
        <w:rPr>
          <w:rFonts w:ascii="Segoe UI Emoji" w:hAnsi="Segoe UI Emoji" w:cs="Segoe UI Emoji"/>
          <w:sz w:val="28"/>
          <w:szCs w:val="28"/>
          <w:lang w:val="en-NZ"/>
        </w:rPr>
        <w:t xml:space="preserve">installed, </w:t>
      </w:r>
      <w:r w:rsidR="009557DF">
        <w:rPr>
          <w:rFonts w:ascii="Segoe UI Emoji" w:hAnsi="Segoe UI Emoji" w:cs="Segoe UI Emoji"/>
          <w:sz w:val="28"/>
          <w:szCs w:val="28"/>
          <w:lang w:val="en-NZ"/>
        </w:rPr>
        <w:t xml:space="preserve">so we would </w:t>
      </w:r>
      <w:r w:rsidR="00135BCE">
        <w:rPr>
          <w:rFonts w:ascii="Segoe UI Emoji" w:hAnsi="Segoe UI Emoji" w:cs="Segoe UI Emoji"/>
          <w:sz w:val="28"/>
          <w:szCs w:val="28"/>
          <w:lang w:val="en-NZ"/>
        </w:rPr>
        <w:t>have to</w:t>
      </w:r>
      <w:r w:rsidR="00AE5334">
        <w:rPr>
          <w:rFonts w:ascii="Segoe UI Emoji" w:hAnsi="Segoe UI Emoji" w:cs="Segoe UI Emoji"/>
          <w:sz w:val="28"/>
          <w:szCs w:val="28"/>
          <w:lang w:val="en-NZ"/>
        </w:rPr>
        <w:t xml:space="preserve"> </w:t>
      </w:r>
      <w:r w:rsidR="005D6799">
        <w:rPr>
          <w:rFonts w:ascii="Segoe UI Emoji" w:hAnsi="Segoe UI Emoji" w:cs="Segoe UI Emoji"/>
          <w:sz w:val="28"/>
          <w:szCs w:val="28"/>
          <w:lang w:val="en-NZ"/>
        </w:rPr>
        <w:t>install</w:t>
      </w:r>
      <w:r w:rsidR="00D30B9D">
        <w:rPr>
          <w:rFonts w:ascii="Segoe UI Emoji" w:hAnsi="Segoe UI Emoji" w:cs="Segoe UI Emoji"/>
          <w:sz w:val="28"/>
          <w:szCs w:val="28"/>
          <w:lang w:val="en-NZ"/>
        </w:rPr>
        <w:t xml:space="preserve"> a</w:t>
      </w:r>
      <w:r w:rsidR="005D6799">
        <w:rPr>
          <w:rFonts w:ascii="Segoe UI Emoji" w:hAnsi="Segoe UI Emoji" w:cs="Segoe UI Emoji"/>
          <w:sz w:val="28"/>
          <w:szCs w:val="28"/>
          <w:lang w:val="en-NZ"/>
        </w:rPr>
        <w:t xml:space="preserve"> driver on pc </w:t>
      </w:r>
      <w:r w:rsidR="00AE5334">
        <w:rPr>
          <w:rFonts w:ascii="Segoe UI Emoji" w:hAnsi="Segoe UI Emoji" w:cs="Segoe UI Emoji"/>
          <w:sz w:val="28"/>
          <w:szCs w:val="28"/>
          <w:lang w:val="en-NZ"/>
        </w:rPr>
        <w:t xml:space="preserve">or </w:t>
      </w:r>
      <w:r w:rsidR="005D6799">
        <w:rPr>
          <w:rFonts w:ascii="Segoe UI Emoji" w:hAnsi="Segoe UI Emoji" w:cs="Segoe UI Emoji"/>
          <w:sz w:val="28"/>
          <w:szCs w:val="28"/>
          <w:lang w:val="en-NZ"/>
        </w:rPr>
        <w:t xml:space="preserve">point it to </w:t>
      </w:r>
      <w:r w:rsidR="00D30B9D">
        <w:rPr>
          <w:rFonts w:ascii="Segoe UI Emoji" w:hAnsi="Segoe UI Emoji" w:cs="Segoe UI Emoji"/>
          <w:sz w:val="28"/>
          <w:szCs w:val="28"/>
          <w:lang w:val="en-NZ"/>
        </w:rPr>
        <w:t xml:space="preserve">the </w:t>
      </w:r>
      <w:r w:rsidR="005D6799">
        <w:rPr>
          <w:rFonts w:ascii="Segoe UI Emoji" w:hAnsi="Segoe UI Emoji" w:cs="Segoe UI Emoji"/>
          <w:sz w:val="28"/>
          <w:szCs w:val="28"/>
          <w:lang w:val="en-NZ"/>
        </w:rPr>
        <w:t>correct driver</w:t>
      </w:r>
      <w:r w:rsidR="00111ACC">
        <w:rPr>
          <w:rFonts w:ascii="Segoe UI Emoji" w:hAnsi="Segoe UI Emoji" w:cs="Segoe UI Emoji"/>
          <w:sz w:val="28"/>
          <w:szCs w:val="28"/>
          <w:lang w:val="en-NZ"/>
        </w:rPr>
        <w:t>.</w:t>
      </w:r>
      <w:r w:rsidR="005D6799">
        <w:rPr>
          <w:rFonts w:ascii="Segoe UI Emoji" w:hAnsi="Segoe UI Emoji" w:cs="Segoe UI Emoji"/>
          <w:sz w:val="28"/>
          <w:szCs w:val="28"/>
          <w:lang w:val="en-NZ"/>
        </w:rPr>
        <w:t xml:space="preserve"> </w:t>
      </w:r>
      <w:r w:rsidR="00111ACC">
        <w:rPr>
          <w:rFonts w:ascii="Segoe UI Emoji" w:hAnsi="Segoe UI Emoji" w:cs="Segoe UI Emoji"/>
          <w:sz w:val="28"/>
          <w:szCs w:val="28"/>
          <w:lang w:val="en-NZ"/>
        </w:rPr>
        <w:t>T</w:t>
      </w:r>
      <w:r w:rsidR="00D30B9D">
        <w:rPr>
          <w:rFonts w:ascii="Segoe UI Emoji" w:hAnsi="Segoe UI Emoji" w:cs="Segoe UI Emoji"/>
          <w:sz w:val="28"/>
          <w:szCs w:val="28"/>
          <w:lang w:val="en-NZ"/>
        </w:rPr>
        <w:t>hen the device should resolve itself and operate correctly</w:t>
      </w:r>
      <w:r w:rsidR="00466AFC">
        <w:rPr>
          <w:rFonts w:ascii="Segoe UI Emoji" w:hAnsi="Segoe UI Emoji" w:cs="Segoe UI Emoji"/>
          <w:sz w:val="28"/>
          <w:szCs w:val="28"/>
          <w:lang w:val="en-NZ"/>
        </w:rPr>
        <w:t xml:space="preserve"> and do a reboot to ensure the system is all good to go.</w:t>
      </w:r>
    </w:p>
    <w:p w14:paraId="06E34091" w14:textId="77777777" w:rsidR="00625CDB" w:rsidRDefault="00625CDB" w:rsidP="004A155A">
      <w:pPr>
        <w:spacing w:line="360" w:lineRule="auto"/>
        <w:rPr>
          <w:sz w:val="28"/>
          <w:szCs w:val="28"/>
          <w:lang w:val="en-NZ"/>
        </w:rPr>
      </w:pPr>
    </w:p>
    <w:p w14:paraId="381DF7F6" w14:textId="1403C3E8" w:rsidR="004A155A" w:rsidRPr="00695BD9" w:rsidRDefault="004A155A" w:rsidP="004A155A">
      <w:pPr>
        <w:spacing w:line="360" w:lineRule="auto"/>
        <w:rPr>
          <w:b/>
          <w:bCs/>
          <w:sz w:val="28"/>
          <w:szCs w:val="28"/>
          <w:lang w:val="en-NZ"/>
        </w:rPr>
      </w:pPr>
      <w:r>
        <w:rPr>
          <w:sz w:val="28"/>
          <w:szCs w:val="28"/>
          <w:lang w:val="en-NZ"/>
        </w:rPr>
        <w:br/>
      </w:r>
      <w:r w:rsidR="00695BD9" w:rsidRPr="00695BD9">
        <w:rPr>
          <w:b/>
          <w:bCs/>
          <w:sz w:val="28"/>
          <w:szCs w:val="28"/>
          <w:lang w:val="en-NZ"/>
        </w:rPr>
        <w:t>Task Manager</w:t>
      </w:r>
    </w:p>
    <w:p w14:paraId="5E8CD60A" w14:textId="10A8C401" w:rsidR="001F5472" w:rsidRPr="001F5472" w:rsidRDefault="00695BD9" w:rsidP="001F5472">
      <w:pPr>
        <w:spacing w:line="360" w:lineRule="auto"/>
        <w:rPr>
          <w:sz w:val="28"/>
          <w:szCs w:val="28"/>
          <w:lang w:val="en-NZ"/>
        </w:rPr>
      </w:pPr>
      <w:r w:rsidRPr="00695BD9">
        <w:rPr>
          <w:noProof/>
          <w:sz w:val="28"/>
          <w:szCs w:val="28"/>
          <w:lang w:val="en-NZ"/>
        </w:rPr>
        <w:drawing>
          <wp:inline distT="0" distB="0" distL="0" distR="0" wp14:anchorId="35741CD3" wp14:editId="5C503148">
            <wp:extent cx="5486400" cy="2878455"/>
            <wp:effectExtent l="0" t="0" r="0" b="0"/>
            <wp:docPr id="1149274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74673" name="Picture 1" descr="A screenshot of a computer&#10;&#10;AI-generated content may be incorrect."/>
                    <pic:cNvPicPr/>
                  </pic:nvPicPr>
                  <pic:blipFill>
                    <a:blip r:embed="rId15"/>
                    <a:stretch>
                      <a:fillRect/>
                    </a:stretch>
                  </pic:blipFill>
                  <pic:spPr>
                    <a:xfrm>
                      <a:off x="0" y="0"/>
                      <a:ext cx="5486400" cy="2878455"/>
                    </a:xfrm>
                    <a:prstGeom prst="rect">
                      <a:avLst/>
                    </a:prstGeom>
                  </pic:spPr>
                </pic:pic>
              </a:graphicData>
            </a:graphic>
          </wp:inline>
        </w:drawing>
      </w:r>
    </w:p>
    <w:p w14:paraId="001B2DBF" w14:textId="1DE3F4D3" w:rsidR="001F5472" w:rsidRDefault="00DA5598" w:rsidP="00B0740B">
      <w:pPr>
        <w:spacing w:line="360" w:lineRule="auto"/>
        <w:rPr>
          <w:sz w:val="28"/>
          <w:szCs w:val="28"/>
        </w:rPr>
      </w:pPr>
      <w:r>
        <w:rPr>
          <w:sz w:val="28"/>
          <w:szCs w:val="28"/>
        </w:rPr>
        <w:t>The lap</w:t>
      </w:r>
      <w:r w:rsidR="004012C8">
        <w:rPr>
          <w:sz w:val="28"/>
          <w:szCs w:val="28"/>
        </w:rPr>
        <w:t>top is running windows 11 Pro</w:t>
      </w:r>
      <w:r>
        <w:rPr>
          <w:sz w:val="28"/>
          <w:szCs w:val="28"/>
        </w:rPr>
        <w:t xml:space="preserve"> Operating System</w:t>
      </w:r>
      <w:r w:rsidR="004012C8">
        <w:rPr>
          <w:sz w:val="28"/>
          <w:szCs w:val="28"/>
        </w:rPr>
        <w:t xml:space="preserve"> we had a loo</w:t>
      </w:r>
      <w:r w:rsidR="00AC0D68">
        <w:rPr>
          <w:sz w:val="28"/>
          <w:szCs w:val="28"/>
        </w:rPr>
        <w:t>k</w:t>
      </w:r>
      <w:r w:rsidR="004012C8">
        <w:rPr>
          <w:sz w:val="28"/>
          <w:szCs w:val="28"/>
        </w:rPr>
        <w:t xml:space="preserve"> at Task Manager on the </w:t>
      </w:r>
      <w:r w:rsidR="000A0E2C">
        <w:rPr>
          <w:sz w:val="28"/>
          <w:szCs w:val="28"/>
        </w:rPr>
        <w:t>laptop and</w:t>
      </w:r>
      <w:r w:rsidR="004012C8">
        <w:rPr>
          <w:sz w:val="28"/>
          <w:szCs w:val="28"/>
        </w:rPr>
        <w:t xml:space="preserve"> the results that are shown</w:t>
      </w:r>
      <w:r w:rsidR="00AC0D68">
        <w:rPr>
          <w:sz w:val="28"/>
          <w:szCs w:val="28"/>
        </w:rPr>
        <w:t xml:space="preserve"> </w:t>
      </w:r>
      <w:r w:rsidR="00C32B97">
        <w:rPr>
          <w:sz w:val="28"/>
          <w:szCs w:val="28"/>
        </w:rPr>
        <w:t xml:space="preserve">look </w:t>
      </w:r>
      <w:r w:rsidR="00AC0D68">
        <w:rPr>
          <w:sz w:val="28"/>
          <w:szCs w:val="28"/>
        </w:rPr>
        <w:t>normal</w:t>
      </w:r>
      <w:r w:rsidR="00C32B97">
        <w:rPr>
          <w:sz w:val="28"/>
          <w:szCs w:val="28"/>
        </w:rPr>
        <w:t xml:space="preserve">. All Data </w:t>
      </w:r>
      <w:r w:rsidR="009629F2">
        <w:rPr>
          <w:sz w:val="28"/>
          <w:szCs w:val="28"/>
        </w:rPr>
        <w:t xml:space="preserve">we see on the </w:t>
      </w:r>
      <w:r w:rsidR="002B6B01">
        <w:rPr>
          <w:sz w:val="28"/>
          <w:szCs w:val="28"/>
        </w:rPr>
        <w:t>graph,</w:t>
      </w:r>
      <w:r w:rsidR="009629F2">
        <w:rPr>
          <w:sz w:val="28"/>
          <w:szCs w:val="28"/>
        </w:rPr>
        <w:t xml:space="preserve"> for example </w:t>
      </w:r>
      <w:r w:rsidR="00C32B97">
        <w:rPr>
          <w:sz w:val="28"/>
          <w:szCs w:val="28"/>
        </w:rPr>
        <w:t>Memory CPU are looking good and healthy</w:t>
      </w:r>
      <w:r w:rsidR="009629F2">
        <w:rPr>
          <w:sz w:val="28"/>
          <w:szCs w:val="28"/>
        </w:rPr>
        <w:t>. I</w:t>
      </w:r>
      <w:r w:rsidR="00C32B97">
        <w:rPr>
          <w:sz w:val="28"/>
          <w:szCs w:val="28"/>
        </w:rPr>
        <w:t xml:space="preserve">f the computer </w:t>
      </w:r>
      <w:r w:rsidR="00750584">
        <w:rPr>
          <w:sz w:val="28"/>
          <w:szCs w:val="28"/>
        </w:rPr>
        <w:t>did not</w:t>
      </w:r>
      <w:r w:rsidR="00C32B97">
        <w:rPr>
          <w:sz w:val="28"/>
          <w:szCs w:val="28"/>
        </w:rPr>
        <w:t xml:space="preserve"> have enough </w:t>
      </w:r>
      <w:r w:rsidR="002B6B01">
        <w:rPr>
          <w:sz w:val="28"/>
          <w:szCs w:val="28"/>
        </w:rPr>
        <w:t>memory,</w:t>
      </w:r>
      <w:r w:rsidR="00DD1A64">
        <w:rPr>
          <w:sz w:val="28"/>
          <w:szCs w:val="28"/>
        </w:rPr>
        <w:t xml:space="preserve"> for </w:t>
      </w:r>
      <w:r w:rsidR="00A17A66">
        <w:rPr>
          <w:sz w:val="28"/>
          <w:szCs w:val="28"/>
        </w:rPr>
        <w:t>example,</w:t>
      </w:r>
      <w:r w:rsidR="00DD1A64">
        <w:rPr>
          <w:sz w:val="28"/>
          <w:szCs w:val="28"/>
        </w:rPr>
        <w:t xml:space="preserve"> </w:t>
      </w:r>
      <w:r w:rsidR="00C32B97">
        <w:rPr>
          <w:sz w:val="28"/>
          <w:szCs w:val="28"/>
        </w:rPr>
        <w:t xml:space="preserve">it would </w:t>
      </w:r>
      <w:r w:rsidR="002B6B01">
        <w:rPr>
          <w:sz w:val="28"/>
          <w:szCs w:val="28"/>
        </w:rPr>
        <w:t>show</w:t>
      </w:r>
      <w:r w:rsidR="00C32B97">
        <w:rPr>
          <w:sz w:val="28"/>
          <w:szCs w:val="28"/>
        </w:rPr>
        <w:t xml:space="preserve"> you higher graphs</w:t>
      </w:r>
      <w:r w:rsidR="00A17A66">
        <w:rPr>
          <w:sz w:val="28"/>
          <w:szCs w:val="28"/>
        </w:rPr>
        <w:t xml:space="preserve"> a</w:t>
      </w:r>
      <w:r w:rsidR="003952AF">
        <w:rPr>
          <w:sz w:val="28"/>
          <w:szCs w:val="28"/>
        </w:rPr>
        <w:t xml:space="preserve">nd </w:t>
      </w:r>
      <w:r w:rsidR="00A17A66">
        <w:rPr>
          <w:sz w:val="28"/>
          <w:szCs w:val="28"/>
        </w:rPr>
        <w:t>statistics. This</w:t>
      </w:r>
      <w:r w:rsidR="003952AF">
        <w:rPr>
          <w:sz w:val="28"/>
          <w:szCs w:val="28"/>
        </w:rPr>
        <w:t xml:space="preserve"> laptop</w:t>
      </w:r>
      <w:r w:rsidR="007A18CA">
        <w:rPr>
          <w:sz w:val="28"/>
          <w:szCs w:val="28"/>
        </w:rPr>
        <w:t xml:space="preserve"> is performing </w:t>
      </w:r>
      <w:r w:rsidR="00A17A66">
        <w:rPr>
          <w:sz w:val="28"/>
          <w:szCs w:val="28"/>
        </w:rPr>
        <w:t>well</w:t>
      </w:r>
      <w:r w:rsidR="007A18CA">
        <w:rPr>
          <w:sz w:val="28"/>
          <w:szCs w:val="28"/>
        </w:rPr>
        <w:t xml:space="preserve">, </w:t>
      </w:r>
      <w:r w:rsidR="003952AF">
        <w:rPr>
          <w:sz w:val="28"/>
          <w:szCs w:val="28"/>
        </w:rPr>
        <w:t xml:space="preserve">no </w:t>
      </w:r>
      <w:r w:rsidR="000A0E2C">
        <w:rPr>
          <w:sz w:val="28"/>
          <w:szCs w:val="28"/>
        </w:rPr>
        <w:t>further</w:t>
      </w:r>
      <w:r w:rsidR="003952AF">
        <w:rPr>
          <w:sz w:val="28"/>
          <w:szCs w:val="28"/>
        </w:rPr>
        <w:t xml:space="preserve"> </w:t>
      </w:r>
      <w:r w:rsidR="000A0E2C">
        <w:rPr>
          <w:sz w:val="28"/>
          <w:szCs w:val="28"/>
        </w:rPr>
        <w:t xml:space="preserve">things </w:t>
      </w:r>
      <w:r w:rsidR="00F05855">
        <w:rPr>
          <w:sz w:val="28"/>
          <w:szCs w:val="28"/>
        </w:rPr>
        <w:t>need to be</w:t>
      </w:r>
      <w:r w:rsidR="000A0E2C">
        <w:rPr>
          <w:sz w:val="28"/>
          <w:szCs w:val="28"/>
        </w:rPr>
        <w:t xml:space="preserve"> a</w:t>
      </w:r>
      <w:r w:rsidR="002F6F68">
        <w:rPr>
          <w:sz w:val="28"/>
          <w:szCs w:val="28"/>
        </w:rPr>
        <w:t xml:space="preserve">ssessed </w:t>
      </w:r>
      <w:r w:rsidR="000A0E2C">
        <w:rPr>
          <w:sz w:val="28"/>
          <w:szCs w:val="28"/>
        </w:rPr>
        <w:t>or done to this device</w:t>
      </w:r>
      <w:r w:rsidR="007A18CA">
        <w:rPr>
          <w:sz w:val="28"/>
          <w:szCs w:val="28"/>
        </w:rPr>
        <w:t xml:space="preserve"> at this time. </w:t>
      </w:r>
      <w:r w:rsidR="007A18CA">
        <w:rPr>
          <w:sz w:val="28"/>
          <w:szCs w:val="28"/>
        </w:rPr>
        <w:lastRenderedPageBreak/>
        <w:t xml:space="preserve">We </w:t>
      </w:r>
      <w:r w:rsidR="006B23D5">
        <w:rPr>
          <w:sz w:val="28"/>
          <w:szCs w:val="28"/>
        </w:rPr>
        <w:t xml:space="preserve">would </w:t>
      </w:r>
      <w:r w:rsidR="007A18CA">
        <w:rPr>
          <w:sz w:val="28"/>
          <w:szCs w:val="28"/>
        </w:rPr>
        <w:t xml:space="preserve">look again in the future when we </w:t>
      </w:r>
      <w:r w:rsidR="00600B41">
        <w:rPr>
          <w:sz w:val="28"/>
          <w:szCs w:val="28"/>
        </w:rPr>
        <w:t>conduct</w:t>
      </w:r>
      <w:r w:rsidR="007A18CA">
        <w:rPr>
          <w:sz w:val="28"/>
          <w:szCs w:val="28"/>
        </w:rPr>
        <w:t xml:space="preserve"> further maintenance checks.</w:t>
      </w:r>
    </w:p>
    <w:p w14:paraId="2BB40C12" w14:textId="4E242C16" w:rsidR="00A44710" w:rsidRDefault="006B4448" w:rsidP="006B4448">
      <w:pPr>
        <w:pStyle w:val="Heading1"/>
        <w:spacing w:line="360" w:lineRule="auto"/>
        <w:rPr>
          <w:color w:val="auto"/>
        </w:rPr>
      </w:pPr>
      <w:r>
        <w:rPr>
          <w:color w:val="auto"/>
        </w:rPr>
        <w:lastRenderedPageBreak/>
        <w:t xml:space="preserve"> </w:t>
      </w:r>
      <w:r w:rsidR="00CA5B76" w:rsidRPr="00CA5B76">
        <w:rPr>
          <w:color w:val="auto"/>
          <w:lang w:val="en-NZ"/>
        </w:rPr>
        <w:t>Part 2: Consumption</w:t>
      </w:r>
      <w:r w:rsidR="00CA5B76">
        <w:rPr>
          <w:color w:val="auto"/>
          <w:lang w:val="en-NZ"/>
        </w:rPr>
        <w:br/>
      </w:r>
      <w:r w:rsidR="00CA5B76">
        <w:rPr>
          <w:color w:val="auto"/>
          <w:lang w:val="en-NZ"/>
        </w:rPr>
        <w:br/>
      </w:r>
      <w:r w:rsidR="00DE6325" w:rsidRPr="00DE6325">
        <w:rPr>
          <w:noProof/>
          <w:color w:val="auto"/>
          <w:lang w:val="en-NZ"/>
        </w:rPr>
        <w:drawing>
          <wp:inline distT="0" distB="0" distL="0" distR="0" wp14:anchorId="311ED805" wp14:editId="76010E16">
            <wp:extent cx="5486400" cy="3110230"/>
            <wp:effectExtent l="0" t="0" r="0" b="0"/>
            <wp:docPr id="2136401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01109" name="Picture 1" descr="A screenshot of a computer&#10;&#10;AI-generated content may be incorrect."/>
                    <pic:cNvPicPr/>
                  </pic:nvPicPr>
                  <pic:blipFill>
                    <a:blip r:embed="rId16"/>
                    <a:stretch>
                      <a:fillRect/>
                    </a:stretch>
                  </pic:blipFill>
                  <pic:spPr>
                    <a:xfrm>
                      <a:off x="0" y="0"/>
                      <a:ext cx="5486400" cy="3110230"/>
                    </a:xfrm>
                    <a:prstGeom prst="rect">
                      <a:avLst/>
                    </a:prstGeom>
                  </pic:spPr>
                </pic:pic>
              </a:graphicData>
            </a:graphic>
          </wp:inline>
        </w:drawing>
      </w:r>
      <w:r w:rsidR="00DE6325">
        <w:rPr>
          <w:color w:val="auto"/>
          <w:lang w:val="en-NZ"/>
        </w:rPr>
        <w:br/>
      </w:r>
      <w:r w:rsidR="00720CD0">
        <w:rPr>
          <w:color w:val="auto"/>
          <w:lang w:val="en-NZ"/>
        </w:rPr>
        <w:br/>
      </w:r>
      <w:r w:rsidR="00DE6325">
        <w:rPr>
          <w:b w:val="0"/>
          <w:bCs w:val="0"/>
          <w:color w:val="auto"/>
        </w:rPr>
        <w:t xml:space="preserve">We had a look at the laptop it is running windows 11 pro </w:t>
      </w:r>
      <w:r w:rsidR="00874A26">
        <w:rPr>
          <w:b w:val="0"/>
          <w:bCs w:val="0"/>
          <w:color w:val="auto"/>
        </w:rPr>
        <w:t>we went to task manager</w:t>
      </w:r>
      <w:r w:rsidR="00156974">
        <w:rPr>
          <w:b w:val="0"/>
          <w:bCs w:val="0"/>
          <w:color w:val="auto"/>
        </w:rPr>
        <w:t xml:space="preserve">. We were able to see </w:t>
      </w:r>
      <w:r w:rsidR="00874A26">
        <w:rPr>
          <w:b w:val="0"/>
          <w:bCs w:val="0"/>
          <w:color w:val="auto"/>
        </w:rPr>
        <w:t xml:space="preserve">what </w:t>
      </w:r>
      <w:r w:rsidR="00156974">
        <w:rPr>
          <w:b w:val="0"/>
          <w:bCs w:val="0"/>
          <w:color w:val="auto"/>
        </w:rPr>
        <w:t xml:space="preserve">the top </w:t>
      </w:r>
      <w:r w:rsidR="00D82DC2">
        <w:rPr>
          <w:b w:val="0"/>
          <w:bCs w:val="0"/>
          <w:color w:val="auto"/>
        </w:rPr>
        <w:t>two</w:t>
      </w:r>
      <w:r w:rsidR="00156974">
        <w:rPr>
          <w:b w:val="0"/>
          <w:bCs w:val="0"/>
          <w:color w:val="auto"/>
        </w:rPr>
        <w:t xml:space="preserve"> </w:t>
      </w:r>
      <w:r w:rsidR="00D82DC2">
        <w:rPr>
          <w:b w:val="0"/>
          <w:bCs w:val="0"/>
          <w:color w:val="auto"/>
        </w:rPr>
        <w:t xml:space="preserve">CPU </w:t>
      </w:r>
      <w:r w:rsidR="00156974">
        <w:rPr>
          <w:b w:val="0"/>
          <w:bCs w:val="0"/>
          <w:color w:val="auto"/>
        </w:rPr>
        <w:t>processes were</w:t>
      </w:r>
      <w:r w:rsidR="00874A26">
        <w:rPr>
          <w:b w:val="0"/>
          <w:bCs w:val="0"/>
          <w:color w:val="auto"/>
        </w:rPr>
        <w:t xml:space="preserve"> in this case Microsoft Teams and NVIDIA Broadcast </w:t>
      </w:r>
      <w:r w:rsidR="0076637F">
        <w:rPr>
          <w:b w:val="0"/>
          <w:bCs w:val="0"/>
          <w:color w:val="auto"/>
        </w:rPr>
        <w:t>were</w:t>
      </w:r>
      <w:r w:rsidR="00874A26">
        <w:rPr>
          <w:b w:val="0"/>
          <w:bCs w:val="0"/>
          <w:color w:val="auto"/>
        </w:rPr>
        <w:t xml:space="preserve"> the highest consuming process at this time. The total CPU used on the computer at this this time is 30% all the stats are perfectly normal and there are no issues identified with this laptop. </w:t>
      </w:r>
    </w:p>
    <w:p w14:paraId="467ED9C9" w14:textId="77777777" w:rsidR="00FD1E0E" w:rsidRDefault="00FD1E0E" w:rsidP="00A44710">
      <w:pPr>
        <w:pStyle w:val="Heading1"/>
        <w:spacing w:line="360" w:lineRule="auto"/>
        <w:jc w:val="center"/>
        <w:rPr>
          <w:color w:val="auto"/>
        </w:rPr>
      </w:pPr>
    </w:p>
    <w:p w14:paraId="6668D8AA" w14:textId="77777777" w:rsidR="00CA5B76" w:rsidRDefault="00CA5B76" w:rsidP="00A44710">
      <w:pPr>
        <w:pStyle w:val="Heading1"/>
        <w:spacing w:line="360" w:lineRule="auto"/>
        <w:jc w:val="center"/>
        <w:rPr>
          <w:color w:val="auto"/>
        </w:rPr>
      </w:pPr>
    </w:p>
    <w:p w14:paraId="228A02F8" w14:textId="77777777" w:rsidR="00CA5B76" w:rsidRDefault="00CA5B76" w:rsidP="00A44710">
      <w:pPr>
        <w:pStyle w:val="Heading1"/>
        <w:spacing w:line="360" w:lineRule="auto"/>
        <w:jc w:val="center"/>
        <w:rPr>
          <w:color w:val="auto"/>
        </w:rPr>
      </w:pPr>
    </w:p>
    <w:p w14:paraId="64BDD85F" w14:textId="3C0E1026" w:rsidR="00CA5B76" w:rsidRDefault="00CA5B76" w:rsidP="00D82DC2">
      <w:pPr>
        <w:pStyle w:val="Heading1"/>
        <w:spacing w:line="360" w:lineRule="auto"/>
        <w:rPr>
          <w:color w:val="auto"/>
        </w:rPr>
      </w:pPr>
    </w:p>
    <w:p w14:paraId="643FF2E8" w14:textId="30D3D01A" w:rsidR="00CA5B76" w:rsidRDefault="0076637F" w:rsidP="0076637F">
      <w:pPr>
        <w:pStyle w:val="Heading1"/>
        <w:spacing w:line="360" w:lineRule="auto"/>
        <w:rPr>
          <w:color w:val="auto"/>
        </w:rPr>
      </w:pPr>
      <w:r w:rsidRPr="0076637F">
        <w:rPr>
          <w:noProof/>
          <w:color w:val="auto"/>
        </w:rPr>
        <w:drawing>
          <wp:inline distT="0" distB="0" distL="0" distR="0" wp14:anchorId="48E34CD0" wp14:editId="79B15146">
            <wp:extent cx="4732430" cy="2194750"/>
            <wp:effectExtent l="0" t="0" r="0" b="0"/>
            <wp:docPr id="1981429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29533" name="Picture 1" descr="A screenshot of a computer&#10;&#10;AI-generated content may be incorrect."/>
                    <pic:cNvPicPr/>
                  </pic:nvPicPr>
                  <pic:blipFill>
                    <a:blip r:embed="rId17"/>
                    <a:stretch>
                      <a:fillRect/>
                    </a:stretch>
                  </pic:blipFill>
                  <pic:spPr>
                    <a:xfrm>
                      <a:off x="0" y="0"/>
                      <a:ext cx="4732430" cy="2194750"/>
                    </a:xfrm>
                    <a:prstGeom prst="rect">
                      <a:avLst/>
                    </a:prstGeom>
                  </pic:spPr>
                </pic:pic>
              </a:graphicData>
            </a:graphic>
          </wp:inline>
        </w:drawing>
      </w:r>
    </w:p>
    <w:p w14:paraId="2B6CCE75" w14:textId="77777777" w:rsidR="00D82DC2" w:rsidRPr="00D82DC2" w:rsidRDefault="00D82DC2" w:rsidP="00D82DC2">
      <w:pPr>
        <w:rPr>
          <w:rFonts w:asciiTheme="majorHAnsi" w:eastAsiaTheme="majorEastAsia" w:hAnsiTheme="majorHAnsi" w:cstheme="majorBidi"/>
          <w:sz w:val="28"/>
          <w:szCs w:val="28"/>
        </w:rPr>
      </w:pPr>
    </w:p>
    <w:p w14:paraId="159277E4" w14:textId="398B46E5" w:rsidR="00D82DC2" w:rsidRPr="00D82DC2" w:rsidRDefault="00D82DC2" w:rsidP="00D82DC2">
      <w:pPr>
        <w:rPr>
          <w:rFonts w:asciiTheme="majorHAnsi" w:eastAsiaTheme="majorEastAsia" w:hAnsiTheme="majorHAnsi" w:cstheme="majorBidi"/>
          <w:sz w:val="28"/>
          <w:szCs w:val="28"/>
        </w:rPr>
      </w:pPr>
      <w:r w:rsidRPr="00D82DC2">
        <w:rPr>
          <w:rFonts w:asciiTheme="majorHAnsi" w:eastAsiaTheme="majorEastAsia" w:hAnsiTheme="majorHAnsi" w:cstheme="majorBidi"/>
          <w:sz w:val="28"/>
          <w:szCs w:val="28"/>
        </w:rPr>
        <w:t>We had a loo</w:t>
      </w:r>
      <w:r w:rsidR="00956A3F">
        <w:rPr>
          <w:rFonts w:asciiTheme="majorHAnsi" w:eastAsiaTheme="majorEastAsia" w:hAnsiTheme="majorHAnsi" w:cstheme="majorBidi"/>
          <w:sz w:val="28"/>
          <w:szCs w:val="28"/>
        </w:rPr>
        <w:t>k</w:t>
      </w:r>
      <w:r w:rsidRPr="00D82DC2">
        <w:rPr>
          <w:rFonts w:asciiTheme="majorHAnsi" w:eastAsiaTheme="majorEastAsia" w:hAnsiTheme="majorHAnsi" w:cstheme="majorBidi"/>
          <w:sz w:val="28"/>
          <w:szCs w:val="28"/>
        </w:rPr>
        <w:t xml:space="preserve"> at the laptop, it is running windows 11 pro</w:t>
      </w:r>
      <w:r w:rsidR="004F0056">
        <w:rPr>
          <w:rFonts w:asciiTheme="majorHAnsi" w:eastAsiaTheme="majorEastAsia" w:hAnsiTheme="majorHAnsi" w:cstheme="majorBidi"/>
          <w:sz w:val="28"/>
          <w:szCs w:val="28"/>
        </w:rPr>
        <w:t>. W</w:t>
      </w:r>
      <w:r w:rsidR="0006789A">
        <w:rPr>
          <w:rFonts w:asciiTheme="majorHAnsi" w:eastAsiaTheme="majorEastAsia" w:hAnsiTheme="majorHAnsi" w:cstheme="majorBidi"/>
          <w:sz w:val="28"/>
          <w:szCs w:val="28"/>
        </w:rPr>
        <w:t xml:space="preserve">e started up Task Manager (Ctrl + Shift + </w:t>
      </w:r>
      <w:r w:rsidR="00387400">
        <w:rPr>
          <w:rFonts w:asciiTheme="majorHAnsi" w:eastAsiaTheme="majorEastAsia" w:hAnsiTheme="majorHAnsi" w:cstheme="majorBidi"/>
          <w:sz w:val="28"/>
          <w:szCs w:val="28"/>
        </w:rPr>
        <w:t>Esc) and we</w:t>
      </w:r>
      <w:r w:rsidR="0006789A">
        <w:rPr>
          <w:rFonts w:asciiTheme="majorHAnsi" w:eastAsiaTheme="majorEastAsia" w:hAnsiTheme="majorHAnsi" w:cstheme="majorBidi"/>
          <w:sz w:val="28"/>
          <w:szCs w:val="28"/>
        </w:rPr>
        <w:t xml:space="preserve"> are trying to identify the top two memory processes</w:t>
      </w:r>
      <w:r w:rsidR="00387400">
        <w:rPr>
          <w:rFonts w:asciiTheme="majorHAnsi" w:eastAsiaTheme="majorEastAsia" w:hAnsiTheme="majorHAnsi" w:cstheme="majorBidi"/>
          <w:sz w:val="28"/>
          <w:szCs w:val="28"/>
        </w:rPr>
        <w:t>.</w:t>
      </w:r>
      <w:r w:rsidR="0006789A">
        <w:rPr>
          <w:rFonts w:asciiTheme="majorHAnsi" w:eastAsiaTheme="majorEastAsia" w:hAnsiTheme="majorHAnsi" w:cstheme="majorBidi"/>
          <w:sz w:val="28"/>
          <w:szCs w:val="28"/>
        </w:rPr>
        <w:t xml:space="preserve"> </w:t>
      </w:r>
      <w:r w:rsidR="00387400">
        <w:rPr>
          <w:rFonts w:asciiTheme="majorHAnsi" w:eastAsiaTheme="majorEastAsia" w:hAnsiTheme="majorHAnsi" w:cstheme="majorBidi"/>
          <w:sz w:val="28"/>
          <w:szCs w:val="28"/>
        </w:rPr>
        <w:t>W</w:t>
      </w:r>
      <w:r w:rsidR="0006789A">
        <w:rPr>
          <w:rFonts w:asciiTheme="majorHAnsi" w:eastAsiaTheme="majorEastAsia" w:hAnsiTheme="majorHAnsi" w:cstheme="majorBidi"/>
          <w:sz w:val="28"/>
          <w:szCs w:val="28"/>
        </w:rPr>
        <w:t xml:space="preserve">e went to the </w:t>
      </w:r>
      <w:r w:rsidR="00956A3F">
        <w:rPr>
          <w:rFonts w:asciiTheme="majorHAnsi" w:eastAsiaTheme="majorEastAsia" w:hAnsiTheme="majorHAnsi" w:cstheme="majorBidi"/>
          <w:sz w:val="28"/>
          <w:szCs w:val="28"/>
        </w:rPr>
        <w:t>processes</w:t>
      </w:r>
      <w:r w:rsidR="0006789A">
        <w:rPr>
          <w:rFonts w:asciiTheme="majorHAnsi" w:eastAsiaTheme="majorEastAsia" w:hAnsiTheme="majorHAnsi" w:cstheme="majorBidi"/>
          <w:sz w:val="28"/>
          <w:szCs w:val="28"/>
        </w:rPr>
        <w:t xml:space="preserve"> </w:t>
      </w:r>
      <w:r w:rsidR="00387400">
        <w:rPr>
          <w:rFonts w:asciiTheme="majorHAnsi" w:eastAsiaTheme="majorEastAsia" w:hAnsiTheme="majorHAnsi" w:cstheme="majorBidi"/>
          <w:sz w:val="28"/>
          <w:szCs w:val="28"/>
        </w:rPr>
        <w:t>tab,</w:t>
      </w:r>
      <w:r w:rsidR="0006789A">
        <w:rPr>
          <w:rFonts w:asciiTheme="majorHAnsi" w:eastAsiaTheme="majorEastAsia" w:hAnsiTheme="majorHAnsi" w:cstheme="majorBidi"/>
          <w:sz w:val="28"/>
          <w:szCs w:val="28"/>
        </w:rPr>
        <w:t xml:space="preserve"> and we saw that the memory is 56%</w:t>
      </w:r>
      <w:r w:rsidR="00387400">
        <w:rPr>
          <w:rFonts w:asciiTheme="majorHAnsi" w:eastAsiaTheme="majorEastAsia" w:hAnsiTheme="majorHAnsi" w:cstheme="majorBidi"/>
          <w:sz w:val="28"/>
          <w:szCs w:val="28"/>
        </w:rPr>
        <w:t>.</w:t>
      </w:r>
      <w:r w:rsidR="0006789A">
        <w:rPr>
          <w:rFonts w:asciiTheme="majorHAnsi" w:eastAsiaTheme="majorEastAsia" w:hAnsiTheme="majorHAnsi" w:cstheme="majorBidi"/>
          <w:sz w:val="28"/>
          <w:szCs w:val="28"/>
        </w:rPr>
        <w:t xml:space="preserve"> Google Chrome </w:t>
      </w:r>
      <w:r w:rsidR="008E7B23">
        <w:rPr>
          <w:rFonts w:asciiTheme="majorHAnsi" w:eastAsiaTheme="majorEastAsia" w:hAnsiTheme="majorHAnsi" w:cstheme="majorBidi"/>
          <w:sz w:val="28"/>
          <w:szCs w:val="28"/>
        </w:rPr>
        <w:t>has</w:t>
      </w:r>
      <w:r w:rsidR="00F53934">
        <w:rPr>
          <w:rFonts w:asciiTheme="majorHAnsi" w:eastAsiaTheme="majorEastAsia" w:hAnsiTheme="majorHAnsi" w:cstheme="majorBidi"/>
          <w:sz w:val="28"/>
          <w:szCs w:val="28"/>
        </w:rPr>
        <w:t xml:space="preserve"> </w:t>
      </w:r>
      <w:r w:rsidR="006142B2">
        <w:rPr>
          <w:rFonts w:asciiTheme="majorHAnsi" w:eastAsiaTheme="majorEastAsia" w:hAnsiTheme="majorHAnsi" w:cstheme="majorBidi"/>
          <w:sz w:val="28"/>
          <w:szCs w:val="28"/>
        </w:rPr>
        <w:t>higher</w:t>
      </w:r>
      <w:r w:rsidR="00026EDC">
        <w:rPr>
          <w:rFonts w:asciiTheme="majorHAnsi" w:eastAsiaTheme="majorEastAsia" w:hAnsiTheme="majorHAnsi" w:cstheme="majorBidi"/>
          <w:sz w:val="28"/>
          <w:szCs w:val="28"/>
        </w:rPr>
        <w:t xml:space="preserve"> memory </w:t>
      </w:r>
      <w:r w:rsidR="008E7B23">
        <w:rPr>
          <w:rFonts w:asciiTheme="majorHAnsi" w:eastAsiaTheme="majorEastAsia" w:hAnsiTheme="majorHAnsi" w:cstheme="majorBidi"/>
          <w:sz w:val="28"/>
          <w:szCs w:val="28"/>
        </w:rPr>
        <w:t>processes</w:t>
      </w:r>
      <w:r w:rsidR="00026EDC">
        <w:rPr>
          <w:rFonts w:asciiTheme="majorHAnsi" w:eastAsiaTheme="majorEastAsia" w:hAnsiTheme="majorHAnsi" w:cstheme="majorBidi"/>
          <w:sz w:val="28"/>
          <w:szCs w:val="28"/>
        </w:rPr>
        <w:t xml:space="preserve"> </w:t>
      </w:r>
      <w:r w:rsidR="006142B2">
        <w:rPr>
          <w:rFonts w:asciiTheme="majorHAnsi" w:eastAsiaTheme="majorEastAsia" w:hAnsiTheme="majorHAnsi" w:cstheme="majorBidi"/>
          <w:sz w:val="28"/>
          <w:szCs w:val="28"/>
        </w:rPr>
        <w:t xml:space="preserve">compared to </w:t>
      </w:r>
      <w:r w:rsidR="0006789A">
        <w:rPr>
          <w:rFonts w:asciiTheme="majorHAnsi" w:eastAsiaTheme="majorEastAsia" w:hAnsiTheme="majorHAnsi" w:cstheme="majorBidi"/>
          <w:sz w:val="28"/>
          <w:szCs w:val="28"/>
        </w:rPr>
        <w:t xml:space="preserve">Microsoft </w:t>
      </w:r>
      <w:r w:rsidR="00F53934">
        <w:rPr>
          <w:rFonts w:asciiTheme="majorHAnsi" w:eastAsiaTheme="majorEastAsia" w:hAnsiTheme="majorHAnsi" w:cstheme="majorBidi"/>
          <w:sz w:val="28"/>
          <w:szCs w:val="28"/>
        </w:rPr>
        <w:t>Teams</w:t>
      </w:r>
      <w:r w:rsidR="006142B2">
        <w:rPr>
          <w:rFonts w:asciiTheme="majorHAnsi" w:eastAsiaTheme="majorEastAsia" w:hAnsiTheme="majorHAnsi" w:cstheme="majorBidi"/>
          <w:sz w:val="28"/>
          <w:szCs w:val="28"/>
        </w:rPr>
        <w:t>,</w:t>
      </w:r>
      <w:r w:rsidR="00127A3B">
        <w:rPr>
          <w:rFonts w:asciiTheme="majorHAnsi" w:eastAsiaTheme="majorEastAsia" w:hAnsiTheme="majorHAnsi" w:cstheme="majorBidi"/>
          <w:sz w:val="28"/>
          <w:szCs w:val="28"/>
        </w:rPr>
        <w:t xml:space="preserve"> </w:t>
      </w:r>
      <w:r w:rsidR="00C42DC9">
        <w:rPr>
          <w:rFonts w:asciiTheme="majorHAnsi" w:eastAsiaTheme="majorEastAsia" w:hAnsiTheme="majorHAnsi" w:cstheme="majorBidi"/>
          <w:sz w:val="28"/>
          <w:szCs w:val="28"/>
        </w:rPr>
        <w:t>which</w:t>
      </w:r>
      <w:r w:rsidR="00127A3B">
        <w:rPr>
          <w:rFonts w:asciiTheme="majorHAnsi" w:eastAsiaTheme="majorEastAsia" w:hAnsiTheme="majorHAnsi" w:cstheme="majorBidi"/>
          <w:sz w:val="28"/>
          <w:szCs w:val="28"/>
        </w:rPr>
        <w:t xml:space="preserve"> is </w:t>
      </w:r>
      <w:r w:rsidR="00C12CA5">
        <w:rPr>
          <w:rFonts w:asciiTheme="majorHAnsi" w:eastAsiaTheme="majorEastAsia" w:hAnsiTheme="majorHAnsi" w:cstheme="majorBidi"/>
          <w:sz w:val="28"/>
          <w:szCs w:val="28"/>
        </w:rPr>
        <w:t>2</w:t>
      </w:r>
      <w:r w:rsidR="00C12CA5" w:rsidRPr="00C12CA5">
        <w:rPr>
          <w:rFonts w:asciiTheme="majorHAnsi" w:eastAsiaTheme="majorEastAsia" w:hAnsiTheme="majorHAnsi" w:cstheme="majorBidi"/>
          <w:sz w:val="28"/>
          <w:szCs w:val="28"/>
          <w:vertAlign w:val="superscript"/>
        </w:rPr>
        <w:t>nd</w:t>
      </w:r>
      <w:r w:rsidR="00C12CA5">
        <w:rPr>
          <w:rFonts w:asciiTheme="majorHAnsi" w:eastAsiaTheme="majorEastAsia" w:hAnsiTheme="majorHAnsi" w:cstheme="majorBidi"/>
          <w:sz w:val="28"/>
          <w:szCs w:val="28"/>
        </w:rPr>
        <w:t xml:space="preserve"> </w:t>
      </w:r>
      <w:r w:rsidR="004F0056">
        <w:rPr>
          <w:rFonts w:asciiTheme="majorHAnsi" w:eastAsiaTheme="majorEastAsia" w:hAnsiTheme="majorHAnsi" w:cstheme="majorBidi"/>
          <w:sz w:val="28"/>
          <w:szCs w:val="28"/>
        </w:rPr>
        <w:t>i</w:t>
      </w:r>
      <w:r w:rsidR="00C12CA5">
        <w:rPr>
          <w:rFonts w:asciiTheme="majorHAnsi" w:eastAsiaTheme="majorEastAsia" w:hAnsiTheme="majorHAnsi" w:cstheme="majorBidi"/>
          <w:sz w:val="28"/>
          <w:szCs w:val="28"/>
        </w:rPr>
        <w:t xml:space="preserve">n the list of highest memory </w:t>
      </w:r>
      <w:r w:rsidR="00387400">
        <w:rPr>
          <w:rFonts w:asciiTheme="majorHAnsi" w:eastAsiaTheme="majorEastAsia" w:hAnsiTheme="majorHAnsi" w:cstheme="majorBidi"/>
          <w:sz w:val="28"/>
          <w:szCs w:val="28"/>
        </w:rPr>
        <w:t>processes</w:t>
      </w:r>
      <w:r w:rsidR="006142B2">
        <w:rPr>
          <w:rFonts w:asciiTheme="majorHAnsi" w:eastAsiaTheme="majorEastAsia" w:hAnsiTheme="majorHAnsi" w:cstheme="majorBidi"/>
          <w:sz w:val="28"/>
          <w:szCs w:val="28"/>
        </w:rPr>
        <w:t>.</w:t>
      </w:r>
      <w:r w:rsidR="00387400">
        <w:rPr>
          <w:rFonts w:asciiTheme="majorHAnsi" w:eastAsiaTheme="majorEastAsia" w:hAnsiTheme="majorHAnsi" w:cstheme="majorBidi"/>
          <w:sz w:val="28"/>
          <w:szCs w:val="28"/>
        </w:rPr>
        <w:t xml:space="preserve"> </w:t>
      </w:r>
      <w:r w:rsidR="006142B2">
        <w:rPr>
          <w:rFonts w:asciiTheme="majorHAnsi" w:eastAsiaTheme="majorEastAsia" w:hAnsiTheme="majorHAnsi" w:cstheme="majorBidi"/>
          <w:sz w:val="28"/>
          <w:szCs w:val="28"/>
        </w:rPr>
        <w:t>A</w:t>
      </w:r>
      <w:r w:rsidR="00C12CA5">
        <w:rPr>
          <w:rFonts w:asciiTheme="majorHAnsi" w:eastAsiaTheme="majorEastAsia" w:hAnsiTheme="majorHAnsi" w:cstheme="majorBidi"/>
          <w:sz w:val="28"/>
          <w:szCs w:val="28"/>
        </w:rPr>
        <w:t xml:space="preserve">t the </w:t>
      </w:r>
      <w:r w:rsidR="00BB6C4D">
        <w:rPr>
          <w:rFonts w:asciiTheme="majorHAnsi" w:eastAsiaTheme="majorEastAsia" w:hAnsiTheme="majorHAnsi" w:cstheme="majorBidi"/>
          <w:sz w:val="28"/>
          <w:szCs w:val="28"/>
        </w:rPr>
        <w:t>time,</w:t>
      </w:r>
      <w:r w:rsidR="00C12CA5">
        <w:rPr>
          <w:rFonts w:asciiTheme="majorHAnsi" w:eastAsiaTheme="majorEastAsia" w:hAnsiTheme="majorHAnsi" w:cstheme="majorBidi"/>
          <w:sz w:val="28"/>
          <w:szCs w:val="28"/>
        </w:rPr>
        <w:t xml:space="preserve"> the overall stats shown </w:t>
      </w:r>
      <w:r w:rsidR="008E7B23">
        <w:rPr>
          <w:rFonts w:asciiTheme="majorHAnsi" w:eastAsiaTheme="majorEastAsia" w:hAnsiTheme="majorHAnsi" w:cstheme="majorBidi"/>
          <w:sz w:val="28"/>
          <w:szCs w:val="28"/>
        </w:rPr>
        <w:t>are</w:t>
      </w:r>
      <w:r w:rsidR="00C12CA5">
        <w:rPr>
          <w:rFonts w:asciiTheme="majorHAnsi" w:eastAsiaTheme="majorEastAsia" w:hAnsiTheme="majorHAnsi" w:cstheme="majorBidi"/>
          <w:sz w:val="28"/>
          <w:szCs w:val="28"/>
        </w:rPr>
        <w:t xml:space="preserve"> good and the computer </w:t>
      </w:r>
      <w:r w:rsidR="00387400">
        <w:rPr>
          <w:rFonts w:asciiTheme="majorHAnsi" w:eastAsiaTheme="majorEastAsia" w:hAnsiTheme="majorHAnsi" w:cstheme="majorBidi"/>
          <w:sz w:val="28"/>
          <w:szCs w:val="28"/>
        </w:rPr>
        <w:t>can</w:t>
      </w:r>
      <w:r w:rsidR="00C12CA5">
        <w:rPr>
          <w:rFonts w:asciiTheme="majorHAnsi" w:eastAsiaTheme="majorEastAsia" w:hAnsiTheme="majorHAnsi" w:cstheme="majorBidi"/>
          <w:sz w:val="28"/>
          <w:szCs w:val="28"/>
        </w:rPr>
        <w:t xml:space="preserve"> </w:t>
      </w:r>
      <w:r w:rsidR="00600B41">
        <w:rPr>
          <w:rFonts w:asciiTheme="majorHAnsi" w:eastAsiaTheme="majorEastAsia" w:hAnsiTheme="majorHAnsi" w:cstheme="majorBidi"/>
          <w:sz w:val="28"/>
          <w:szCs w:val="28"/>
        </w:rPr>
        <w:t>manage</w:t>
      </w:r>
      <w:r w:rsidR="00C12CA5">
        <w:rPr>
          <w:rFonts w:asciiTheme="majorHAnsi" w:eastAsiaTheme="majorEastAsia" w:hAnsiTheme="majorHAnsi" w:cstheme="majorBidi"/>
          <w:sz w:val="28"/>
          <w:szCs w:val="28"/>
        </w:rPr>
        <w:t xml:space="preserve"> the task</w:t>
      </w:r>
      <w:r w:rsidR="001B0171">
        <w:rPr>
          <w:rFonts w:asciiTheme="majorHAnsi" w:eastAsiaTheme="majorEastAsia" w:hAnsiTheme="majorHAnsi" w:cstheme="majorBidi"/>
          <w:sz w:val="28"/>
          <w:szCs w:val="28"/>
        </w:rPr>
        <w:t>s</w:t>
      </w:r>
      <w:r w:rsidR="00C12CA5">
        <w:rPr>
          <w:rFonts w:asciiTheme="majorHAnsi" w:eastAsiaTheme="majorEastAsia" w:hAnsiTheme="majorHAnsi" w:cstheme="majorBidi"/>
          <w:sz w:val="28"/>
          <w:szCs w:val="28"/>
        </w:rPr>
        <w:t xml:space="preserve"> effectively and is running </w:t>
      </w:r>
      <w:r w:rsidR="008E7B23">
        <w:rPr>
          <w:rFonts w:asciiTheme="majorHAnsi" w:eastAsiaTheme="majorEastAsia" w:hAnsiTheme="majorHAnsi" w:cstheme="majorBidi"/>
          <w:sz w:val="28"/>
          <w:szCs w:val="28"/>
        </w:rPr>
        <w:t>smoothly</w:t>
      </w:r>
      <w:r w:rsidR="00C12CA5">
        <w:rPr>
          <w:rFonts w:asciiTheme="majorHAnsi" w:eastAsiaTheme="majorEastAsia" w:hAnsiTheme="majorHAnsi" w:cstheme="majorBidi"/>
          <w:sz w:val="28"/>
          <w:szCs w:val="28"/>
        </w:rPr>
        <w:t xml:space="preserve"> </w:t>
      </w:r>
      <w:r w:rsidR="004F0056">
        <w:rPr>
          <w:rFonts w:asciiTheme="majorHAnsi" w:eastAsiaTheme="majorEastAsia" w:hAnsiTheme="majorHAnsi" w:cstheme="majorBidi"/>
          <w:sz w:val="28"/>
          <w:szCs w:val="28"/>
        </w:rPr>
        <w:t xml:space="preserve">as this device has good amount of memory. </w:t>
      </w:r>
    </w:p>
    <w:p w14:paraId="3B6D4EA7" w14:textId="4F31B8CF" w:rsidR="001D1EEC" w:rsidRDefault="00F13CAF" w:rsidP="00F13CAF">
      <w:pPr>
        <w:rPr>
          <w:rFonts w:asciiTheme="majorHAnsi" w:eastAsiaTheme="majorEastAsia" w:hAnsiTheme="majorHAnsi" w:cstheme="majorBidi"/>
          <w:sz w:val="28"/>
          <w:szCs w:val="28"/>
        </w:rPr>
      </w:pPr>
      <w:r w:rsidRPr="00F13CAF">
        <w:rPr>
          <w:noProof/>
        </w:rPr>
        <w:lastRenderedPageBreak/>
        <w:drawing>
          <wp:inline distT="0" distB="0" distL="0" distR="0" wp14:anchorId="32718287" wp14:editId="57EA0BBC">
            <wp:extent cx="5486400" cy="5715635"/>
            <wp:effectExtent l="0" t="0" r="0" b="0"/>
            <wp:docPr id="94023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36026" name=""/>
                    <pic:cNvPicPr/>
                  </pic:nvPicPr>
                  <pic:blipFill>
                    <a:blip r:embed="rId18"/>
                    <a:stretch>
                      <a:fillRect/>
                    </a:stretch>
                  </pic:blipFill>
                  <pic:spPr>
                    <a:xfrm>
                      <a:off x="0" y="0"/>
                      <a:ext cx="5486400" cy="5715635"/>
                    </a:xfrm>
                    <a:prstGeom prst="rect">
                      <a:avLst/>
                    </a:prstGeom>
                  </pic:spPr>
                </pic:pic>
              </a:graphicData>
            </a:graphic>
          </wp:inline>
        </w:drawing>
      </w:r>
      <w:r>
        <w:br/>
      </w:r>
      <w:r>
        <w:br/>
      </w:r>
      <w:r w:rsidRPr="00D82DC2">
        <w:rPr>
          <w:rFonts w:asciiTheme="majorHAnsi" w:eastAsiaTheme="majorEastAsia" w:hAnsiTheme="majorHAnsi" w:cstheme="majorBidi"/>
          <w:sz w:val="28"/>
          <w:szCs w:val="28"/>
        </w:rPr>
        <w:t>We had a loo</w:t>
      </w:r>
      <w:r>
        <w:rPr>
          <w:rFonts w:asciiTheme="majorHAnsi" w:eastAsiaTheme="majorEastAsia" w:hAnsiTheme="majorHAnsi" w:cstheme="majorBidi"/>
          <w:sz w:val="28"/>
          <w:szCs w:val="28"/>
        </w:rPr>
        <w:t>k</w:t>
      </w:r>
      <w:r w:rsidRPr="00D82DC2">
        <w:rPr>
          <w:rFonts w:asciiTheme="majorHAnsi" w:eastAsiaTheme="majorEastAsia" w:hAnsiTheme="majorHAnsi" w:cstheme="majorBidi"/>
          <w:sz w:val="28"/>
          <w:szCs w:val="28"/>
        </w:rPr>
        <w:t xml:space="preserve"> at the laptop, it is running windows 11 pro</w:t>
      </w:r>
      <w:r>
        <w:rPr>
          <w:rFonts w:asciiTheme="majorHAnsi" w:eastAsiaTheme="majorEastAsia" w:hAnsiTheme="majorHAnsi" w:cstheme="majorBidi"/>
          <w:sz w:val="28"/>
          <w:szCs w:val="28"/>
        </w:rPr>
        <w:t>. We started up Task Manager (Ctrl + Shift + Esc) and we are trying to identify the top two Disk Process</w:t>
      </w:r>
      <w:r w:rsidR="003A077B">
        <w:rPr>
          <w:rFonts w:asciiTheme="majorHAnsi" w:eastAsiaTheme="majorEastAsia" w:hAnsiTheme="majorHAnsi" w:cstheme="majorBidi"/>
          <w:sz w:val="28"/>
          <w:szCs w:val="28"/>
        </w:rPr>
        <w:t>es</w:t>
      </w:r>
      <w:r>
        <w:rPr>
          <w:rFonts w:asciiTheme="majorHAnsi" w:eastAsiaTheme="majorEastAsia" w:hAnsiTheme="majorHAnsi" w:cstheme="majorBidi"/>
          <w:sz w:val="28"/>
          <w:szCs w:val="28"/>
        </w:rPr>
        <w:t xml:space="preserve">. We went to the processes tab, and we saw that the disk is 3%. System is the highest Process followed by service Host at the time the overall stats shown </w:t>
      </w:r>
      <w:r w:rsidR="006B23D5">
        <w:rPr>
          <w:rFonts w:asciiTheme="majorHAnsi" w:eastAsiaTheme="majorEastAsia" w:hAnsiTheme="majorHAnsi" w:cstheme="majorBidi"/>
          <w:sz w:val="28"/>
          <w:szCs w:val="28"/>
        </w:rPr>
        <w:t>are</w:t>
      </w:r>
      <w:r>
        <w:rPr>
          <w:rFonts w:asciiTheme="majorHAnsi" w:eastAsiaTheme="majorEastAsia" w:hAnsiTheme="majorHAnsi" w:cstheme="majorBidi"/>
          <w:sz w:val="28"/>
          <w:szCs w:val="28"/>
        </w:rPr>
        <w:t xml:space="preserve"> good and the computer can </w:t>
      </w:r>
      <w:r w:rsidR="00C45A45">
        <w:rPr>
          <w:rFonts w:asciiTheme="majorHAnsi" w:eastAsiaTheme="majorEastAsia" w:hAnsiTheme="majorHAnsi" w:cstheme="majorBidi"/>
          <w:sz w:val="28"/>
          <w:szCs w:val="28"/>
        </w:rPr>
        <w:t>manage</w:t>
      </w:r>
      <w:r>
        <w:rPr>
          <w:rFonts w:asciiTheme="majorHAnsi" w:eastAsiaTheme="majorEastAsia" w:hAnsiTheme="majorHAnsi" w:cstheme="majorBidi"/>
          <w:sz w:val="28"/>
          <w:szCs w:val="28"/>
        </w:rPr>
        <w:t xml:space="preserve"> the task</w:t>
      </w:r>
      <w:r w:rsidR="001B0171">
        <w:rPr>
          <w:rFonts w:asciiTheme="majorHAnsi" w:eastAsiaTheme="majorEastAsia" w:hAnsiTheme="majorHAnsi" w:cstheme="majorBidi"/>
          <w:sz w:val="28"/>
          <w:szCs w:val="28"/>
        </w:rPr>
        <w:t>s</w:t>
      </w:r>
      <w:r>
        <w:rPr>
          <w:rFonts w:asciiTheme="majorHAnsi" w:eastAsiaTheme="majorEastAsia" w:hAnsiTheme="majorHAnsi" w:cstheme="majorBidi"/>
          <w:sz w:val="28"/>
          <w:szCs w:val="28"/>
        </w:rPr>
        <w:t xml:space="preserve"> effectively and is running </w:t>
      </w:r>
      <w:r w:rsidR="001D1EEC">
        <w:rPr>
          <w:rFonts w:asciiTheme="majorHAnsi" w:eastAsiaTheme="majorEastAsia" w:hAnsiTheme="majorHAnsi" w:cstheme="majorBidi"/>
          <w:sz w:val="28"/>
          <w:szCs w:val="28"/>
        </w:rPr>
        <w:t>smoothly</w:t>
      </w:r>
      <w:r w:rsidR="0058201C">
        <w:rPr>
          <w:rFonts w:asciiTheme="majorHAnsi" w:eastAsiaTheme="majorEastAsia" w:hAnsiTheme="majorHAnsi" w:cstheme="majorBidi"/>
          <w:sz w:val="28"/>
          <w:szCs w:val="28"/>
        </w:rPr>
        <w:t>.</w:t>
      </w:r>
    </w:p>
    <w:p w14:paraId="2199CCC9" w14:textId="77777777" w:rsidR="001D1EEC" w:rsidRDefault="001D1EEC" w:rsidP="00F13CAF">
      <w:pPr>
        <w:rPr>
          <w:rFonts w:asciiTheme="majorHAnsi" w:eastAsiaTheme="majorEastAsia" w:hAnsiTheme="majorHAnsi" w:cstheme="majorBidi"/>
          <w:sz w:val="28"/>
          <w:szCs w:val="28"/>
        </w:rPr>
      </w:pPr>
    </w:p>
    <w:p w14:paraId="76FAC703" w14:textId="77777777" w:rsidR="001D1EEC" w:rsidRDefault="001D1EEC" w:rsidP="00F13CAF">
      <w:pPr>
        <w:rPr>
          <w:rFonts w:asciiTheme="majorHAnsi" w:eastAsiaTheme="majorEastAsia" w:hAnsiTheme="majorHAnsi" w:cstheme="majorBidi"/>
          <w:sz w:val="28"/>
          <w:szCs w:val="28"/>
        </w:rPr>
      </w:pPr>
    </w:p>
    <w:p w14:paraId="61A2963A" w14:textId="433CBA86" w:rsidR="000522A7" w:rsidRDefault="004C1259" w:rsidP="00F13CAF">
      <w:pPr>
        <w:rPr>
          <w:rFonts w:asciiTheme="majorHAnsi" w:eastAsiaTheme="majorEastAsia" w:hAnsiTheme="majorHAnsi" w:cstheme="majorBidi"/>
          <w:sz w:val="28"/>
          <w:szCs w:val="28"/>
        </w:rPr>
      </w:pPr>
      <w:r w:rsidRPr="004C1259">
        <w:rPr>
          <w:rFonts w:asciiTheme="majorHAnsi" w:eastAsiaTheme="majorEastAsia" w:hAnsiTheme="majorHAnsi" w:cstheme="majorBidi"/>
          <w:noProof/>
          <w:sz w:val="28"/>
          <w:szCs w:val="28"/>
        </w:rPr>
        <w:drawing>
          <wp:inline distT="0" distB="0" distL="0" distR="0" wp14:anchorId="2DE10644" wp14:editId="2453E22D">
            <wp:extent cx="5486400" cy="1649730"/>
            <wp:effectExtent l="0" t="0" r="0" b="7620"/>
            <wp:docPr id="1295130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30902" name="Picture 1" descr="A screenshot of a computer&#10;&#10;AI-generated content may be incorrect."/>
                    <pic:cNvPicPr/>
                  </pic:nvPicPr>
                  <pic:blipFill>
                    <a:blip r:embed="rId19"/>
                    <a:stretch>
                      <a:fillRect/>
                    </a:stretch>
                  </pic:blipFill>
                  <pic:spPr>
                    <a:xfrm>
                      <a:off x="0" y="0"/>
                      <a:ext cx="5486400" cy="1649730"/>
                    </a:xfrm>
                    <a:prstGeom prst="rect">
                      <a:avLst/>
                    </a:prstGeom>
                  </pic:spPr>
                </pic:pic>
              </a:graphicData>
            </a:graphic>
          </wp:inline>
        </w:drawing>
      </w:r>
      <w:r w:rsidR="00366D1A">
        <w:rPr>
          <w:rFonts w:asciiTheme="majorHAnsi" w:eastAsiaTheme="majorEastAsia" w:hAnsiTheme="majorHAnsi" w:cstheme="majorBidi"/>
          <w:sz w:val="28"/>
          <w:szCs w:val="28"/>
        </w:rPr>
        <w:br/>
      </w:r>
      <w:r w:rsidR="00366D1A">
        <w:rPr>
          <w:rFonts w:asciiTheme="majorHAnsi" w:eastAsiaTheme="majorEastAsia" w:hAnsiTheme="majorHAnsi" w:cstheme="majorBidi"/>
          <w:sz w:val="28"/>
          <w:szCs w:val="28"/>
        </w:rPr>
        <w:br/>
      </w:r>
      <w:r w:rsidR="00366D1A" w:rsidRPr="00D82DC2">
        <w:rPr>
          <w:rFonts w:asciiTheme="majorHAnsi" w:eastAsiaTheme="majorEastAsia" w:hAnsiTheme="majorHAnsi" w:cstheme="majorBidi"/>
          <w:sz w:val="28"/>
          <w:szCs w:val="28"/>
        </w:rPr>
        <w:t>We had a loo</w:t>
      </w:r>
      <w:r w:rsidR="00366D1A">
        <w:rPr>
          <w:rFonts w:asciiTheme="majorHAnsi" w:eastAsiaTheme="majorEastAsia" w:hAnsiTheme="majorHAnsi" w:cstheme="majorBidi"/>
          <w:sz w:val="28"/>
          <w:szCs w:val="28"/>
        </w:rPr>
        <w:t>k</w:t>
      </w:r>
      <w:r w:rsidR="00366D1A" w:rsidRPr="00D82DC2">
        <w:rPr>
          <w:rFonts w:asciiTheme="majorHAnsi" w:eastAsiaTheme="majorEastAsia" w:hAnsiTheme="majorHAnsi" w:cstheme="majorBidi"/>
          <w:sz w:val="28"/>
          <w:szCs w:val="28"/>
        </w:rPr>
        <w:t xml:space="preserve"> at the laptop, it is running windows 11 pro</w:t>
      </w:r>
      <w:r w:rsidR="00366D1A">
        <w:rPr>
          <w:rFonts w:asciiTheme="majorHAnsi" w:eastAsiaTheme="majorEastAsia" w:hAnsiTheme="majorHAnsi" w:cstheme="majorBidi"/>
          <w:sz w:val="28"/>
          <w:szCs w:val="28"/>
        </w:rPr>
        <w:t>. We started up Task Manager (Ctrl + Shift + Esc) and we are trying to identify the top two Networking Process. We went to the processes tab, and we saw that the network is 0%</w:t>
      </w:r>
      <w:r w:rsidR="008D63CF">
        <w:rPr>
          <w:rFonts w:asciiTheme="majorHAnsi" w:eastAsiaTheme="majorEastAsia" w:hAnsiTheme="majorHAnsi" w:cstheme="majorBidi"/>
          <w:sz w:val="28"/>
          <w:szCs w:val="28"/>
        </w:rPr>
        <w:t>.</w:t>
      </w:r>
      <w:r w:rsidR="004C10CF">
        <w:rPr>
          <w:rFonts w:asciiTheme="majorHAnsi" w:eastAsiaTheme="majorEastAsia" w:hAnsiTheme="majorHAnsi" w:cstheme="majorBidi"/>
          <w:sz w:val="28"/>
          <w:szCs w:val="28"/>
        </w:rPr>
        <w:t xml:space="preserve"> </w:t>
      </w:r>
      <w:r w:rsidR="008D63CF">
        <w:rPr>
          <w:rFonts w:asciiTheme="majorHAnsi" w:eastAsiaTheme="majorEastAsia" w:hAnsiTheme="majorHAnsi" w:cstheme="majorBidi"/>
          <w:sz w:val="28"/>
          <w:szCs w:val="28"/>
        </w:rPr>
        <w:t>T</w:t>
      </w:r>
      <w:r w:rsidR="004C10CF">
        <w:rPr>
          <w:rFonts w:asciiTheme="majorHAnsi" w:eastAsiaTheme="majorEastAsia" w:hAnsiTheme="majorHAnsi" w:cstheme="majorBidi"/>
          <w:sz w:val="28"/>
          <w:szCs w:val="28"/>
        </w:rPr>
        <w:t xml:space="preserve">he highest </w:t>
      </w:r>
      <w:r w:rsidR="00556C3A">
        <w:rPr>
          <w:rFonts w:asciiTheme="majorHAnsi" w:eastAsiaTheme="majorEastAsia" w:hAnsiTheme="majorHAnsi" w:cstheme="majorBidi"/>
          <w:sz w:val="28"/>
          <w:szCs w:val="28"/>
        </w:rPr>
        <w:t xml:space="preserve">networking </w:t>
      </w:r>
      <w:r w:rsidR="004C10CF">
        <w:rPr>
          <w:rFonts w:asciiTheme="majorHAnsi" w:eastAsiaTheme="majorEastAsia" w:hAnsiTheme="majorHAnsi" w:cstheme="majorBidi"/>
          <w:sz w:val="28"/>
          <w:szCs w:val="28"/>
        </w:rPr>
        <w:t xml:space="preserve">process </w:t>
      </w:r>
      <w:r w:rsidR="008D63CF">
        <w:rPr>
          <w:rFonts w:asciiTheme="majorHAnsi" w:eastAsiaTheme="majorEastAsia" w:hAnsiTheme="majorHAnsi" w:cstheme="majorBidi"/>
          <w:sz w:val="28"/>
          <w:szCs w:val="28"/>
        </w:rPr>
        <w:t>currently</w:t>
      </w:r>
      <w:r w:rsidR="004C10CF">
        <w:rPr>
          <w:rFonts w:asciiTheme="majorHAnsi" w:eastAsiaTheme="majorEastAsia" w:hAnsiTheme="majorHAnsi" w:cstheme="majorBidi"/>
          <w:sz w:val="28"/>
          <w:szCs w:val="28"/>
        </w:rPr>
        <w:t xml:space="preserve"> is Microsoft Teams as </w:t>
      </w:r>
      <w:r w:rsidR="00240417">
        <w:rPr>
          <w:rFonts w:asciiTheme="majorHAnsi" w:eastAsiaTheme="majorEastAsia" w:hAnsiTheme="majorHAnsi" w:cstheme="majorBidi"/>
          <w:sz w:val="28"/>
          <w:szCs w:val="28"/>
        </w:rPr>
        <w:t>the</w:t>
      </w:r>
      <w:r w:rsidR="004C10CF">
        <w:rPr>
          <w:rFonts w:asciiTheme="majorHAnsi" w:eastAsiaTheme="majorEastAsia" w:hAnsiTheme="majorHAnsi" w:cstheme="majorBidi"/>
          <w:sz w:val="28"/>
          <w:szCs w:val="28"/>
        </w:rPr>
        <w:t xml:space="preserve"> client is currently on </w:t>
      </w:r>
      <w:r w:rsidR="008D63CF">
        <w:rPr>
          <w:rFonts w:asciiTheme="majorHAnsi" w:eastAsiaTheme="majorEastAsia" w:hAnsiTheme="majorHAnsi" w:cstheme="majorBidi"/>
          <w:sz w:val="28"/>
          <w:szCs w:val="28"/>
        </w:rPr>
        <w:t>video</w:t>
      </w:r>
      <w:r w:rsidR="004C10CF">
        <w:rPr>
          <w:rFonts w:asciiTheme="majorHAnsi" w:eastAsiaTheme="majorEastAsia" w:hAnsiTheme="majorHAnsi" w:cstheme="majorBidi"/>
          <w:sz w:val="28"/>
          <w:szCs w:val="28"/>
        </w:rPr>
        <w:t xml:space="preserve"> call</w:t>
      </w:r>
      <w:r w:rsidR="008D63CF">
        <w:rPr>
          <w:rFonts w:asciiTheme="majorHAnsi" w:eastAsiaTheme="majorEastAsia" w:hAnsiTheme="majorHAnsi" w:cstheme="majorBidi"/>
          <w:sz w:val="28"/>
          <w:szCs w:val="28"/>
        </w:rPr>
        <w:t>.</w:t>
      </w:r>
      <w:r w:rsidR="004C10CF">
        <w:rPr>
          <w:rFonts w:asciiTheme="majorHAnsi" w:eastAsiaTheme="majorEastAsia" w:hAnsiTheme="majorHAnsi" w:cstheme="majorBidi"/>
          <w:sz w:val="28"/>
          <w:szCs w:val="28"/>
        </w:rPr>
        <w:t xml:space="preserve"> </w:t>
      </w:r>
      <w:r w:rsidR="008D63CF">
        <w:rPr>
          <w:rFonts w:asciiTheme="majorHAnsi" w:eastAsiaTheme="majorEastAsia" w:hAnsiTheme="majorHAnsi" w:cstheme="majorBidi"/>
          <w:sz w:val="28"/>
          <w:szCs w:val="28"/>
        </w:rPr>
        <w:t>Microsoft</w:t>
      </w:r>
      <w:r w:rsidR="00556C3A">
        <w:rPr>
          <w:rFonts w:asciiTheme="majorHAnsi" w:eastAsiaTheme="majorEastAsia" w:hAnsiTheme="majorHAnsi" w:cstheme="majorBidi"/>
          <w:sz w:val="28"/>
          <w:szCs w:val="28"/>
        </w:rPr>
        <w:t xml:space="preserve"> </w:t>
      </w:r>
      <w:r w:rsidR="006B23D5">
        <w:rPr>
          <w:rFonts w:asciiTheme="majorHAnsi" w:eastAsiaTheme="majorEastAsia" w:hAnsiTheme="majorHAnsi" w:cstheme="majorBidi"/>
          <w:sz w:val="28"/>
          <w:szCs w:val="28"/>
        </w:rPr>
        <w:t>OneDrive</w:t>
      </w:r>
      <w:r w:rsidR="00556C3A">
        <w:rPr>
          <w:rFonts w:asciiTheme="majorHAnsi" w:eastAsiaTheme="majorEastAsia" w:hAnsiTheme="majorHAnsi" w:cstheme="majorBidi"/>
          <w:sz w:val="28"/>
          <w:szCs w:val="28"/>
        </w:rPr>
        <w:t xml:space="preserve"> is running to back up the computer</w:t>
      </w:r>
      <w:r w:rsidR="000F1C5C">
        <w:rPr>
          <w:rFonts w:asciiTheme="majorHAnsi" w:eastAsiaTheme="majorEastAsia" w:hAnsiTheme="majorHAnsi" w:cstheme="majorBidi"/>
          <w:sz w:val="28"/>
          <w:szCs w:val="28"/>
        </w:rPr>
        <w:t>,</w:t>
      </w:r>
      <w:r w:rsidR="00556C3A">
        <w:rPr>
          <w:rFonts w:asciiTheme="majorHAnsi" w:eastAsiaTheme="majorEastAsia" w:hAnsiTheme="majorHAnsi" w:cstheme="majorBidi"/>
          <w:sz w:val="28"/>
          <w:szCs w:val="28"/>
        </w:rPr>
        <w:t xml:space="preserve"> by looking at the stats it all looks good and normal</w:t>
      </w:r>
      <w:r w:rsidR="000F1C5C">
        <w:rPr>
          <w:rFonts w:asciiTheme="majorHAnsi" w:eastAsiaTheme="majorEastAsia" w:hAnsiTheme="majorHAnsi" w:cstheme="majorBidi"/>
          <w:sz w:val="28"/>
          <w:szCs w:val="28"/>
        </w:rPr>
        <w:t>. I</w:t>
      </w:r>
      <w:r w:rsidR="00556C3A">
        <w:rPr>
          <w:rFonts w:asciiTheme="majorHAnsi" w:eastAsiaTheme="majorEastAsia" w:hAnsiTheme="majorHAnsi" w:cstheme="majorBidi"/>
          <w:sz w:val="28"/>
          <w:szCs w:val="28"/>
        </w:rPr>
        <w:t xml:space="preserve">f they are having internet </w:t>
      </w:r>
      <w:r w:rsidR="00A95926">
        <w:rPr>
          <w:rFonts w:asciiTheme="majorHAnsi" w:eastAsiaTheme="majorEastAsia" w:hAnsiTheme="majorHAnsi" w:cstheme="majorBidi"/>
          <w:sz w:val="28"/>
          <w:szCs w:val="28"/>
        </w:rPr>
        <w:t>issues,</w:t>
      </w:r>
      <w:r w:rsidR="00556C3A">
        <w:rPr>
          <w:rFonts w:asciiTheme="majorHAnsi" w:eastAsiaTheme="majorEastAsia" w:hAnsiTheme="majorHAnsi" w:cstheme="majorBidi"/>
          <w:sz w:val="28"/>
          <w:szCs w:val="28"/>
        </w:rPr>
        <w:t xml:space="preserve"> then it would be best to run a speed test </w:t>
      </w:r>
      <w:r w:rsidR="008E4C11">
        <w:rPr>
          <w:rFonts w:asciiTheme="majorHAnsi" w:eastAsiaTheme="majorEastAsia" w:hAnsiTheme="majorHAnsi" w:cstheme="majorBidi"/>
          <w:sz w:val="28"/>
          <w:szCs w:val="28"/>
        </w:rPr>
        <w:t>and contact Internet service provider</w:t>
      </w:r>
      <w:r w:rsidR="00473AA7">
        <w:rPr>
          <w:rFonts w:asciiTheme="majorHAnsi" w:eastAsiaTheme="majorEastAsia" w:hAnsiTheme="majorHAnsi" w:cstheme="majorBidi"/>
          <w:sz w:val="28"/>
          <w:szCs w:val="28"/>
        </w:rPr>
        <w:t xml:space="preserve"> if necessary. </w:t>
      </w:r>
      <w:r w:rsidR="00297E2E">
        <w:rPr>
          <w:rFonts w:asciiTheme="majorHAnsi" w:eastAsiaTheme="majorEastAsia" w:hAnsiTheme="majorHAnsi" w:cstheme="majorBidi"/>
          <w:sz w:val="28"/>
          <w:szCs w:val="28"/>
        </w:rPr>
        <w:br/>
      </w:r>
    </w:p>
    <w:p w14:paraId="40632A17" w14:textId="77777777" w:rsidR="000522A7" w:rsidRDefault="000522A7" w:rsidP="00F13CAF">
      <w:pPr>
        <w:rPr>
          <w:rFonts w:asciiTheme="majorHAnsi" w:eastAsiaTheme="majorEastAsia" w:hAnsiTheme="majorHAnsi" w:cstheme="majorBidi"/>
          <w:sz w:val="28"/>
          <w:szCs w:val="28"/>
        </w:rPr>
      </w:pPr>
    </w:p>
    <w:p w14:paraId="75738257" w14:textId="77777777" w:rsidR="000522A7" w:rsidRDefault="000522A7" w:rsidP="00F13CAF">
      <w:pPr>
        <w:rPr>
          <w:rFonts w:asciiTheme="majorHAnsi" w:eastAsiaTheme="majorEastAsia" w:hAnsiTheme="majorHAnsi" w:cstheme="majorBidi"/>
          <w:sz w:val="28"/>
          <w:szCs w:val="28"/>
        </w:rPr>
      </w:pPr>
    </w:p>
    <w:p w14:paraId="4E23880D" w14:textId="77777777" w:rsidR="000522A7" w:rsidRDefault="000522A7" w:rsidP="00F13CAF">
      <w:pPr>
        <w:rPr>
          <w:rFonts w:asciiTheme="majorHAnsi" w:eastAsiaTheme="majorEastAsia" w:hAnsiTheme="majorHAnsi" w:cstheme="majorBidi"/>
          <w:sz w:val="28"/>
          <w:szCs w:val="28"/>
        </w:rPr>
      </w:pPr>
    </w:p>
    <w:p w14:paraId="2FFE3FA4" w14:textId="77777777" w:rsidR="000522A7" w:rsidRDefault="000522A7" w:rsidP="00F13CAF">
      <w:pPr>
        <w:rPr>
          <w:rFonts w:asciiTheme="majorHAnsi" w:eastAsiaTheme="majorEastAsia" w:hAnsiTheme="majorHAnsi" w:cstheme="majorBidi"/>
          <w:sz w:val="28"/>
          <w:szCs w:val="28"/>
        </w:rPr>
      </w:pPr>
    </w:p>
    <w:p w14:paraId="668AD2A2" w14:textId="77777777" w:rsidR="000522A7" w:rsidRDefault="000522A7" w:rsidP="00F13CAF">
      <w:pPr>
        <w:rPr>
          <w:rFonts w:asciiTheme="majorHAnsi" w:eastAsiaTheme="majorEastAsia" w:hAnsiTheme="majorHAnsi" w:cstheme="majorBidi"/>
          <w:sz w:val="28"/>
          <w:szCs w:val="28"/>
        </w:rPr>
      </w:pPr>
    </w:p>
    <w:p w14:paraId="2A1646D6" w14:textId="77777777" w:rsidR="000522A7" w:rsidRDefault="000522A7" w:rsidP="00F13CAF">
      <w:pPr>
        <w:rPr>
          <w:rFonts w:asciiTheme="majorHAnsi" w:eastAsiaTheme="majorEastAsia" w:hAnsiTheme="majorHAnsi" w:cstheme="majorBidi"/>
          <w:sz w:val="28"/>
          <w:szCs w:val="28"/>
        </w:rPr>
      </w:pPr>
    </w:p>
    <w:p w14:paraId="574BB6CF" w14:textId="77777777" w:rsidR="000522A7" w:rsidRDefault="000522A7" w:rsidP="00F13CAF">
      <w:pPr>
        <w:rPr>
          <w:rFonts w:asciiTheme="majorHAnsi" w:eastAsiaTheme="majorEastAsia" w:hAnsiTheme="majorHAnsi" w:cstheme="majorBidi"/>
          <w:sz w:val="28"/>
          <w:szCs w:val="28"/>
        </w:rPr>
      </w:pPr>
    </w:p>
    <w:p w14:paraId="35F1056D" w14:textId="77777777" w:rsidR="000522A7" w:rsidRDefault="000522A7" w:rsidP="00F13CAF">
      <w:pPr>
        <w:rPr>
          <w:rFonts w:asciiTheme="majorHAnsi" w:eastAsiaTheme="majorEastAsia" w:hAnsiTheme="majorHAnsi" w:cstheme="majorBidi"/>
          <w:sz w:val="28"/>
          <w:szCs w:val="28"/>
        </w:rPr>
      </w:pPr>
    </w:p>
    <w:p w14:paraId="63E39A31" w14:textId="77777777" w:rsidR="000B48FD" w:rsidRDefault="00297E2E" w:rsidP="00F13CAF">
      <w:pPr>
        <w:rPr>
          <w:rFonts w:asciiTheme="majorHAnsi" w:eastAsiaTheme="majorEastAsia" w:hAnsiTheme="majorHAnsi" w:cstheme="majorBidi"/>
          <w:b/>
          <w:bCs/>
          <w:sz w:val="28"/>
          <w:szCs w:val="28"/>
          <w:lang w:val="en-NZ"/>
        </w:rPr>
      </w:pPr>
      <w:r>
        <w:rPr>
          <w:rFonts w:asciiTheme="majorHAnsi" w:eastAsiaTheme="majorEastAsia" w:hAnsiTheme="majorHAnsi" w:cstheme="majorBidi"/>
          <w:sz w:val="28"/>
          <w:szCs w:val="28"/>
        </w:rPr>
        <w:lastRenderedPageBreak/>
        <w:br/>
      </w:r>
      <w:r w:rsidRPr="00297E2E">
        <w:rPr>
          <w:rFonts w:asciiTheme="majorHAnsi" w:eastAsiaTheme="majorEastAsia" w:hAnsiTheme="majorHAnsi" w:cstheme="majorBidi"/>
          <w:b/>
          <w:bCs/>
          <w:sz w:val="28"/>
          <w:szCs w:val="28"/>
          <w:lang w:val="en-NZ"/>
        </w:rPr>
        <w:t>Part 3: Maintenance</w:t>
      </w:r>
      <w:r w:rsidR="00632B63">
        <w:rPr>
          <w:rFonts w:asciiTheme="majorHAnsi" w:eastAsiaTheme="majorEastAsia" w:hAnsiTheme="majorHAnsi" w:cstheme="majorBidi"/>
          <w:b/>
          <w:bCs/>
          <w:sz w:val="28"/>
          <w:szCs w:val="28"/>
          <w:lang w:val="en-NZ"/>
        </w:rPr>
        <w:br/>
      </w:r>
    </w:p>
    <w:p w14:paraId="215DAEF0" w14:textId="3BA5D4DB" w:rsidR="00F13CAF" w:rsidRPr="008B3D4F" w:rsidRDefault="00632B63" w:rsidP="00F13CAF">
      <w:pPr>
        <w:rPr>
          <w:rFonts w:asciiTheme="majorHAnsi" w:eastAsiaTheme="majorEastAsia" w:hAnsiTheme="majorHAnsi" w:cstheme="majorBidi"/>
          <w:b/>
          <w:bCs/>
          <w:sz w:val="28"/>
          <w:szCs w:val="28"/>
          <w:lang w:val="en-NZ"/>
        </w:rPr>
      </w:pPr>
      <w:r>
        <w:rPr>
          <w:rFonts w:asciiTheme="majorHAnsi" w:eastAsiaTheme="majorEastAsia" w:hAnsiTheme="majorHAnsi" w:cstheme="majorBidi"/>
          <w:b/>
          <w:bCs/>
          <w:sz w:val="28"/>
          <w:szCs w:val="28"/>
          <w:lang w:val="en-NZ"/>
        </w:rPr>
        <w:t>System Update</w:t>
      </w:r>
      <w:r w:rsidR="008B3D4F">
        <w:rPr>
          <w:rFonts w:asciiTheme="majorHAnsi" w:eastAsiaTheme="majorEastAsia" w:hAnsiTheme="majorHAnsi" w:cstheme="majorBidi"/>
          <w:b/>
          <w:bCs/>
          <w:sz w:val="28"/>
          <w:szCs w:val="28"/>
          <w:lang w:val="en-NZ"/>
        </w:rPr>
        <w:br/>
      </w:r>
      <w:r w:rsidR="008B3D4F">
        <w:rPr>
          <w:rFonts w:asciiTheme="majorHAnsi" w:eastAsiaTheme="majorEastAsia" w:hAnsiTheme="majorHAnsi" w:cstheme="majorBidi"/>
          <w:b/>
          <w:bCs/>
          <w:sz w:val="28"/>
          <w:szCs w:val="28"/>
          <w:lang w:val="en-NZ"/>
        </w:rPr>
        <w:br/>
      </w:r>
      <w:r w:rsidR="00F35C0D" w:rsidRPr="000522A7">
        <w:rPr>
          <w:rFonts w:asciiTheme="majorHAnsi" w:eastAsiaTheme="majorEastAsia" w:hAnsiTheme="majorHAnsi" w:cstheme="majorBidi"/>
          <w:noProof/>
          <w:sz w:val="28"/>
          <w:szCs w:val="28"/>
        </w:rPr>
        <w:drawing>
          <wp:anchor distT="0" distB="0" distL="114300" distR="114300" simplePos="0" relativeHeight="251658752" behindDoc="0" locked="0" layoutInCell="1" allowOverlap="1" wp14:anchorId="5C788F4D" wp14:editId="28AF1507">
            <wp:simplePos x="0" y="0"/>
            <wp:positionH relativeFrom="column">
              <wp:posOffset>-547774</wp:posOffset>
            </wp:positionH>
            <wp:positionV relativeFrom="paragraph">
              <wp:posOffset>1016174</wp:posOffset>
            </wp:positionV>
            <wp:extent cx="6730365" cy="3670935"/>
            <wp:effectExtent l="0" t="0" r="0" b="5715"/>
            <wp:wrapSquare wrapText="bothSides"/>
            <wp:docPr id="723576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76607" name="Picture 1" descr="A screenshot of a computer&#10;&#10;AI-generated content may be incorrect."/>
                    <pic:cNvPicPr/>
                  </pic:nvPicPr>
                  <pic:blipFill>
                    <a:blip r:embed="rId20"/>
                    <a:stretch>
                      <a:fillRect/>
                    </a:stretch>
                  </pic:blipFill>
                  <pic:spPr>
                    <a:xfrm>
                      <a:off x="0" y="0"/>
                      <a:ext cx="6730365" cy="3670935"/>
                    </a:xfrm>
                    <a:prstGeom prst="rect">
                      <a:avLst/>
                    </a:prstGeom>
                  </pic:spPr>
                </pic:pic>
              </a:graphicData>
            </a:graphic>
            <wp14:sizeRelH relativeFrom="margin">
              <wp14:pctWidth>0</wp14:pctWidth>
            </wp14:sizeRelH>
            <wp14:sizeRelV relativeFrom="margin">
              <wp14:pctHeight>0</wp14:pctHeight>
            </wp14:sizeRelV>
          </wp:anchor>
        </w:drawing>
      </w:r>
      <w:r w:rsidR="000522A7">
        <w:rPr>
          <w:rFonts w:asciiTheme="majorHAnsi" w:eastAsiaTheme="majorEastAsia" w:hAnsiTheme="majorHAnsi" w:cstheme="majorBidi"/>
          <w:b/>
          <w:bCs/>
          <w:sz w:val="28"/>
          <w:szCs w:val="28"/>
          <w:lang w:val="en-NZ"/>
        </w:rPr>
        <w:br/>
      </w:r>
      <w:r w:rsidR="000522A7">
        <w:rPr>
          <w:rFonts w:asciiTheme="majorHAnsi" w:eastAsiaTheme="majorEastAsia" w:hAnsiTheme="majorHAnsi" w:cstheme="majorBidi"/>
          <w:b/>
          <w:bCs/>
          <w:sz w:val="28"/>
          <w:szCs w:val="28"/>
          <w:lang w:val="en-NZ"/>
        </w:rPr>
        <w:br/>
      </w:r>
    </w:p>
    <w:p w14:paraId="097C9EBC" w14:textId="220CE0D1" w:rsidR="00CA5B76" w:rsidRDefault="00CA5B76" w:rsidP="00F13CAF">
      <w:pPr>
        <w:pStyle w:val="Heading1"/>
        <w:spacing w:line="360" w:lineRule="auto"/>
        <w:jc w:val="both"/>
        <w:rPr>
          <w:color w:val="auto"/>
        </w:rPr>
      </w:pPr>
    </w:p>
    <w:p w14:paraId="3609CCA9" w14:textId="77777777" w:rsidR="003233CC" w:rsidRDefault="0004025D" w:rsidP="0004025D">
      <w:pPr>
        <w:pStyle w:val="Heading1"/>
        <w:spacing w:line="360" w:lineRule="auto"/>
        <w:rPr>
          <w:color w:val="auto"/>
          <w:lang w:val="en-NZ"/>
        </w:rPr>
      </w:pPr>
      <w:r w:rsidRPr="003C0956">
        <w:rPr>
          <w:noProof/>
          <w:lang w:val="en-NZ"/>
        </w:rPr>
        <w:lastRenderedPageBreak/>
        <w:drawing>
          <wp:anchor distT="0" distB="0" distL="114300" distR="114300" simplePos="0" relativeHeight="251667968" behindDoc="1" locked="0" layoutInCell="1" allowOverlap="1" wp14:anchorId="557D20A8" wp14:editId="2C657D32">
            <wp:simplePos x="0" y="0"/>
            <wp:positionH relativeFrom="column">
              <wp:posOffset>0</wp:posOffset>
            </wp:positionH>
            <wp:positionV relativeFrom="paragraph">
              <wp:posOffset>262948</wp:posOffset>
            </wp:positionV>
            <wp:extent cx="5486400" cy="3809365"/>
            <wp:effectExtent l="0" t="0" r="0" b="635"/>
            <wp:wrapTight wrapText="bothSides">
              <wp:wrapPolygon edited="0">
                <wp:start x="0" y="0"/>
                <wp:lineTo x="0" y="21496"/>
                <wp:lineTo x="21525" y="21496"/>
                <wp:lineTo x="21525" y="0"/>
                <wp:lineTo x="0" y="0"/>
              </wp:wrapPolygon>
            </wp:wrapTight>
            <wp:docPr id="1348218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18368" name="Picture 1" descr="A screenshot of a computer&#10;&#10;AI-generated content may be incorrect."/>
                    <pic:cNvPicPr/>
                  </pic:nvPicPr>
                  <pic:blipFill>
                    <a:blip r:embed="rId21"/>
                    <a:stretch>
                      <a:fillRect/>
                    </a:stretch>
                  </pic:blipFill>
                  <pic:spPr>
                    <a:xfrm>
                      <a:off x="0" y="0"/>
                      <a:ext cx="5486400" cy="3809365"/>
                    </a:xfrm>
                    <a:prstGeom prst="rect">
                      <a:avLst/>
                    </a:prstGeom>
                  </pic:spPr>
                </pic:pic>
              </a:graphicData>
            </a:graphic>
          </wp:anchor>
        </w:drawing>
      </w:r>
      <w:r w:rsidRPr="0004025D">
        <w:rPr>
          <w:color w:val="auto"/>
          <w:lang w:val="en-NZ"/>
        </w:rPr>
        <w:t xml:space="preserve">Software </w:t>
      </w:r>
    </w:p>
    <w:p w14:paraId="1A89A428" w14:textId="647D290E" w:rsidR="00F35C0D" w:rsidRPr="00F35C0D" w:rsidRDefault="00FE57DF" w:rsidP="00F35C0D">
      <w:pPr>
        <w:rPr>
          <w:rFonts w:asciiTheme="majorHAnsi" w:eastAsiaTheme="majorEastAsia" w:hAnsiTheme="majorHAnsi" w:cstheme="majorBidi"/>
          <w:sz w:val="28"/>
          <w:szCs w:val="28"/>
        </w:rPr>
      </w:pPr>
      <w:r>
        <w:rPr>
          <w:rFonts w:asciiTheme="majorHAnsi" w:eastAsiaTheme="majorEastAsia" w:hAnsiTheme="majorHAnsi" w:cstheme="majorBidi"/>
          <w:sz w:val="28"/>
          <w:szCs w:val="28"/>
        </w:rPr>
        <w:br/>
      </w:r>
      <w:r w:rsidRPr="00D82DC2">
        <w:rPr>
          <w:rFonts w:asciiTheme="majorHAnsi" w:eastAsiaTheme="majorEastAsia" w:hAnsiTheme="majorHAnsi" w:cstheme="majorBidi"/>
          <w:sz w:val="28"/>
          <w:szCs w:val="28"/>
        </w:rPr>
        <w:t>We had a loo</w:t>
      </w:r>
      <w:r>
        <w:rPr>
          <w:rFonts w:asciiTheme="majorHAnsi" w:eastAsiaTheme="majorEastAsia" w:hAnsiTheme="majorHAnsi" w:cstheme="majorBidi"/>
          <w:sz w:val="28"/>
          <w:szCs w:val="28"/>
        </w:rPr>
        <w:t>k</w:t>
      </w:r>
      <w:r w:rsidRPr="00D82DC2">
        <w:rPr>
          <w:rFonts w:asciiTheme="majorHAnsi" w:eastAsiaTheme="majorEastAsia" w:hAnsiTheme="majorHAnsi" w:cstheme="majorBidi"/>
          <w:sz w:val="28"/>
          <w:szCs w:val="28"/>
        </w:rPr>
        <w:t xml:space="preserve"> at the laptop, it is running windows 11 pro</w:t>
      </w:r>
      <w:r w:rsidR="00CE53DD">
        <w:rPr>
          <w:rFonts w:asciiTheme="majorHAnsi" w:eastAsiaTheme="majorEastAsia" w:hAnsiTheme="majorHAnsi" w:cstheme="majorBidi"/>
          <w:sz w:val="28"/>
          <w:szCs w:val="28"/>
        </w:rPr>
        <w:t>. We looked at the installed programs and the client had a range of applications</w:t>
      </w:r>
      <w:r w:rsidR="0033027D">
        <w:rPr>
          <w:rFonts w:asciiTheme="majorHAnsi" w:eastAsiaTheme="majorEastAsia" w:hAnsiTheme="majorHAnsi" w:cstheme="majorBidi"/>
          <w:sz w:val="28"/>
          <w:szCs w:val="28"/>
        </w:rPr>
        <w:t xml:space="preserve"> installed</w:t>
      </w:r>
      <w:r w:rsidR="00CE53DD">
        <w:rPr>
          <w:rFonts w:asciiTheme="majorHAnsi" w:eastAsiaTheme="majorEastAsia" w:hAnsiTheme="majorHAnsi" w:cstheme="majorBidi"/>
          <w:sz w:val="28"/>
          <w:szCs w:val="28"/>
        </w:rPr>
        <w:t>. The client said they do not use Spotify anymore as their subscription expired, we then found it on the list of programs and uninstalled it.</w:t>
      </w:r>
      <w:r>
        <w:rPr>
          <w:rFonts w:asciiTheme="majorHAnsi" w:eastAsiaTheme="majorEastAsia" w:hAnsiTheme="majorHAnsi" w:cstheme="majorBidi"/>
          <w:sz w:val="28"/>
          <w:szCs w:val="28"/>
        </w:rPr>
        <w:br/>
      </w:r>
      <w:r>
        <w:rPr>
          <w:rFonts w:asciiTheme="majorHAnsi" w:eastAsiaTheme="majorEastAsia" w:hAnsiTheme="majorHAnsi" w:cstheme="majorBidi"/>
          <w:sz w:val="28"/>
          <w:szCs w:val="28"/>
        </w:rPr>
        <w:br/>
      </w:r>
    </w:p>
    <w:p w14:paraId="65901630" w14:textId="702AB2DC" w:rsidR="00CA5B76" w:rsidRPr="00DA0106" w:rsidRDefault="003233CC" w:rsidP="00F35C0D">
      <w:pPr>
        <w:pStyle w:val="Heading1"/>
        <w:spacing w:line="360" w:lineRule="auto"/>
        <w:rPr>
          <w:color w:val="auto"/>
        </w:rPr>
      </w:pPr>
      <w:r>
        <w:rPr>
          <w:b w:val="0"/>
          <w:bCs w:val="0"/>
          <w:color w:val="auto"/>
        </w:rPr>
        <w:lastRenderedPageBreak/>
        <w:br/>
      </w:r>
      <w:r>
        <w:rPr>
          <w:b w:val="0"/>
          <w:bCs w:val="0"/>
          <w:color w:val="auto"/>
        </w:rPr>
        <w:br/>
      </w:r>
      <w:r w:rsidRPr="003233CC">
        <w:rPr>
          <w:b w:val="0"/>
          <w:bCs w:val="0"/>
          <w:noProof/>
          <w:color w:val="auto"/>
        </w:rPr>
        <w:drawing>
          <wp:inline distT="0" distB="0" distL="0" distR="0" wp14:anchorId="6C4BC828" wp14:editId="3EA86935">
            <wp:extent cx="5486400" cy="3695065"/>
            <wp:effectExtent l="0" t="0" r="0" b="635"/>
            <wp:docPr id="163310078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00781" name="Picture 1" descr="A screenshot of a phone&#10;&#10;AI-generated content may be incorrect."/>
                    <pic:cNvPicPr/>
                  </pic:nvPicPr>
                  <pic:blipFill>
                    <a:blip r:embed="rId22"/>
                    <a:stretch>
                      <a:fillRect/>
                    </a:stretch>
                  </pic:blipFill>
                  <pic:spPr>
                    <a:xfrm>
                      <a:off x="0" y="0"/>
                      <a:ext cx="5486400" cy="3695065"/>
                    </a:xfrm>
                    <a:prstGeom prst="rect">
                      <a:avLst/>
                    </a:prstGeom>
                  </pic:spPr>
                </pic:pic>
              </a:graphicData>
            </a:graphic>
          </wp:inline>
        </w:drawing>
      </w:r>
      <w:r w:rsidR="00DA0106">
        <w:rPr>
          <w:color w:val="auto"/>
        </w:rPr>
        <w:br/>
      </w:r>
      <w:r w:rsidR="00DA0106">
        <w:rPr>
          <w:color w:val="auto"/>
        </w:rPr>
        <w:br/>
      </w:r>
      <w:r w:rsidR="00331794">
        <w:rPr>
          <w:b w:val="0"/>
          <w:bCs w:val="0"/>
          <w:color w:val="auto"/>
        </w:rPr>
        <w:t xml:space="preserve">After consulting the </w:t>
      </w:r>
      <w:r w:rsidR="005F7729">
        <w:rPr>
          <w:b w:val="0"/>
          <w:bCs w:val="0"/>
          <w:color w:val="auto"/>
        </w:rPr>
        <w:t>client,</w:t>
      </w:r>
      <w:r w:rsidR="00331794">
        <w:rPr>
          <w:b w:val="0"/>
          <w:bCs w:val="0"/>
          <w:color w:val="auto"/>
        </w:rPr>
        <w:t xml:space="preserve"> they said they </w:t>
      </w:r>
      <w:r w:rsidR="00CA1FCF">
        <w:rPr>
          <w:b w:val="0"/>
          <w:bCs w:val="0"/>
          <w:color w:val="auto"/>
        </w:rPr>
        <w:t>did not</w:t>
      </w:r>
      <w:r w:rsidR="00331794">
        <w:rPr>
          <w:b w:val="0"/>
          <w:bCs w:val="0"/>
          <w:color w:val="auto"/>
        </w:rPr>
        <w:t xml:space="preserve"> use Spotify anymore we selected that program </w:t>
      </w:r>
      <w:r w:rsidR="005F7729">
        <w:rPr>
          <w:b w:val="0"/>
          <w:bCs w:val="0"/>
          <w:color w:val="auto"/>
        </w:rPr>
        <w:t>on</w:t>
      </w:r>
      <w:r w:rsidR="00331794">
        <w:rPr>
          <w:b w:val="0"/>
          <w:bCs w:val="0"/>
          <w:color w:val="auto"/>
        </w:rPr>
        <w:t xml:space="preserve"> the list and we uninstalled it </w:t>
      </w:r>
      <w:r w:rsidR="005F7729">
        <w:rPr>
          <w:b w:val="0"/>
          <w:bCs w:val="0"/>
          <w:color w:val="auto"/>
        </w:rPr>
        <w:t>completely</w:t>
      </w:r>
      <w:r w:rsidR="00331794">
        <w:rPr>
          <w:b w:val="0"/>
          <w:bCs w:val="0"/>
          <w:color w:val="auto"/>
        </w:rPr>
        <w:t xml:space="preserve">. </w:t>
      </w:r>
      <w:r w:rsidR="005F7729">
        <w:rPr>
          <w:b w:val="0"/>
          <w:bCs w:val="0"/>
          <w:color w:val="auto"/>
        </w:rPr>
        <w:t xml:space="preserve">Since removing the program, it freed up more space on the </w:t>
      </w:r>
      <w:r w:rsidR="00653B0E">
        <w:rPr>
          <w:b w:val="0"/>
          <w:bCs w:val="0"/>
          <w:color w:val="auto"/>
        </w:rPr>
        <w:t>computer and</w:t>
      </w:r>
      <w:r w:rsidR="005F7729">
        <w:rPr>
          <w:b w:val="0"/>
          <w:bCs w:val="0"/>
          <w:color w:val="auto"/>
        </w:rPr>
        <w:t xml:space="preserve"> the client is</w:t>
      </w:r>
      <w:r w:rsidR="00653B0E">
        <w:rPr>
          <w:b w:val="0"/>
          <w:bCs w:val="0"/>
          <w:color w:val="auto"/>
        </w:rPr>
        <w:t xml:space="preserve"> now happy</w:t>
      </w:r>
      <w:r w:rsidR="005F7729">
        <w:rPr>
          <w:b w:val="0"/>
          <w:bCs w:val="0"/>
          <w:color w:val="auto"/>
        </w:rPr>
        <w:t xml:space="preserve"> that the unwanted program has been removed from the laptop</w:t>
      </w:r>
      <w:r w:rsidR="00653B0E">
        <w:rPr>
          <w:b w:val="0"/>
          <w:bCs w:val="0"/>
          <w:color w:val="auto"/>
        </w:rPr>
        <w:t>.</w:t>
      </w:r>
      <w:r w:rsidR="00331794">
        <w:rPr>
          <w:b w:val="0"/>
          <w:bCs w:val="0"/>
          <w:color w:val="auto"/>
        </w:rPr>
        <w:br/>
      </w:r>
      <w:r w:rsidR="00C1580A">
        <w:rPr>
          <w:b w:val="0"/>
          <w:bCs w:val="0"/>
          <w:color w:val="auto"/>
        </w:rPr>
        <w:br/>
      </w:r>
    </w:p>
    <w:p w14:paraId="25D426A3" w14:textId="77777777" w:rsidR="00627093" w:rsidRDefault="00627093" w:rsidP="003233CC">
      <w:pPr>
        <w:pStyle w:val="Heading1"/>
        <w:spacing w:line="360" w:lineRule="auto"/>
        <w:rPr>
          <w:color w:val="auto"/>
        </w:rPr>
      </w:pPr>
    </w:p>
    <w:p w14:paraId="2A25F567" w14:textId="77777777" w:rsidR="00627093" w:rsidRDefault="00627093" w:rsidP="003233CC">
      <w:pPr>
        <w:pStyle w:val="Heading1"/>
        <w:spacing w:line="360" w:lineRule="auto"/>
        <w:rPr>
          <w:color w:val="auto"/>
        </w:rPr>
      </w:pPr>
    </w:p>
    <w:p w14:paraId="2184D30A" w14:textId="77777777" w:rsidR="006C52C6" w:rsidRDefault="006C52C6" w:rsidP="003233CC">
      <w:pPr>
        <w:pStyle w:val="Heading1"/>
        <w:spacing w:line="360" w:lineRule="auto"/>
        <w:rPr>
          <w:color w:val="auto"/>
          <w:lang w:val="en-NZ"/>
        </w:rPr>
      </w:pPr>
    </w:p>
    <w:p w14:paraId="76A814B3" w14:textId="06345A9C" w:rsidR="00CA5B76" w:rsidRDefault="006C52C6" w:rsidP="003233CC">
      <w:pPr>
        <w:pStyle w:val="Heading1"/>
        <w:spacing w:line="360" w:lineRule="auto"/>
        <w:rPr>
          <w:color w:val="auto"/>
        </w:rPr>
      </w:pPr>
      <w:r w:rsidRPr="006C52C6">
        <w:rPr>
          <w:color w:val="auto"/>
          <w:lang w:val="en-NZ"/>
        </w:rPr>
        <w:t>Disk space</w:t>
      </w:r>
    </w:p>
    <w:p w14:paraId="534C9A15" w14:textId="7844E5E4" w:rsidR="0076637F" w:rsidRDefault="006C52C6" w:rsidP="00A44710">
      <w:pPr>
        <w:pStyle w:val="Heading1"/>
        <w:spacing w:line="360" w:lineRule="auto"/>
        <w:jc w:val="center"/>
        <w:rPr>
          <w:color w:val="auto"/>
        </w:rPr>
      </w:pPr>
      <w:r w:rsidRPr="00627093">
        <w:rPr>
          <w:noProof/>
          <w:color w:val="auto"/>
        </w:rPr>
        <w:drawing>
          <wp:anchor distT="0" distB="0" distL="114300" distR="114300" simplePos="0" relativeHeight="251668992" behindDoc="1" locked="0" layoutInCell="1" allowOverlap="1" wp14:anchorId="4D3839D3" wp14:editId="2124DE18">
            <wp:simplePos x="0" y="0"/>
            <wp:positionH relativeFrom="column">
              <wp:posOffset>-118225</wp:posOffset>
            </wp:positionH>
            <wp:positionV relativeFrom="paragraph">
              <wp:posOffset>315364</wp:posOffset>
            </wp:positionV>
            <wp:extent cx="3635055" cy="4648603"/>
            <wp:effectExtent l="0" t="0" r="3810" b="0"/>
            <wp:wrapTight wrapText="bothSides">
              <wp:wrapPolygon edited="0">
                <wp:start x="0" y="0"/>
                <wp:lineTo x="0" y="21511"/>
                <wp:lineTo x="21509" y="21511"/>
                <wp:lineTo x="21509" y="0"/>
                <wp:lineTo x="0" y="0"/>
              </wp:wrapPolygon>
            </wp:wrapTight>
            <wp:docPr id="59287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77298" name=""/>
                    <pic:cNvPicPr/>
                  </pic:nvPicPr>
                  <pic:blipFill>
                    <a:blip r:embed="rId23"/>
                    <a:stretch>
                      <a:fillRect/>
                    </a:stretch>
                  </pic:blipFill>
                  <pic:spPr>
                    <a:xfrm>
                      <a:off x="0" y="0"/>
                      <a:ext cx="3635055" cy="4648603"/>
                    </a:xfrm>
                    <a:prstGeom prst="rect">
                      <a:avLst/>
                    </a:prstGeom>
                  </pic:spPr>
                </pic:pic>
              </a:graphicData>
            </a:graphic>
          </wp:anchor>
        </w:drawing>
      </w:r>
    </w:p>
    <w:p w14:paraId="29210B78" w14:textId="5DB4F09F" w:rsidR="0076637F" w:rsidRDefault="0076637F" w:rsidP="00A44710">
      <w:pPr>
        <w:pStyle w:val="Heading1"/>
        <w:spacing w:line="360" w:lineRule="auto"/>
        <w:jc w:val="center"/>
        <w:rPr>
          <w:color w:val="auto"/>
        </w:rPr>
      </w:pPr>
    </w:p>
    <w:p w14:paraId="69D507F9" w14:textId="77777777" w:rsidR="0076637F" w:rsidRDefault="0076637F" w:rsidP="00A44710">
      <w:pPr>
        <w:pStyle w:val="Heading1"/>
        <w:spacing w:line="360" w:lineRule="auto"/>
        <w:jc w:val="center"/>
        <w:rPr>
          <w:color w:val="auto"/>
        </w:rPr>
      </w:pPr>
    </w:p>
    <w:p w14:paraId="0AD4BE6A" w14:textId="77777777" w:rsidR="0076637F" w:rsidRDefault="0076637F" w:rsidP="00A44710">
      <w:pPr>
        <w:pStyle w:val="Heading1"/>
        <w:spacing w:line="360" w:lineRule="auto"/>
        <w:jc w:val="center"/>
        <w:rPr>
          <w:color w:val="auto"/>
        </w:rPr>
      </w:pPr>
    </w:p>
    <w:p w14:paraId="095A7DAF" w14:textId="77777777" w:rsidR="0076637F" w:rsidRDefault="0076637F" w:rsidP="00A44710">
      <w:pPr>
        <w:pStyle w:val="Heading1"/>
        <w:spacing w:line="360" w:lineRule="auto"/>
        <w:jc w:val="center"/>
        <w:rPr>
          <w:color w:val="auto"/>
        </w:rPr>
      </w:pPr>
    </w:p>
    <w:p w14:paraId="289383F3" w14:textId="77777777" w:rsidR="0076637F" w:rsidRDefault="0076637F" w:rsidP="00A44710">
      <w:pPr>
        <w:pStyle w:val="Heading1"/>
        <w:spacing w:line="360" w:lineRule="auto"/>
        <w:jc w:val="center"/>
        <w:rPr>
          <w:color w:val="auto"/>
        </w:rPr>
      </w:pPr>
    </w:p>
    <w:p w14:paraId="4A9DDA8F" w14:textId="77777777" w:rsidR="007C3FA5" w:rsidRDefault="007C3FA5" w:rsidP="007C3FA5"/>
    <w:p w14:paraId="5130C165" w14:textId="77777777" w:rsidR="007C3FA5" w:rsidRDefault="007C3FA5" w:rsidP="007C3FA5"/>
    <w:p w14:paraId="56D1BB17" w14:textId="77777777" w:rsidR="007C3FA5" w:rsidRDefault="007C3FA5" w:rsidP="007C3FA5"/>
    <w:p w14:paraId="60BDED73" w14:textId="37C1AD98" w:rsidR="007C3FA5" w:rsidRPr="007C3FA5" w:rsidRDefault="007C3FA5" w:rsidP="007C3FA5">
      <w:r>
        <w:t>425GB Used Space</w:t>
      </w:r>
      <w:r>
        <w:br/>
        <w:t>526GB</w:t>
      </w:r>
      <w:r w:rsidR="00A64CF3">
        <w:t xml:space="preserve"> Free Space  </w:t>
      </w:r>
      <w:r w:rsidR="00A64CF3">
        <w:br/>
      </w:r>
      <w:r w:rsidR="00C7719E">
        <w:t xml:space="preserve">On C </w:t>
      </w:r>
      <w:r w:rsidR="00A64CF3">
        <w:t>Drive</w:t>
      </w:r>
      <w:r w:rsidR="00C7719E">
        <w:t xml:space="preserve"> on Laptop</w:t>
      </w:r>
      <w:r w:rsidR="00A64CF3">
        <w:t xml:space="preserve"> </w:t>
      </w:r>
    </w:p>
    <w:p w14:paraId="6F39AA35" w14:textId="025E3A04" w:rsidR="0076637F" w:rsidRPr="00303C5F" w:rsidRDefault="006C52C6" w:rsidP="00303C5F">
      <w:pPr>
        <w:pStyle w:val="Heading1"/>
        <w:spacing w:line="360" w:lineRule="auto"/>
        <w:rPr>
          <w:b w:val="0"/>
          <w:bCs w:val="0"/>
          <w:color w:val="auto"/>
        </w:rPr>
      </w:pPr>
      <w:r>
        <w:rPr>
          <w:color w:val="auto"/>
        </w:rPr>
        <w:lastRenderedPageBreak/>
        <w:br/>
      </w:r>
      <w:r>
        <w:rPr>
          <w:color w:val="auto"/>
        </w:rPr>
        <w:br/>
      </w:r>
      <w:r w:rsidR="00303C5F">
        <w:rPr>
          <w:b w:val="0"/>
          <w:bCs w:val="0"/>
          <w:color w:val="auto"/>
        </w:rPr>
        <w:br/>
      </w:r>
      <w:r w:rsidR="00303C5F" w:rsidRPr="009C1C42">
        <w:rPr>
          <w:noProof/>
          <w:color w:val="auto"/>
        </w:rPr>
        <w:drawing>
          <wp:inline distT="0" distB="0" distL="0" distR="0" wp14:anchorId="6F61B820" wp14:editId="12E193DF">
            <wp:extent cx="3642676" cy="4130398"/>
            <wp:effectExtent l="0" t="0" r="0" b="3810"/>
            <wp:docPr id="740353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53031" name="Picture 1" descr="A screenshot of a computer&#10;&#10;AI-generated content may be incorrect."/>
                    <pic:cNvPicPr/>
                  </pic:nvPicPr>
                  <pic:blipFill>
                    <a:blip r:embed="rId24"/>
                    <a:stretch>
                      <a:fillRect/>
                    </a:stretch>
                  </pic:blipFill>
                  <pic:spPr>
                    <a:xfrm>
                      <a:off x="0" y="0"/>
                      <a:ext cx="3642676" cy="4130398"/>
                    </a:xfrm>
                    <a:prstGeom prst="rect">
                      <a:avLst/>
                    </a:prstGeom>
                  </pic:spPr>
                </pic:pic>
              </a:graphicData>
            </a:graphic>
          </wp:inline>
        </w:drawing>
      </w:r>
      <w:r w:rsidR="00D2569B">
        <w:rPr>
          <w:b w:val="0"/>
          <w:bCs w:val="0"/>
          <w:color w:val="auto"/>
        </w:rPr>
        <w:t xml:space="preserve"> </w:t>
      </w:r>
      <w:r w:rsidR="00303C5F">
        <w:rPr>
          <w:b w:val="0"/>
          <w:bCs w:val="0"/>
          <w:color w:val="auto"/>
        </w:rPr>
        <w:br/>
      </w:r>
      <w:r w:rsidR="00303C5F">
        <w:rPr>
          <w:b w:val="0"/>
          <w:bCs w:val="0"/>
          <w:color w:val="auto"/>
        </w:rPr>
        <w:br/>
        <w:t xml:space="preserve">We </w:t>
      </w:r>
      <w:r w:rsidR="00D2569B">
        <w:rPr>
          <w:b w:val="0"/>
          <w:bCs w:val="0"/>
          <w:color w:val="auto"/>
        </w:rPr>
        <w:t xml:space="preserve">used </w:t>
      </w:r>
      <w:r w:rsidR="003967FC">
        <w:rPr>
          <w:b w:val="0"/>
          <w:bCs w:val="0"/>
          <w:color w:val="auto"/>
        </w:rPr>
        <w:t xml:space="preserve">Disk Cleanup </w:t>
      </w:r>
      <w:r w:rsidR="006E49E2">
        <w:rPr>
          <w:b w:val="0"/>
          <w:bCs w:val="0"/>
          <w:color w:val="auto"/>
        </w:rPr>
        <w:t>tool</w:t>
      </w:r>
      <w:r w:rsidR="00BF0A4A">
        <w:rPr>
          <w:b w:val="0"/>
          <w:bCs w:val="0"/>
          <w:color w:val="auto"/>
        </w:rPr>
        <w:t xml:space="preserve"> </w:t>
      </w:r>
      <w:r w:rsidR="003967FC">
        <w:rPr>
          <w:b w:val="0"/>
          <w:bCs w:val="0"/>
          <w:color w:val="auto"/>
        </w:rPr>
        <w:t xml:space="preserve">on windows to remove </w:t>
      </w:r>
      <w:r w:rsidR="00A06223">
        <w:rPr>
          <w:b w:val="0"/>
          <w:bCs w:val="0"/>
          <w:color w:val="auto"/>
        </w:rPr>
        <w:t>some unnecessary files</w:t>
      </w:r>
      <w:r w:rsidR="008053B8">
        <w:rPr>
          <w:b w:val="0"/>
          <w:bCs w:val="0"/>
          <w:color w:val="auto"/>
        </w:rPr>
        <w:t xml:space="preserve"> on laptop</w:t>
      </w:r>
      <w:r w:rsidR="00293BB2">
        <w:rPr>
          <w:b w:val="0"/>
          <w:bCs w:val="0"/>
          <w:color w:val="auto"/>
        </w:rPr>
        <w:t>.</w:t>
      </w:r>
      <w:r w:rsidR="007B428C">
        <w:rPr>
          <w:b w:val="0"/>
          <w:bCs w:val="0"/>
          <w:color w:val="auto"/>
        </w:rPr>
        <w:br/>
      </w:r>
      <w:r w:rsidR="007B428C">
        <w:rPr>
          <w:b w:val="0"/>
          <w:bCs w:val="0"/>
          <w:color w:val="auto"/>
        </w:rPr>
        <w:br/>
      </w:r>
      <w:r w:rsidR="007B428C">
        <w:rPr>
          <w:b w:val="0"/>
          <w:bCs w:val="0"/>
          <w:color w:val="auto"/>
        </w:rPr>
        <w:br/>
      </w:r>
      <w:r w:rsidR="007B428C" w:rsidRPr="007B428C">
        <w:rPr>
          <w:b w:val="0"/>
          <w:bCs w:val="0"/>
          <w:noProof/>
          <w:color w:val="auto"/>
        </w:rPr>
        <w:lastRenderedPageBreak/>
        <w:drawing>
          <wp:inline distT="0" distB="0" distL="0" distR="0" wp14:anchorId="39721E9A" wp14:editId="0A8A07A9">
            <wp:extent cx="3596952" cy="4625741"/>
            <wp:effectExtent l="0" t="0" r="3810" b="3810"/>
            <wp:docPr id="1317876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76530" name="Picture 1" descr="A screenshot of a computer&#10;&#10;AI-generated content may be incorrect."/>
                    <pic:cNvPicPr/>
                  </pic:nvPicPr>
                  <pic:blipFill>
                    <a:blip r:embed="rId25"/>
                    <a:stretch>
                      <a:fillRect/>
                    </a:stretch>
                  </pic:blipFill>
                  <pic:spPr>
                    <a:xfrm>
                      <a:off x="0" y="0"/>
                      <a:ext cx="3596952" cy="4625741"/>
                    </a:xfrm>
                    <a:prstGeom prst="rect">
                      <a:avLst/>
                    </a:prstGeom>
                  </pic:spPr>
                </pic:pic>
              </a:graphicData>
            </a:graphic>
          </wp:inline>
        </w:drawing>
      </w:r>
      <w:r w:rsidR="008A06E8">
        <w:rPr>
          <w:b w:val="0"/>
          <w:bCs w:val="0"/>
          <w:color w:val="auto"/>
        </w:rPr>
        <w:br/>
      </w:r>
      <w:r w:rsidR="00303C5F" w:rsidRPr="00303C5F">
        <w:rPr>
          <w:b w:val="0"/>
          <w:bCs w:val="0"/>
          <w:color w:val="auto"/>
        </w:rPr>
        <w:br/>
        <w:t>425GB Used Space</w:t>
      </w:r>
      <w:r w:rsidR="00303C5F">
        <w:rPr>
          <w:b w:val="0"/>
          <w:bCs w:val="0"/>
          <w:color w:val="auto"/>
        </w:rPr>
        <w:t xml:space="preserve"> </w:t>
      </w:r>
      <w:r w:rsidR="00303C5F">
        <w:rPr>
          <w:b w:val="0"/>
          <w:bCs w:val="0"/>
          <w:color w:val="auto"/>
        </w:rPr>
        <w:br/>
      </w:r>
      <w:r w:rsidR="00303C5F" w:rsidRPr="00303C5F">
        <w:rPr>
          <w:b w:val="0"/>
          <w:bCs w:val="0"/>
          <w:color w:val="auto"/>
        </w:rPr>
        <w:t>52</w:t>
      </w:r>
      <w:r w:rsidR="009E0EAB">
        <w:rPr>
          <w:b w:val="0"/>
          <w:bCs w:val="0"/>
          <w:color w:val="auto"/>
        </w:rPr>
        <w:t>9</w:t>
      </w:r>
      <w:r w:rsidR="00303C5F" w:rsidRPr="00303C5F">
        <w:rPr>
          <w:b w:val="0"/>
          <w:bCs w:val="0"/>
          <w:color w:val="auto"/>
        </w:rPr>
        <w:t xml:space="preserve">GB Free Space </w:t>
      </w:r>
      <w:r w:rsidR="00303C5F">
        <w:rPr>
          <w:b w:val="0"/>
          <w:bCs w:val="0"/>
          <w:color w:val="auto"/>
        </w:rPr>
        <w:br/>
      </w:r>
      <w:r w:rsidR="00303C5F" w:rsidRPr="00303C5F">
        <w:rPr>
          <w:b w:val="0"/>
          <w:bCs w:val="0"/>
          <w:color w:val="auto"/>
        </w:rPr>
        <w:t>On C Drive on Laptop</w:t>
      </w:r>
      <w:r w:rsidR="000107CD">
        <w:rPr>
          <w:b w:val="0"/>
          <w:bCs w:val="0"/>
          <w:color w:val="auto"/>
        </w:rPr>
        <w:br/>
      </w:r>
      <w:r w:rsidR="00F603F8">
        <w:rPr>
          <w:b w:val="0"/>
          <w:bCs w:val="0"/>
          <w:color w:val="auto"/>
        </w:rPr>
        <w:br/>
      </w:r>
      <w:r w:rsidR="000107CD">
        <w:rPr>
          <w:b w:val="0"/>
          <w:bCs w:val="0"/>
          <w:color w:val="auto"/>
        </w:rPr>
        <w:t xml:space="preserve">After </w:t>
      </w:r>
      <w:r w:rsidR="00F603F8">
        <w:rPr>
          <w:b w:val="0"/>
          <w:bCs w:val="0"/>
          <w:color w:val="auto"/>
        </w:rPr>
        <w:t>the c</w:t>
      </w:r>
      <w:r w:rsidR="006B23D5">
        <w:rPr>
          <w:b w:val="0"/>
          <w:bCs w:val="0"/>
          <w:color w:val="auto"/>
        </w:rPr>
        <w:t>leanup</w:t>
      </w:r>
      <w:r w:rsidR="00F603F8">
        <w:rPr>
          <w:b w:val="0"/>
          <w:bCs w:val="0"/>
          <w:color w:val="auto"/>
        </w:rPr>
        <w:t xml:space="preserve"> on the laptop</w:t>
      </w:r>
      <w:r w:rsidR="000107CD">
        <w:rPr>
          <w:b w:val="0"/>
          <w:bCs w:val="0"/>
          <w:color w:val="auto"/>
        </w:rPr>
        <w:t xml:space="preserve"> we got 529GB Now </w:t>
      </w:r>
      <w:r w:rsidR="009C7DAC">
        <w:rPr>
          <w:b w:val="0"/>
          <w:bCs w:val="0"/>
          <w:color w:val="auto"/>
        </w:rPr>
        <w:t>which</w:t>
      </w:r>
      <w:r w:rsidR="000107CD">
        <w:rPr>
          <w:b w:val="0"/>
          <w:bCs w:val="0"/>
          <w:color w:val="auto"/>
        </w:rPr>
        <w:t xml:space="preserve"> </w:t>
      </w:r>
      <w:r w:rsidR="00AC3E72">
        <w:rPr>
          <w:b w:val="0"/>
          <w:bCs w:val="0"/>
          <w:color w:val="auto"/>
        </w:rPr>
        <w:t xml:space="preserve">means we </w:t>
      </w:r>
      <w:r w:rsidR="009C7DAC">
        <w:rPr>
          <w:b w:val="0"/>
          <w:bCs w:val="0"/>
          <w:color w:val="auto"/>
        </w:rPr>
        <w:t xml:space="preserve">have </w:t>
      </w:r>
      <w:r w:rsidR="000107CD">
        <w:rPr>
          <w:b w:val="0"/>
          <w:bCs w:val="0"/>
          <w:color w:val="auto"/>
        </w:rPr>
        <w:t xml:space="preserve">3GB of more space now available </w:t>
      </w:r>
      <w:r w:rsidR="00AC3E72">
        <w:rPr>
          <w:b w:val="0"/>
          <w:bCs w:val="0"/>
          <w:color w:val="auto"/>
        </w:rPr>
        <w:t xml:space="preserve">on </w:t>
      </w:r>
      <w:r w:rsidR="009B0A7F">
        <w:rPr>
          <w:b w:val="0"/>
          <w:bCs w:val="0"/>
          <w:color w:val="auto"/>
        </w:rPr>
        <w:t>Hard Drive</w:t>
      </w:r>
      <w:r w:rsidR="008261D9">
        <w:rPr>
          <w:b w:val="0"/>
          <w:bCs w:val="0"/>
          <w:color w:val="auto"/>
        </w:rPr>
        <w:t>.</w:t>
      </w:r>
    </w:p>
    <w:p w14:paraId="45CA94FB" w14:textId="77777777" w:rsidR="0076637F" w:rsidRDefault="0076637F" w:rsidP="00A44710">
      <w:pPr>
        <w:pStyle w:val="Heading1"/>
        <w:spacing w:line="360" w:lineRule="auto"/>
        <w:jc w:val="center"/>
        <w:rPr>
          <w:color w:val="auto"/>
        </w:rPr>
      </w:pPr>
    </w:p>
    <w:p w14:paraId="422B3DAB" w14:textId="77777777" w:rsidR="0076637F" w:rsidRDefault="0076637F" w:rsidP="00A44710">
      <w:pPr>
        <w:pStyle w:val="Heading1"/>
        <w:spacing w:line="360" w:lineRule="auto"/>
        <w:jc w:val="center"/>
        <w:rPr>
          <w:color w:val="auto"/>
        </w:rPr>
      </w:pPr>
    </w:p>
    <w:p w14:paraId="1331511E" w14:textId="34205CF2" w:rsidR="0076637F" w:rsidRDefault="00DC62CD" w:rsidP="00DC62CD">
      <w:pPr>
        <w:pStyle w:val="Heading1"/>
        <w:spacing w:line="360" w:lineRule="auto"/>
        <w:rPr>
          <w:color w:val="auto"/>
        </w:rPr>
      </w:pPr>
      <w:r w:rsidRPr="00DC62CD">
        <w:rPr>
          <w:color w:val="auto"/>
          <w:lang w:val="en-NZ"/>
        </w:rPr>
        <w:t>Backup</w:t>
      </w:r>
      <w:r>
        <w:rPr>
          <w:color w:val="auto"/>
          <w:lang w:val="en-NZ"/>
        </w:rPr>
        <w:br/>
      </w:r>
      <w:r>
        <w:rPr>
          <w:color w:val="auto"/>
          <w:lang w:val="en-NZ"/>
        </w:rPr>
        <w:br/>
      </w:r>
      <w:r w:rsidR="00EA12AD" w:rsidRPr="00EA12AD">
        <w:rPr>
          <w:noProof/>
          <w:color w:val="auto"/>
        </w:rPr>
        <w:drawing>
          <wp:inline distT="0" distB="0" distL="0" distR="0" wp14:anchorId="589A90B8" wp14:editId="76A61A74">
            <wp:extent cx="5486400" cy="1866265"/>
            <wp:effectExtent l="0" t="0" r="0" b="635"/>
            <wp:docPr id="1422117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17856" name="Picture 1" descr="A screenshot of a computer&#10;&#10;AI-generated content may be incorrect."/>
                    <pic:cNvPicPr/>
                  </pic:nvPicPr>
                  <pic:blipFill>
                    <a:blip r:embed="rId26"/>
                    <a:stretch>
                      <a:fillRect/>
                    </a:stretch>
                  </pic:blipFill>
                  <pic:spPr>
                    <a:xfrm>
                      <a:off x="0" y="0"/>
                      <a:ext cx="5486400" cy="1866265"/>
                    </a:xfrm>
                    <a:prstGeom prst="rect">
                      <a:avLst/>
                    </a:prstGeom>
                  </pic:spPr>
                </pic:pic>
              </a:graphicData>
            </a:graphic>
          </wp:inline>
        </w:drawing>
      </w:r>
    </w:p>
    <w:p w14:paraId="67F58FEA" w14:textId="5718F101" w:rsidR="0076637F" w:rsidRPr="00EA12AD" w:rsidRDefault="00EA12AD" w:rsidP="00EA12AD">
      <w:pPr>
        <w:pStyle w:val="Heading1"/>
        <w:spacing w:line="360" w:lineRule="auto"/>
        <w:rPr>
          <w:b w:val="0"/>
          <w:bCs w:val="0"/>
          <w:color w:val="auto"/>
        </w:rPr>
      </w:pPr>
      <w:r>
        <w:rPr>
          <w:b w:val="0"/>
          <w:bCs w:val="0"/>
          <w:color w:val="auto"/>
        </w:rPr>
        <w:t xml:space="preserve">On </w:t>
      </w:r>
      <w:r w:rsidR="00A26304">
        <w:rPr>
          <w:b w:val="0"/>
          <w:bCs w:val="0"/>
          <w:color w:val="auto"/>
        </w:rPr>
        <w:t xml:space="preserve">the </w:t>
      </w:r>
      <w:r w:rsidR="007A2368">
        <w:rPr>
          <w:b w:val="0"/>
          <w:bCs w:val="0"/>
          <w:color w:val="auto"/>
        </w:rPr>
        <w:t>Windows Laptop</w:t>
      </w:r>
      <w:r>
        <w:rPr>
          <w:b w:val="0"/>
          <w:bCs w:val="0"/>
          <w:color w:val="auto"/>
        </w:rPr>
        <w:t xml:space="preserve"> we have installed </w:t>
      </w:r>
      <w:r w:rsidR="008261D9">
        <w:rPr>
          <w:b w:val="0"/>
          <w:bCs w:val="0"/>
          <w:color w:val="auto"/>
        </w:rPr>
        <w:t>OneDrive,</w:t>
      </w:r>
      <w:r>
        <w:rPr>
          <w:b w:val="0"/>
          <w:bCs w:val="0"/>
          <w:color w:val="auto"/>
        </w:rPr>
        <w:t xml:space="preserve"> </w:t>
      </w:r>
      <w:r w:rsidR="007A2368">
        <w:rPr>
          <w:b w:val="0"/>
          <w:bCs w:val="0"/>
          <w:color w:val="auto"/>
        </w:rPr>
        <w:t xml:space="preserve">and we </w:t>
      </w:r>
      <w:r w:rsidR="00242781">
        <w:rPr>
          <w:b w:val="0"/>
          <w:bCs w:val="0"/>
          <w:color w:val="auto"/>
        </w:rPr>
        <w:t xml:space="preserve">have </w:t>
      </w:r>
      <w:r w:rsidR="007A2368">
        <w:rPr>
          <w:b w:val="0"/>
          <w:bCs w:val="0"/>
          <w:color w:val="auto"/>
        </w:rPr>
        <w:t>added files to it so it will</w:t>
      </w:r>
      <w:r>
        <w:rPr>
          <w:b w:val="0"/>
          <w:bCs w:val="0"/>
          <w:color w:val="auto"/>
        </w:rPr>
        <w:t xml:space="preserve"> back </w:t>
      </w:r>
      <w:r w:rsidR="007A2368">
        <w:rPr>
          <w:b w:val="0"/>
          <w:bCs w:val="0"/>
          <w:color w:val="auto"/>
        </w:rPr>
        <w:t>up the important documents</w:t>
      </w:r>
      <w:r w:rsidR="008A68B4">
        <w:rPr>
          <w:b w:val="0"/>
          <w:bCs w:val="0"/>
          <w:color w:val="auto"/>
        </w:rPr>
        <w:t xml:space="preserve"> to OneDrive</w:t>
      </w:r>
      <w:r w:rsidR="008D3850">
        <w:rPr>
          <w:b w:val="0"/>
          <w:bCs w:val="0"/>
          <w:color w:val="auto"/>
        </w:rPr>
        <w:t>. I</w:t>
      </w:r>
      <w:r w:rsidR="007A2368">
        <w:rPr>
          <w:b w:val="0"/>
          <w:bCs w:val="0"/>
          <w:color w:val="auto"/>
        </w:rPr>
        <w:t xml:space="preserve">n this case </w:t>
      </w:r>
      <w:r w:rsidR="00EB6C57">
        <w:rPr>
          <w:b w:val="0"/>
          <w:bCs w:val="0"/>
          <w:color w:val="auto"/>
        </w:rPr>
        <w:t xml:space="preserve">it was </w:t>
      </w:r>
      <w:r w:rsidR="00A26304">
        <w:rPr>
          <w:b w:val="0"/>
          <w:bCs w:val="0"/>
          <w:color w:val="auto"/>
        </w:rPr>
        <w:t>their</w:t>
      </w:r>
      <w:r w:rsidR="00647CA5">
        <w:rPr>
          <w:b w:val="0"/>
          <w:bCs w:val="0"/>
          <w:color w:val="auto"/>
        </w:rPr>
        <w:t xml:space="preserve"> course files that they needed to back up off</w:t>
      </w:r>
      <w:r w:rsidR="00242781">
        <w:rPr>
          <w:b w:val="0"/>
          <w:bCs w:val="0"/>
          <w:color w:val="auto"/>
        </w:rPr>
        <w:t>site</w:t>
      </w:r>
      <w:r w:rsidR="00F97FCF">
        <w:rPr>
          <w:b w:val="0"/>
          <w:bCs w:val="0"/>
          <w:color w:val="auto"/>
        </w:rPr>
        <w:t>. W</w:t>
      </w:r>
      <w:r w:rsidR="003E52EB">
        <w:rPr>
          <w:b w:val="0"/>
          <w:bCs w:val="0"/>
          <w:color w:val="auto"/>
        </w:rPr>
        <w:t xml:space="preserve">ith this now backed up </w:t>
      </w:r>
      <w:r w:rsidR="00C33B16">
        <w:rPr>
          <w:b w:val="0"/>
          <w:bCs w:val="0"/>
          <w:color w:val="auto"/>
        </w:rPr>
        <w:t xml:space="preserve">we can now access this from any </w:t>
      </w:r>
      <w:r w:rsidR="00A95926">
        <w:rPr>
          <w:b w:val="0"/>
          <w:bCs w:val="0"/>
          <w:color w:val="auto"/>
        </w:rPr>
        <w:t>device,</w:t>
      </w:r>
      <w:r w:rsidR="00C33B16">
        <w:rPr>
          <w:b w:val="0"/>
          <w:bCs w:val="0"/>
          <w:color w:val="auto"/>
        </w:rPr>
        <w:t xml:space="preserve"> and </w:t>
      </w:r>
      <w:r w:rsidR="00F603F8">
        <w:rPr>
          <w:b w:val="0"/>
          <w:bCs w:val="0"/>
          <w:color w:val="auto"/>
        </w:rPr>
        <w:t xml:space="preserve">it </w:t>
      </w:r>
      <w:r w:rsidR="00B3518A">
        <w:rPr>
          <w:b w:val="0"/>
          <w:bCs w:val="0"/>
          <w:color w:val="auto"/>
        </w:rPr>
        <w:t xml:space="preserve">now </w:t>
      </w:r>
      <w:r w:rsidR="00557E2F">
        <w:rPr>
          <w:b w:val="0"/>
          <w:bCs w:val="0"/>
          <w:color w:val="auto"/>
        </w:rPr>
        <w:t>give</w:t>
      </w:r>
      <w:r w:rsidR="00F72E6B">
        <w:rPr>
          <w:b w:val="0"/>
          <w:bCs w:val="0"/>
          <w:color w:val="auto"/>
        </w:rPr>
        <w:t>s</w:t>
      </w:r>
      <w:r w:rsidR="00C33B16">
        <w:rPr>
          <w:b w:val="0"/>
          <w:bCs w:val="0"/>
          <w:color w:val="auto"/>
        </w:rPr>
        <w:t xml:space="preserve"> the user </w:t>
      </w:r>
      <w:r w:rsidR="00CA1FCF">
        <w:rPr>
          <w:b w:val="0"/>
          <w:bCs w:val="0"/>
          <w:color w:val="auto"/>
        </w:rPr>
        <w:t>peace</w:t>
      </w:r>
      <w:r w:rsidR="00C33B16">
        <w:rPr>
          <w:b w:val="0"/>
          <w:bCs w:val="0"/>
          <w:color w:val="auto"/>
        </w:rPr>
        <w:t xml:space="preserve"> of mind </w:t>
      </w:r>
      <w:r w:rsidR="007D4544">
        <w:rPr>
          <w:b w:val="0"/>
          <w:bCs w:val="0"/>
          <w:color w:val="auto"/>
        </w:rPr>
        <w:t>in case</w:t>
      </w:r>
      <w:r w:rsidR="00C33B16">
        <w:rPr>
          <w:b w:val="0"/>
          <w:bCs w:val="0"/>
          <w:color w:val="auto"/>
        </w:rPr>
        <w:t xml:space="preserve"> they </w:t>
      </w:r>
      <w:r w:rsidR="007D4544">
        <w:rPr>
          <w:b w:val="0"/>
          <w:bCs w:val="0"/>
          <w:color w:val="auto"/>
        </w:rPr>
        <w:t>lose</w:t>
      </w:r>
      <w:r w:rsidR="00C33B16">
        <w:rPr>
          <w:b w:val="0"/>
          <w:bCs w:val="0"/>
          <w:color w:val="auto"/>
        </w:rPr>
        <w:t xml:space="preserve"> </w:t>
      </w:r>
      <w:r w:rsidR="007D4544">
        <w:rPr>
          <w:b w:val="0"/>
          <w:bCs w:val="0"/>
          <w:color w:val="auto"/>
        </w:rPr>
        <w:t>their</w:t>
      </w:r>
      <w:r w:rsidR="00C33B16">
        <w:rPr>
          <w:b w:val="0"/>
          <w:bCs w:val="0"/>
          <w:color w:val="auto"/>
        </w:rPr>
        <w:t xml:space="preserve"> copies locally on their device. </w:t>
      </w:r>
    </w:p>
    <w:p w14:paraId="376ED470" w14:textId="77777777" w:rsidR="0076637F" w:rsidRDefault="0076637F" w:rsidP="00A44710">
      <w:pPr>
        <w:pStyle w:val="Heading1"/>
        <w:spacing w:line="360" w:lineRule="auto"/>
        <w:jc w:val="center"/>
        <w:rPr>
          <w:color w:val="auto"/>
        </w:rPr>
      </w:pPr>
    </w:p>
    <w:p w14:paraId="14B5BE5C" w14:textId="77777777" w:rsidR="009B0A7F" w:rsidRDefault="009B0A7F" w:rsidP="00A44710">
      <w:pPr>
        <w:pStyle w:val="Heading1"/>
        <w:spacing w:line="360" w:lineRule="auto"/>
        <w:jc w:val="center"/>
        <w:rPr>
          <w:color w:val="auto"/>
        </w:rPr>
      </w:pPr>
    </w:p>
    <w:p w14:paraId="12BBB3EA" w14:textId="77777777" w:rsidR="009B0A7F" w:rsidRDefault="009B0A7F" w:rsidP="00A44710">
      <w:pPr>
        <w:pStyle w:val="Heading1"/>
        <w:spacing w:line="360" w:lineRule="auto"/>
        <w:jc w:val="center"/>
        <w:rPr>
          <w:color w:val="auto"/>
        </w:rPr>
      </w:pPr>
    </w:p>
    <w:p w14:paraId="67350FEF" w14:textId="77777777" w:rsidR="009B0A7F" w:rsidRDefault="009B0A7F" w:rsidP="00A44710">
      <w:pPr>
        <w:pStyle w:val="Heading1"/>
        <w:spacing w:line="360" w:lineRule="auto"/>
        <w:jc w:val="center"/>
        <w:rPr>
          <w:color w:val="auto"/>
        </w:rPr>
      </w:pPr>
    </w:p>
    <w:p w14:paraId="1D865502" w14:textId="77777777" w:rsidR="009B0A7F" w:rsidRDefault="009B0A7F" w:rsidP="00A44710">
      <w:pPr>
        <w:pStyle w:val="Heading1"/>
        <w:spacing w:line="360" w:lineRule="auto"/>
        <w:jc w:val="center"/>
        <w:rPr>
          <w:color w:val="auto"/>
        </w:rPr>
      </w:pPr>
    </w:p>
    <w:p w14:paraId="2260A111" w14:textId="77777777" w:rsidR="009B0A7F" w:rsidRDefault="009B0A7F" w:rsidP="00A44710">
      <w:pPr>
        <w:pStyle w:val="Heading1"/>
        <w:spacing w:line="360" w:lineRule="auto"/>
        <w:jc w:val="center"/>
        <w:rPr>
          <w:color w:val="auto"/>
        </w:rPr>
      </w:pPr>
    </w:p>
    <w:p w14:paraId="406020FD" w14:textId="5EE6836A" w:rsidR="00732DD8" w:rsidRDefault="00030DE5" w:rsidP="00A44710">
      <w:pPr>
        <w:pStyle w:val="Heading1"/>
        <w:spacing w:line="360" w:lineRule="auto"/>
        <w:jc w:val="center"/>
      </w:pPr>
      <w:r w:rsidRPr="004F768D">
        <w:rPr>
          <w:color w:val="auto"/>
        </w:rPr>
        <w:t>Reference</w:t>
      </w:r>
      <w:r w:rsidR="00055255">
        <w:rPr>
          <w:color w:val="auto"/>
        </w:rPr>
        <w:t>s</w:t>
      </w:r>
      <w:r>
        <w:rPr>
          <w:color w:val="auto"/>
        </w:rPr>
        <w:br/>
      </w:r>
    </w:p>
    <w:p w14:paraId="1EB1F5EF" w14:textId="268FA776" w:rsidR="006B4448" w:rsidRDefault="00732DD8" w:rsidP="0019450F">
      <w:pPr>
        <w:spacing w:line="480" w:lineRule="auto"/>
        <w:ind w:left="720" w:hanging="720"/>
        <w:contextualSpacing/>
      </w:pPr>
      <w:r w:rsidRPr="00732DD8">
        <w:rPr>
          <w:b/>
          <w:bCs/>
          <w:sz w:val="28"/>
          <w:szCs w:val="28"/>
        </w:rPr>
        <w:t>Microsoft. (n.d.).</w:t>
      </w:r>
      <w:r w:rsidRPr="00732DD8">
        <w:t xml:space="preserve"> </w:t>
      </w:r>
      <w:r w:rsidRPr="00732DD8">
        <w:rPr>
          <w:i/>
          <w:iCs/>
        </w:rPr>
        <w:t>What is a VPN? Why should I use a VPN?</w:t>
      </w:r>
      <w:r w:rsidR="00D945B7">
        <w:t xml:space="preserve"> </w:t>
      </w:r>
      <w:hyperlink r:id="rId27" w:history="1">
        <w:r w:rsidR="00D945B7" w:rsidRPr="00FE7CBE">
          <w:rPr>
            <w:rStyle w:val="Hyperlink"/>
          </w:rPr>
          <w:t>https://azure.microsoft.com/en-us/resources/cloud-computing-dictionary/what-is-vpn</w:t>
        </w:r>
      </w:hyperlink>
      <w:r w:rsidR="006B4448">
        <w:br/>
      </w:r>
    </w:p>
    <w:p w14:paraId="48E4BE3E" w14:textId="1A2D8713" w:rsidR="006B4448" w:rsidRDefault="006B4448" w:rsidP="006B4448">
      <w:pPr>
        <w:spacing w:line="480" w:lineRule="auto"/>
        <w:ind w:left="720" w:hanging="720"/>
        <w:contextualSpacing/>
      </w:pPr>
      <w:r>
        <w:rPr>
          <w:b/>
          <w:bCs/>
          <w:sz w:val="28"/>
          <w:szCs w:val="28"/>
        </w:rPr>
        <w:t>One NZ</w:t>
      </w:r>
      <w:r w:rsidRPr="00732DD8">
        <w:rPr>
          <w:b/>
          <w:bCs/>
          <w:sz w:val="28"/>
          <w:szCs w:val="28"/>
        </w:rPr>
        <w:t>. (</w:t>
      </w:r>
      <w:r>
        <w:rPr>
          <w:b/>
          <w:bCs/>
          <w:sz w:val="28"/>
          <w:szCs w:val="28"/>
        </w:rPr>
        <w:t>2025</w:t>
      </w:r>
      <w:r w:rsidRPr="00732DD8">
        <w:rPr>
          <w:b/>
          <w:bCs/>
          <w:sz w:val="28"/>
          <w:szCs w:val="28"/>
        </w:rPr>
        <w:t>).</w:t>
      </w:r>
      <w:r>
        <w:rPr>
          <w:b/>
          <w:bCs/>
          <w:sz w:val="28"/>
          <w:szCs w:val="28"/>
        </w:rPr>
        <w:t xml:space="preserve"> </w:t>
      </w:r>
      <w:r>
        <w:rPr>
          <w:i/>
          <w:iCs/>
          <w:lang w:val="en-NZ"/>
        </w:rPr>
        <w:t>B</w:t>
      </w:r>
      <w:r w:rsidRPr="006B4448">
        <w:rPr>
          <w:i/>
          <w:iCs/>
          <w:lang w:val="en-NZ"/>
        </w:rPr>
        <w:t>roadband plans</w:t>
      </w:r>
      <w:r w:rsidR="00D945B7">
        <w:rPr>
          <w:i/>
          <w:iCs/>
          <w:lang w:val="en-NZ"/>
        </w:rPr>
        <w:t>.</w:t>
      </w:r>
      <w:r>
        <w:t xml:space="preserve"> </w:t>
      </w:r>
      <w:hyperlink r:id="rId28" w:history="1">
        <w:r w:rsidRPr="006B4448">
          <w:rPr>
            <w:rStyle w:val="Hyperlink"/>
          </w:rPr>
          <w:t>https://one.nz/business/broadband/broadband-plans/</w:t>
        </w:r>
      </w:hyperlink>
    </w:p>
    <w:p w14:paraId="18E728C3" w14:textId="77777777" w:rsidR="006B4448" w:rsidRDefault="006B4448" w:rsidP="006B4448">
      <w:pPr>
        <w:spacing w:line="480" w:lineRule="auto"/>
        <w:ind w:left="720" w:hanging="720"/>
        <w:contextualSpacing/>
      </w:pPr>
    </w:p>
    <w:p w14:paraId="7FC9DA57" w14:textId="1A619193" w:rsidR="006B4448" w:rsidRDefault="006B4448" w:rsidP="006B4448">
      <w:pPr>
        <w:spacing w:line="480" w:lineRule="auto"/>
        <w:ind w:left="720" w:hanging="720"/>
        <w:contextualSpacing/>
      </w:pPr>
      <w:r>
        <w:rPr>
          <w:b/>
          <w:bCs/>
          <w:sz w:val="28"/>
          <w:szCs w:val="28"/>
        </w:rPr>
        <w:t>Spark</w:t>
      </w:r>
      <w:r w:rsidRPr="00732DD8">
        <w:rPr>
          <w:b/>
          <w:bCs/>
          <w:sz w:val="28"/>
          <w:szCs w:val="28"/>
        </w:rPr>
        <w:t>. (</w:t>
      </w:r>
      <w:r>
        <w:rPr>
          <w:b/>
          <w:bCs/>
          <w:sz w:val="28"/>
          <w:szCs w:val="28"/>
        </w:rPr>
        <w:t>2025</w:t>
      </w:r>
      <w:r w:rsidRPr="00732DD8">
        <w:rPr>
          <w:b/>
          <w:bCs/>
          <w:sz w:val="28"/>
          <w:szCs w:val="28"/>
        </w:rPr>
        <w:t>).</w:t>
      </w:r>
      <w:r w:rsidRPr="006B4448">
        <w:t xml:space="preserve"> </w:t>
      </w:r>
      <w:r>
        <w:rPr>
          <w:i/>
          <w:iCs/>
          <w:lang w:val="en-NZ"/>
        </w:rPr>
        <w:t>B</w:t>
      </w:r>
      <w:r w:rsidRPr="006B4448">
        <w:rPr>
          <w:i/>
          <w:iCs/>
          <w:lang w:val="en-NZ"/>
        </w:rPr>
        <w:t>roadband plans</w:t>
      </w:r>
      <w:r w:rsidR="001469BA">
        <w:t xml:space="preserve">. </w:t>
      </w:r>
      <w:r w:rsidRPr="006B4448">
        <w:rPr>
          <w:rStyle w:val="Hyperlink"/>
        </w:rPr>
        <w:t>https://www.spark.co.nz/online/business/shop/broadband/buy-plan</w:t>
      </w:r>
    </w:p>
    <w:p w14:paraId="655B5450" w14:textId="00107A61" w:rsidR="00732DD8" w:rsidRPr="006B4448" w:rsidRDefault="00732DD8" w:rsidP="006B4448">
      <w:pPr>
        <w:spacing w:line="480" w:lineRule="auto"/>
        <w:ind w:left="720" w:hanging="720"/>
        <w:contextualSpacing/>
        <w:rPr>
          <w:i/>
          <w:iCs/>
          <w:lang w:val="en-NZ"/>
        </w:rPr>
      </w:pPr>
    </w:p>
    <w:p w14:paraId="0528E058" w14:textId="480FBC9F" w:rsidR="006B4448" w:rsidRPr="0019450F" w:rsidRDefault="006B4448" w:rsidP="0019450F">
      <w:pPr>
        <w:spacing w:line="480" w:lineRule="auto"/>
        <w:ind w:left="720" w:hanging="720"/>
        <w:contextualSpacing/>
      </w:pPr>
      <w:r>
        <w:t xml:space="preserve"> </w:t>
      </w:r>
    </w:p>
    <w:p w14:paraId="52348A97" w14:textId="00D33AAD" w:rsidR="00B05431" w:rsidRPr="00B05431" w:rsidRDefault="00B05431" w:rsidP="00271E3D">
      <w:pPr>
        <w:spacing w:line="480" w:lineRule="auto"/>
        <w:ind w:left="720" w:hanging="720"/>
        <w:contextualSpacing/>
        <w:rPr>
          <w:b/>
          <w:bCs/>
          <w:i/>
          <w:iCs/>
          <w:sz w:val="28"/>
          <w:szCs w:val="28"/>
        </w:rPr>
      </w:pPr>
    </w:p>
    <w:sectPr w:rsidR="00B05431" w:rsidRPr="00B05431" w:rsidSect="0001543B">
      <w:headerReference w:type="default" r:id="rId29"/>
      <w:footerReference w:type="default" r:id="rId30"/>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DF71A" w14:textId="77777777" w:rsidR="007C01BF" w:rsidRDefault="007C01BF" w:rsidP="000751B0">
      <w:pPr>
        <w:spacing w:after="0" w:line="240" w:lineRule="auto"/>
      </w:pPr>
      <w:r>
        <w:separator/>
      </w:r>
    </w:p>
  </w:endnote>
  <w:endnote w:type="continuationSeparator" w:id="0">
    <w:p w14:paraId="2B1B8E64" w14:textId="77777777" w:rsidR="007C01BF" w:rsidRDefault="007C01BF" w:rsidP="00075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743909"/>
      <w:docPartObj>
        <w:docPartGallery w:val="Page Numbers (Bottom of Page)"/>
        <w:docPartUnique/>
      </w:docPartObj>
    </w:sdtPr>
    <w:sdtEndPr>
      <w:rPr>
        <w:noProof/>
      </w:rPr>
    </w:sdtEndPr>
    <w:sdtContent>
      <w:p w14:paraId="02EC3A8D" w14:textId="708DB21E" w:rsidR="007E40D3" w:rsidRDefault="007E40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F536E7" w14:textId="77777777" w:rsidR="000751B0" w:rsidRDefault="000751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D91AE" w14:textId="77777777" w:rsidR="007C01BF" w:rsidRDefault="007C01BF" w:rsidP="000751B0">
      <w:pPr>
        <w:spacing w:after="0" w:line="240" w:lineRule="auto"/>
      </w:pPr>
      <w:r>
        <w:separator/>
      </w:r>
    </w:p>
  </w:footnote>
  <w:footnote w:type="continuationSeparator" w:id="0">
    <w:p w14:paraId="278CAA2B" w14:textId="77777777" w:rsidR="007C01BF" w:rsidRDefault="007C01BF" w:rsidP="000751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19325" w14:textId="70429700" w:rsidR="00594D24" w:rsidRDefault="00594D24">
    <w:pPr>
      <w:pStyle w:val="Header"/>
    </w:pPr>
    <w:r>
      <w:t>Thomas Bernard</w:t>
    </w:r>
    <w:r w:rsidR="00421702">
      <w:t xml:space="preserve">                                                                                                      </w:t>
    </w:r>
    <w:r w:rsidR="00421702" w:rsidRPr="00AB3EE1">
      <w:t>BIT503</w:t>
    </w:r>
    <w:r w:rsidR="00421702">
      <w:t xml:space="preserve">                  </w:t>
    </w:r>
    <w:r w:rsidR="00434C9E">
      <w:br/>
      <w:t xml:space="preserve">Student ID: </w:t>
    </w:r>
    <w:r w:rsidR="00434C9E" w:rsidRPr="00AB3EE1">
      <w:t>5142644</w:t>
    </w:r>
    <w:r w:rsidR="00AB3EE1">
      <w:t xml:space="preserve">                                                                                              </w:t>
    </w:r>
    <w:r w:rsidR="00AB3EE1" w:rsidRPr="00AB3EE1">
      <w:t xml:space="preserve">Assessment </w:t>
    </w:r>
    <w:r w:rsidR="006B599E">
      <w:t>2</w:t>
    </w:r>
    <w:r w:rsidRPr="00AB3EE1">
      <w:ptab w:relativeTo="margin" w:alignment="left" w:leader="none"/>
    </w:r>
    <w:r w:rsidR="00421702">
      <w:b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5A503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34CD5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0960CD1"/>
    <w:multiLevelType w:val="multilevel"/>
    <w:tmpl w:val="A6EAE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4368F"/>
    <w:multiLevelType w:val="multilevel"/>
    <w:tmpl w:val="7AA6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85AEB"/>
    <w:multiLevelType w:val="multilevel"/>
    <w:tmpl w:val="4C362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F61090"/>
    <w:multiLevelType w:val="multilevel"/>
    <w:tmpl w:val="4796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46AF9"/>
    <w:multiLevelType w:val="multilevel"/>
    <w:tmpl w:val="2798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0A7916"/>
    <w:multiLevelType w:val="multilevel"/>
    <w:tmpl w:val="193A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35300A"/>
    <w:multiLevelType w:val="multilevel"/>
    <w:tmpl w:val="67E2B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C050BB"/>
    <w:multiLevelType w:val="multilevel"/>
    <w:tmpl w:val="B9BA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563D67"/>
    <w:multiLevelType w:val="multilevel"/>
    <w:tmpl w:val="A4C6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54CD6"/>
    <w:multiLevelType w:val="multilevel"/>
    <w:tmpl w:val="FD9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61790"/>
    <w:multiLevelType w:val="multilevel"/>
    <w:tmpl w:val="39D0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470C57"/>
    <w:multiLevelType w:val="multilevel"/>
    <w:tmpl w:val="4928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F49F8"/>
    <w:multiLevelType w:val="multilevel"/>
    <w:tmpl w:val="C556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7D3F42"/>
    <w:multiLevelType w:val="multilevel"/>
    <w:tmpl w:val="023634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5929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62AD4E79"/>
    <w:multiLevelType w:val="multilevel"/>
    <w:tmpl w:val="8238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B7600"/>
    <w:multiLevelType w:val="multilevel"/>
    <w:tmpl w:val="840E7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917374"/>
    <w:multiLevelType w:val="multilevel"/>
    <w:tmpl w:val="E17CF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614ABC"/>
    <w:multiLevelType w:val="multilevel"/>
    <w:tmpl w:val="8C3C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A67E95"/>
    <w:multiLevelType w:val="multilevel"/>
    <w:tmpl w:val="D108B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AD69BF"/>
    <w:multiLevelType w:val="multilevel"/>
    <w:tmpl w:val="40347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C63436"/>
    <w:multiLevelType w:val="multilevel"/>
    <w:tmpl w:val="9562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400054">
    <w:abstractNumId w:val="9"/>
  </w:num>
  <w:num w:numId="2" w16cid:durableId="559023686">
    <w:abstractNumId w:val="7"/>
  </w:num>
  <w:num w:numId="3" w16cid:durableId="421416004">
    <w:abstractNumId w:val="6"/>
  </w:num>
  <w:num w:numId="4" w16cid:durableId="1291666707">
    <w:abstractNumId w:val="5"/>
  </w:num>
  <w:num w:numId="5" w16cid:durableId="1137605239">
    <w:abstractNumId w:val="8"/>
  </w:num>
  <w:num w:numId="6" w16cid:durableId="1085296534">
    <w:abstractNumId w:val="4"/>
  </w:num>
  <w:num w:numId="7" w16cid:durableId="709571489">
    <w:abstractNumId w:val="3"/>
  </w:num>
  <w:num w:numId="8" w16cid:durableId="635722538">
    <w:abstractNumId w:val="2"/>
  </w:num>
  <w:num w:numId="9" w16cid:durableId="1116484202">
    <w:abstractNumId w:val="1"/>
  </w:num>
  <w:num w:numId="10" w16cid:durableId="217011132">
    <w:abstractNumId w:val="32"/>
  </w:num>
  <w:num w:numId="11" w16cid:durableId="1827239314">
    <w:abstractNumId w:val="21"/>
  </w:num>
  <w:num w:numId="12" w16cid:durableId="831726559">
    <w:abstractNumId w:val="16"/>
  </w:num>
  <w:num w:numId="13" w16cid:durableId="2071536985">
    <w:abstractNumId w:val="20"/>
  </w:num>
  <w:num w:numId="14" w16cid:durableId="1378509528">
    <w:abstractNumId w:val="11"/>
  </w:num>
  <w:num w:numId="15" w16cid:durableId="1383094005">
    <w:abstractNumId w:val="17"/>
  </w:num>
  <w:num w:numId="16" w16cid:durableId="644823433">
    <w:abstractNumId w:val="22"/>
  </w:num>
  <w:num w:numId="17" w16cid:durableId="1898273216">
    <w:abstractNumId w:val="31"/>
  </w:num>
  <w:num w:numId="18" w16cid:durableId="1851870592">
    <w:abstractNumId w:val="28"/>
  </w:num>
  <w:num w:numId="19" w16cid:durableId="211310228">
    <w:abstractNumId w:val="30"/>
  </w:num>
  <w:num w:numId="20" w16cid:durableId="490799140">
    <w:abstractNumId w:val="19"/>
  </w:num>
  <w:num w:numId="21" w16cid:durableId="1733380682">
    <w:abstractNumId w:val="15"/>
  </w:num>
  <w:num w:numId="22" w16cid:durableId="7831291">
    <w:abstractNumId w:val="18"/>
  </w:num>
  <w:num w:numId="23" w16cid:durableId="674772805">
    <w:abstractNumId w:val="23"/>
  </w:num>
  <w:num w:numId="24" w16cid:durableId="673265296">
    <w:abstractNumId w:val="14"/>
  </w:num>
  <w:num w:numId="25" w16cid:durableId="772046248">
    <w:abstractNumId w:val="26"/>
  </w:num>
  <w:num w:numId="26" w16cid:durableId="1987854980">
    <w:abstractNumId w:val="27"/>
  </w:num>
  <w:num w:numId="27" w16cid:durableId="1332829065">
    <w:abstractNumId w:val="13"/>
  </w:num>
  <w:num w:numId="28" w16cid:durableId="1086415561">
    <w:abstractNumId w:val="24"/>
  </w:num>
  <w:num w:numId="29" w16cid:durableId="1242523901">
    <w:abstractNumId w:val="12"/>
  </w:num>
  <w:num w:numId="30" w16cid:durableId="750156259">
    <w:abstractNumId w:val="29"/>
  </w:num>
  <w:num w:numId="31" w16cid:durableId="733502277">
    <w:abstractNumId w:val="25"/>
  </w:num>
  <w:num w:numId="32" w16cid:durableId="75514692">
    <w:abstractNumId w:val="10"/>
  </w:num>
  <w:num w:numId="33" w16cid:durableId="1085686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EBF"/>
    <w:rsid w:val="00003106"/>
    <w:rsid w:val="00007C20"/>
    <w:rsid w:val="00010240"/>
    <w:rsid w:val="000107CD"/>
    <w:rsid w:val="0001543B"/>
    <w:rsid w:val="00017AA1"/>
    <w:rsid w:val="00017F41"/>
    <w:rsid w:val="00022CB2"/>
    <w:rsid w:val="00025364"/>
    <w:rsid w:val="00025D76"/>
    <w:rsid w:val="000266CF"/>
    <w:rsid w:val="00026EDC"/>
    <w:rsid w:val="00030BE4"/>
    <w:rsid w:val="00030DE5"/>
    <w:rsid w:val="00031EB5"/>
    <w:rsid w:val="00034616"/>
    <w:rsid w:val="00037F1D"/>
    <w:rsid w:val="0004025D"/>
    <w:rsid w:val="0004161E"/>
    <w:rsid w:val="00042214"/>
    <w:rsid w:val="00042293"/>
    <w:rsid w:val="000476F0"/>
    <w:rsid w:val="000508A8"/>
    <w:rsid w:val="00051F8C"/>
    <w:rsid w:val="000522A7"/>
    <w:rsid w:val="00053708"/>
    <w:rsid w:val="000542AE"/>
    <w:rsid w:val="00055255"/>
    <w:rsid w:val="00056E71"/>
    <w:rsid w:val="000575D0"/>
    <w:rsid w:val="0005770C"/>
    <w:rsid w:val="0006063C"/>
    <w:rsid w:val="000612F8"/>
    <w:rsid w:val="00061D90"/>
    <w:rsid w:val="000623D7"/>
    <w:rsid w:val="00062E18"/>
    <w:rsid w:val="0006395C"/>
    <w:rsid w:val="00065C6C"/>
    <w:rsid w:val="0006789A"/>
    <w:rsid w:val="00067FB1"/>
    <w:rsid w:val="00073719"/>
    <w:rsid w:val="000751B0"/>
    <w:rsid w:val="00075D54"/>
    <w:rsid w:val="00080E28"/>
    <w:rsid w:val="00081ACA"/>
    <w:rsid w:val="000841F6"/>
    <w:rsid w:val="00085432"/>
    <w:rsid w:val="00085565"/>
    <w:rsid w:val="00087FCA"/>
    <w:rsid w:val="00092BF3"/>
    <w:rsid w:val="0009474D"/>
    <w:rsid w:val="00094845"/>
    <w:rsid w:val="00096542"/>
    <w:rsid w:val="00096776"/>
    <w:rsid w:val="000A0466"/>
    <w:rsid w:val="000A0E2C"/>
    <w:rsid w:val="000A19C4"/>
    <w:rsid w:val="000A1C8A"/>
    <w:rsid w:val="000A23AD"/>
    <w:rsid w:val="000B2BD7"/>
    <w:rsid w:val="000B3787"/>
    <w:rsid w:val="000B48FD"/>
    <w:rsid w:val="000C0849"/>
    <w:rsid w:val="000C611A"/>
    <w:rsid w:val="000D0ACE"/>
    <w:rsid w:val="000D12FA"/>
    <w:rsid w:val="000D371A"/>
    <w:rsid w:val="000D525C"/>
    <w:rsid w:val="000D70D1"/>
    <w:rsid w:val="000D739E"/>
    <w:rsid w:val="000E1E52"/>
    <w:rsid w:val="000E43A6"/>
    <w:rsid w:val="000E7EC0"/>
    <w:rsid w:val="000F1C5C"/>
    <w:rsid w:val="000F24CB"/>
    <w:rsid w:val="000F410A"/>
    <w:rsid w:val="000F74B8"/>
    <w:rsid w:val="00100233"/>
    <w:rsid w:val="0010046F"/>
    <w:rsid w:val="001008A8"/>
    <w:rsid w:val="00100A90"/>
    <w:rsid w:val="001011B4"/>
    <w:rsid w:val="00101EA1"/>
    <w:rsid w:val="00103DDF"/>
    <w:rsid w:val="00104048"/>
    <w:rsid w:val="001040B3"/>
    <w:rsid w:val="00104949"/>
    <w:rsid w:val="00104A23"/>
    <w:rsid w:val="00104FD5"/>
    <w:rsid w:val="001052F8"/>
    <w:rsid w:val="00105AC6"/>
    <w:rsid w:val="00105B05"/>
    <w:rsid w:val="00111ACC"/>
    <w:rsid w:val="00120CC9"/>
    <w:rsid w:val="00120F95"/>
    <w:rsid w:val="00120FFD"/>
    <w:rsid w:val="00122BFE"/>
    <w:rsid w:val="00125456"/>
    <w:rsid w:val="00127A3B"/>
    <w:rsid w:val="0013049C"/>
    <w:rsid w:val="00135BA7"/>
    <w:rsid w:val="00135BCE"/>
    <w:rsid w:val="00135F51"/>
    <w:rsid w:val="00137DE3"/>
    <w:rsid w:val="001434B6"/>
    <w:rsid w:val="00144E53"/>
    <w:rsid w:val="0014585D"/>
    <w:rsid w:val="001469BA"/>
    <w:rsid w:val="00150354"/>
    <w:rsid w:val="0015074B"/>
    <w:rsid w:val="0015195D"/>
    <w:rsid w:val="00152A3F"/>
    <w:rsid w:val="00152E7A"/>
    <w:rsid w:val="0015582E"/>
    <w:rsid w:val="00155B3B"/>
    <w:rsid w:val="00156974"/>
    <w:rsid w:val="00157C41"/>
    <w:rsid w:val="001607FA"/>
    <w:rsid w:val="00161502"/>
    <w:rsid w:val="0016258A"/>
    <w:rsid w:val="00163A40"/>
    <w:rsid w:val="00165CC5"/>
    <w:rsid w:val="001675AF"/>
    <w:rsid w:val="001713EF"/>
    <w:rsid w:val="0017196D"/>
    <w:rsid w:val="001736E7"/>
    <w:rsid w:val="00177629"/>
    <w:rsid w:val="00177DCD"/>
    <w:rsid w:val="0018388C"/>
    <w:rsid w:val="00184CD3"/>
    <w:rsid w:val="001851E5"/>
    <w:rsid w:val="0018693B"/>
    <w:rsid w:val="00186CCA"/>
    <w:rsid w:val="00187886"/>
    <w:rsid w:val="00194430"/>
    <w:rsid w:val="0019450F"/>
    <w:rsid w:val="0019519F"/>
    <w:rsid w:val="0019757E"/>
    <w:rsid w:val="001A4D01"/>
    <w:rsid w:val="001A59D2"/>
    <w:rsid w:val="001A72CB"/>
    <w:rsid w:val="001A7CD3"/>
    <w:rsid w:val="001B0171"/>
    <w:rsid w:val="001B190C"/>
    <w:rsid w:val="001B2FA2"/>
    <w:rsid w:val="001B369D"/>
    <w:rsid w:val="001B3CB9"/>
    <w:rsid w:val="001B41D7"/>
    <w:rsid w:val="001B798F"/>
    <w:rsid w:val="001C33D3"/>
    <w:rsid w:val="001C343D"/>
    <w:rsid w:val="001C3D9C"/>
    <w:rsid w:val="001C3E40"/>
    <w:rsid w:val="001C7782"/>
    <w:rsid w:val="001D0796"/>
    <w:rsid w:val="001D1EEC"/>
    <w:rsid w:val="001D2658"/>
    <w:rsid w:val="001D734B"/>
    <w:rsid w:val="001E1850"/>
    <w:rsid w:val="001E5278"/>
    <w:rsid w:val="001E667E"/>
    <w:rsid w:val="001E6763"/>
    <w:rsid w:val="001F4187"/>
    <w:rsid w:val="001F496F"/>
    <w:rsid w:val="001F5472"/>
    <w:rsid w:val="002040E3"/>
    <w:rsid w:val="00204A73"/>
    <w:rsid w:val="00205ABD"/>
    <w:rsid w:val="00206818"/>
    <w:rsid w:val="0021158A"/>
    <w:rsid w:val="00212D44"/>
    <w:rsid w:val="00212FAD"/>
    <w:rsid w:val="00213A32"/>
    <w:rsid w:val="00214890"/>
    <w:rsid w:val="00215997"/>
    <w:rsid w:val="00217830"/>
    <w:rsid w:val="00217DE6"/>
    <w:rsid w:val="00220009"/>
    <w:rsid w:val="0022295E"/>
    <w:rsid w:val="002229C3"/>
    <w:rsid w:val="00223132"/>
    <w:rsid w:val="00223EAE"/>
    <w:rsid w:val="00224D0B"/>
    <w:rsid w:val="00225D6A"/>
    <w:rsid w:val="00231581"/>
    <w:rsid w:val="002335A5"/>
    <w:rsid w:val="002343F1"/>
    <w:rsid w:val="00240156"/>
    <w:rsid w:val="0024028F"/>
    <w:rsid w:val="00240417"/>
    <w:rsid w:val="00242781"/>
    <w:rsid w:val="00244FC4"/>
    <w:rsid w:val="00245A45"/>
    <w:rsid w:val="00245EBC"/>
    <w:rsid w:val="00250C7A"/>
    <w:rsid w:val="00255E92"/>
    <w:rsid w:val="00257B86"/>
    <w:rsid w:val="00257EEA"/>
    <w:rsid w:val="002615B4"/>
    <w:rsid w:val="00261CC0"/>
    <w:rsid w:val="00263C00"/>
    <w:rsid w:val="0026461A"/>
    <w:rsid w:val="00264E1E"/>
    <w:rsid w:val="00271E3D"/>
    <w:rsid w:val="002737AA"/>
    <w:rsid w:val="00273D6F"/>
    <w:rsid w:val="00274028"/>
    <w:rsid w:val="0027478B"/>
    <w:rsid w:val="00275461"/>
    <w:rsid w:val="00275A2A"/>
    <w:rsid w:val="00277087"/>
    <w:rsid w:val="002809F5"/>
    <w:rsid w:val="00281E6F"/>
    <w:rsid w:val="002827CA"/>
    <w:rsid w:val="0028300D"/>
    <w:rsid w:val="00285458"/>
    <w:rsid w:val="00285861"/>
    <w:rsid w:val="00287EC8"/>
    <w:rsid w:val="002910E7"/>
    <w:rsid w:val="00291638"/>
    <w:rsid w:val="00293152"/>
    <w:rsid w:val="00293BB2"/>
    <w:rsid w:val="002947CF"/>
    <w:rsid w:val="00295709"/>
    <w:rsid w:val="00295931"/>
    <w:rsid w:val="0029639D"/>
    <w:rsid w:val="00296D6B"/>
    <w:rsid w:val="002971A5"/>
    <w:rsid w:val="00297E2E"/>
    <w:rsid w:val="002A052A"/>
    <w:rsid w:val="002A09BA"/>
    <w:rsid w:val="002A312D"/>
    <w:rsid w:val="002A3B43"/>
    <w:rsid w:val="002A41AB"/>
    <w:rsid w:val="002A4960"/>
    <w:rsid w:val="002A52F5"/>
    <w:rsid w:val="002A5368"/>
    <w:rsid w:val="002B6B01"/>
    <w:rsid w:val="002B6B04"/>
    <w:rsid w:val="002B6CC1"/>
    <w:rsid w:val="002B7808"/>
    <w:rsid w:val="002C0158"/>
    <w:rsid w:val="002C07C9"/>
    <w:rsid w:val="002C0C7C"/>
    <w:rsid w:val="002C3AAD"/>
    <w:rsid w:val="002C57BF"/>
    <w:rsid w:val="002D3997"/>
    <w:rsid w:val="002D4019"/>
    <w:rsid w:val="002D631C"/>
    <w:rsid w:val="002D6C6C"/>
    <w:rsid w:val="002D75D3"/>
    <w:rsid w:val="002E0E31"/>
    <w:rsid w:val="002E1905"/>
    <w:rsid w:val="002E6087"/>
    <w:rsid w:val="002E6F59"/>
    <w:rsid w:val="002E734E"/>
    <w:rsid w:val="002E7D9F"/>
    <w:rsid w:val="002F6F68"/>
    <w:rsid w:val="00303C5F"/>
    <w:rsid w:val="00304992"/>
    <w:rsid w:val="00304F8F"/>
    <w:rsid w:val="0030543C"/>
    <w:rsid w:val="003070FA"/>
    <w:rsid w:val="00307C13"/>
    <w:rsid w:val="00307F5B"/>
    <w:rsid w:val="0031012A"/>
    <w:rsid w:val="0031067F"/>
    <w:rsid w:val="00312DB1"/>
    <w:rsid w:val="00312F98"/>
    <w:rsid w:val="00314524"/>
    <w:rsid w:val="00316A3A"/>
    <w:rsid w:val="0031762E"/>
    <w:rsid w:val="003219AB"/>
    <w:rsid w:val="00321E30"/>
    <w:rsid w:val="003233CC"/>
    <w:rsid w:val="0032528C"/>
    <w:rsid w:val="00326EBC"/>
    <w:rsid w:val="00326F90"/>
    <w:rsid w:val="0033027D"/>
    <w:rsid w:val="00331794"/>
    <w:rsid w:val="003351F5"/>
    <w:rsid w:val="003363BA"/>
    <w:rsid w:val="0034126C"/>
    <w:rsid w:val="00343425"/>
    <w:rsid w:val="0034414B"/>
    <w:rsid w:val="00346B42"/>
    <w:rsid w:val="00347955"/>
    <w:rsid w:val="0035144A"/>
    <w:rsid w:val="00353170"/>
    <w:rsid w:val="00353C47"/>
    <w:rsid w:val="00355F2A"/>
    <w:rsid w:val="003608AB"/>
    <w:rsid w:val="003609E9"/>
    <w:rsid w:val="0036313F"/>
    <w:rsid w:val="0036603E"/>
    <w:rsid w:val="00366A5C"/>
    <w:rsid w:val="00366D1A"/>
    <w:rsid w:val="00370655"/>
    <w:rsid w:val="0037741F"/>
    <w:rsid w:val="003806BC"/>
    <w:rsid w:val="00380830"/>
    <w:rsid w:val="00380DA7"/>
    <w:rsid w:val="00382212"/>
    <w:rsid w:val="00384BFA"/>
    <w:rsid w:val="003854C5"/>
    <w:rsid w:val="003866EA"/>
    <w:rsid w:val="00386944"/>
    <w:rsid w:val="00387400"/>
    <w:rsid w:val="0039090E"/>
    <w:rsid w:val="00390A79"/>
    <w:rsid w:val="00391E88"/>
    <w:rsid w:val="003933F1"/>
    <w:rsid w:val="00393AC6"/>
    <w:rsid w:val="003941F4"/>
    <w:rsid w:val="003946B8"/>
    <w:rsid w:val="00394826"/>
    <w:rsid w:val="003952AF"/>
    <w:rsid w:val="00396195"/>
    <w:rsid w:val="003967FC"/>
    <w:rsid w:val="00396BE0"/>
    <w:rsid w:val="003A077B"/>
    <w:rsid w:val="003A0CB6"/>
    <w:rsid w:val="003A3FE3"/>
    <w:rsid w:val="003A47F7"/>
    <w:rsid w:val="003A4BC1"/>
    <w:rsid w:val="003A57D2"/>
    <w:rsid w:val="003B1E94"/>
    <w:rsid w:val="003B2250"/>
    <w:rsid w:val="003B3CAC"/>
    <w:rsid w:val="003B3D32"/>
    <w:rsid w:val="003C0956"/>
    <w:rsid w:val="003C7939"/>
    <w:rsid w:val="003C7F25"/>
    <w:rsid w:val="003D2397"/>
    <w:rsid w:val="003D28F3"/>
    <w:rsid w:val="003D3313"/>
    <w:rsid w:val="003D50CC"/>
    <w:rsid w:val="003D5571"/>
    <w:rsid w:val="003E52EB"/>
    <w:rsid w:val="003E5864"/>
    <w:rsid w:val="003F3536"/>
    <w:rsid w:val="003F49FE"/>
    <w:rsid w:val="003F698A"/>
    <w:rsid w:val="004012C8"/>
    <w:rsid w:val="004036F9"/>
    <w:rsid w:val="0040372E"/>
    <w:rsid w:val="00411A06"/>
    <w:rsid w:val="00412D4E"/>
    <w:rsid w:val="004139A1"/>
    <w:rsid w:val="004176FB"/>
    <w:rsid w:val="00417F33"/>
    <w:rsid w:val="004211FB"/>
    <w:rsid w:val="00421702"/>
    <w:rsid w:val="0042258D"/>
    <w:rsid w:val="0042297F"/>
    <w:rsid w:val="004249DA"/>
    <w:rsid w:val="00425553"/>
    <w:rsid w:val="00425C5B"/>
    <w:rsid w:val="0042624D"/>
    <w:rsid w:val="004279D5"/>
    <w:rsid w:val="0043027D"/>
    <w:rsid w:val="00432CC5"/>
    <w:rsid w:val="00433EA1"/>
    <w:rsid w:val="00434C9E"/>
    <w:rsid w:val="00444F56"/>
    <w:rsid w:val="004453CB"/>
    <w:rsid w:val="00454556"/>
    <w:rsid w:val="00457290"/>
    <w:rsid w:val="00463F36"/>
    <w:rsid w:val="0046437B"/>
    <w:rsid w:val="004646EF"/>
    <w:rsid w:val="00466AFC"/>
    <w:rsid w:val="004702E7"/>
    <w:rsid w:val="00473AA7"/>
    <w:rsid w:val="004755C6"/>
    <w:rsid w:val="0047701B"/>
    <w:rsid w:val="00485C2E"/>
    <w:rsid w:val="00486B9A"/>
    <w:rsid w:val="00494013"/>
    <w:rsid w:val="00494A40"/>
    <w:rsid w:val="0049711F"/>
    <w:rsid w:val="004A155A"/>
    <w:rsid w:val="004A2146"/>
    <w:rsid w:val="004A30E0"/>
    <w:rsid w:val="004A44CA"/>
    <w:rsid w:val="004A473E"/>
    <w:rsid w:val="004A6EB4"/>
    <w:rsid w:val="004B19F7"/>
    <w:rsid w:val="004B502C"/>
    <w:rsid w:val="004B7328"/>
    <w:rsid w:val="004B778F"/>
    <w:rsid w:val="004C08F4"/>
    <w:rsid w:val="004C10CF"/>
    <w:rsid w:val="004C1259"/>
    <w:rsid w:val="004C19C2"/>
    <w:rsid w:val="004C3FD0"/>
    <w:rsid w:val="004C4CED"/>
    <w:rsid w:val="004C6BFB"/>
    <w:rsid w:val="004D1E9D"/>
    <w:rsid w:val="004D52E6"/>
    <w:rsid w:val="004D58D5"/>
    <w:rsid w:val="004D6159"/>
    <w:rsid w:val="004D6E48"/>
    <w:rsid w:val="004E13EA"/>
    <w:rsid w:val="004E380D"/>
    <w:rsid w:val="004E5D30"/>
    <w:rsid w:val="004E69E6"/>
    <w:rsid w:val="004E6F8A"/>
    <w:rsid w:val="004F0056"/>
    <w:rsid w:val="004F0432"/>
    <w:rsid w:val="004F708E"/>
    <w:rsid w:val="004F768D"/>
    <w:rsid w:val="005021BA"/>
    <w:rsid w:val="00502D1F"/>
    <w:rsid w:val="00505939"/>
    <w:rsid w:val="00510768"/>
    <w:rsid w:val="00513B4C"/>
    <w:rsid w:val="00515E76"/>
    <w:rsid w:val="00515EDB"/>
    <w:rsid w:val="00522018"/>
    <w:rsid w:val="005239B2"/>
    <w:rsid w:val="005241D6"/>
    <w:rsid w:val="00524B6E"/>
    <w:rsid w:val="00524CF6"/>
    <w:rsid w:val="0052509E"/>
    <w:rsid w:val="0052609C"/>
    <w:rsid w:val="00533180"/>
    <w:rsid w:val="0053485F"/>
    <w:rsid w:val="00536C5C"/>
    <w:rsid w:val="005373D1"/>
    <w:rsid w:val="00547A5B"/>
    <w:rsid w:val="00550BDC"/>
    <w:rsid w:val="00553472"/>
    <w:rsid w:val="00554074"/>
    <w:rsid w:val="00554B31"/>
    <w:rsid w:val="0055568C"/>
    <w:rsid w:val="005561DE"/>
    <w:rsid w:val="0055644B"/>
    <w:rsid w:val="00556C3A"/>
    <w:rsid w:val="00556E81"/>
    <w:rsid w:val="00557E2F"/>
    <w:rsid w:val="00563B92"/>
    <w:rsid w:val="005652A6"/>
    <w:rsid w:val="005654A5"/>
    <w:rsid w:val="005665AB"/>
    <w:rsid w:val="00567914"/>
    <w:rsid w:val="00574274"/>
    <w:rsid w:val="00574580"/>
    <w:rsid w:val="00577BA9"/>
    <w:rsid w:val="005812A6"/>
    <w:rsid w:val="0058201C"/>
    <w:rsid w:val="00583FDF"/>
    <w:rsid w:val="00590A34"/>
    <w:rsid w:val="00591508"/>
    <w:rsid w:val="00594D24"/>
    <w:rsid w:val="00597F56"/>
    <w:rsid w:val="005A157F"/>
    <w:rsid w:val="005A1989"/>
    <w:rsid w:val="005A4539"/>
    <w:rsid w:val="005A659E"/>
    <w:rsid w:val="005A6B8B"/>
    <w:rsid w:val="005A6C80"/>
    <w:rsid w:val="005A75DF"/>
    <w:rsid w:val="005B13F9"/>
    <w:rsid w:val="005B77E5"/>
    <w:rsid w:val="005C1F8A"/>
    <w:rsid w:val="005C334E"/>
    <w:rsid w:val="005C3649"/>
    <w:rsid w:val="005C58B2"/>
    <w:rsid w:val="005C6861"/>
    <w:rsid w:val="005C71CA"/>
    <w:rsid w:val="005D5E83"/>
    <w:rsid w:val="005D5F3D"/>
    <w:rsid w:val="005D6799"/>
    <w:rsid w:val="005E1EC7"/>
    <w:rsid w:val="005E2EAC"/>
    <w:rsid w:val="005E53E7"/>
    <w:rsid w:val="005E61EF"/>
    <w:rsid w:val="005E773C"/>
    <w:rsid w:val="005E7ED3"/>
    <w:rsid w:val="005F01C9"/>
    <w:rsid w:val="005F5DCA"/>
    <w:rsid w:val="005F7596"/>
    <w:rsid w:val="005F7729"/>
    <w:rsid w:val="00600B41"/>
    <w:rsid w:val="00601014"/>
    <w:rsid w:val="00602EDC"/>
    <w:rsid w:val="00605A0A"/>
    <w:rsid w:val="006075F5"/>
    <w:rsid w:val="0061176E"/>
    <w:rsid w:val="006119C0"/>
    <w:rsid w:val="00612E9D"/>
    <w:rsid w:val="006142B2"/>
    <w:rsid w:val="00614612"/>
    <w:rsid w:val="0061696E"/>
    <w:rsid w:val="006201EB"/>
    <w:rsid w:val="00623170"/>
    <w:rsid w:val="00623D3E"/>
    <w:rsid w:val="00624425"/>
    <w:rsid w:val="00625C6C"/>
    <w:rsid w:val="00625CDB"/>
    <w:rsid w:val="00627093"/>
    <w:rsid w:val="006277F7"/>
    <w:rsid w:val="0063022A"/>
    <w:rsid w:val="00630248"/>
    <w:rsid w:val="0063086B"/>
    <w:rsid w:val="00630CA8"/>
    <w:rsid w:val="00630E67"/>
    <w:rsid w:val="00632B63"/>
    <w:rsid w:val="00635391"/>
    <w:rsid w:val="00635952"/>
    <w:rsid w:val="00636791"/>
    <w:rsid w:val="0064605A"/>
    <w:rsid w:val="0064650A"/>
    <w:rsid w:val="00646688"/>
    <w:rsid w:val="00646837"/>
    <w:rsid w:val="00647CA5"/>
    <w:rsid w:val="0065198B"/>
    <w:rsid w:val="00653088"/>
    <w:rsid w:val="00653B0E"/>
    <w:rsid w:val="006557E5"/>
    <w:rsid w:val="00656BD7"/>
    <w:rsid w:val="00661967"/>
    <w:rsid w:val="006626C9"/>
    <w:rsid w:val="00662769"/>
    <w:rsid w:val="0066459A"/>
    <w:rsid w:val="00667C9D"/>
    <w:rsid w:val="00670937"/>
    <w:rsid w:val="00671459"/>
    <w:rsid w:val="006729B0"/>
    <w:rsid w:val="00673B99"/>
    <w:rsid w:val="00676926"/>
    <w:rsid w:val="00677C0F"/>
    <w:rsid w:val="00681C6B"/>
    <w:rsid w:val="00682CE0"/>
    <w:rsid w:val="0068604C"/>
    <w:rsid w:val="0068703F"/>
    <w:rsid w:val="0068766B"/>
    <w:rsid w:val="00687C53"/>
    <w:rsid w:val="00687F33"/>
    <w:rsid w:val="00690F61"/>
    <w:rsid w:val="00691190"/>
    <w:rsid w:val="00691977"/>
    <w:rsid w:val="00694176"/>
    <w:rsid w:val="00695BD9"/>
    <w:rsid w:val="00696029"/>
    <w:rsid w:val="00696E1D"/>
    <w:rsid w:val="00696FE6"/>
    <w:rsid w:val="00697B11"/>
    <w:rsid w:val="006A01D6"/>
    <w:rsid w:val="006A0764"/>
    <w:rsid w:val="006A0A1A"/>
    <w:rsid w:val="006A168B"/>
    <w:rsid w:val="006A2805"/>
    <w:rsid w:val="006A4DAB"/>
    <w:rsid w:val="006A5F02"/>
    <w:rsid w:val="006A63BD"/>
    <w:rsid w:val="006A7477"/>
    <w:rsid w:val="006A7ED6"/>
    <w:rsid w:val="006B23D5"/>
    <w:rsid w:val="006B32EC"/>
    <w:rsid w:val="006B4448"/>
    <w:rsid w:val="006B599E"/>
    <w:rsid w:val="006C025C"/>
    <w:rsid w:val="006C0923"/>
    <w:rsid w:val="006C2B11"/>
    <w:rsid w:val="006C52C6"/>
    <w:rsid w:val="006C5605"/>
    <w:rsid w:val="006D10D0"/>
    <w:rsid w:val="006D1687"/>
    <w:rsid w:val="006D35FD"/>
    <w:rsid w:val="006D56C7"/>
    <w:rsid w:val="006E088A"/>
    <w:rsid w:val="006E08B6"/>
    <w:rsid w:val="006E49E2"/>
    <w:rsid w:val="006E6305"/>
    <w:rsid w:val="006F0314"/>
    <w:rsid w:val="006F1E86"/>
    <w:rsid w:val="006F4134"/>
    <w:rsid w:val="006F54CE"/>
    <w:rsid w:val="006F6DD4"/>
    <w:rsid w:val="006F7557"/>
    <w:rsid w:val="006F7F28"/>
    <w:rsid w:val="007019AB"/>
    <w:rsid w:val="0070377A"/>
    <w:rsid w:val="007056A2"/>
    <w:rsid w:val="00712D7E"/>
    <w:rsid w:val="00714823"/>
    <w:rsid w:val="0071690B"/>
    <w:rsid w:val="00717E82"/>
    <w:rsid w:val="00720CD0"/>
    <w:rsid w:val="0072181D"/>
    <w:rsid w:val="007246E1"/>
    <w:rsid w:val="007269C4"/>
    <w:rsid w:val="00730AFE"/>
    <w:rsid w:val="0073103D"/>
    <w:rsid w:val="007314B6"/>
    <w:rsid w:val="00732DD8"/>
    <w:rsid w:val="00735F79"/>
    <w:rsid w:val="00737422"/>
    <w:rsid w:val="00740F1D"/>
    <w:rsid w:val="00743BFB"/>
    <w:rsid w:val="007465C1"/>
    <w:rsid w:val="00750584"/>
    <w:rsid w:val="0075252E"/>
    <w:rsid w:val="00752D85"/>
    <w:rsid w:val="00754519"/>
    <w:rsid w:val="007624D9"/>
    <w:rsid w:val="00765A3B"/>
    <w:rsid w:val="0076637F"/>
    <w:rsid w:val="00766E9A"/>
    <w:rsid w:val="0077124F"/>
    <w:rsid w:val="00772E6C"/>
    <w:rsid w:val="007738F0"/>
    <w:rsid w:val="00782DEF"/>
    <w:rsid w:val="00787B42"/>
    <w:rsid w:val="00787F0F"/>
    <w:rsid w:val="00791096"/>
    <w:rsid w:val="00793C58"/>
    <w:rsid w:val="007A18CA"/>
    <w:rsid w:val="007A2368"/>
    <w:rsid w:val="007A2E2D"/>
    <w:rsid w:val="007A664B"/>
    <w:rsid w:val="007A6B73"/>
    <w:rsid w:val="007B428C"/>
    <w:rsid w:val="007B5056"/>
    <w:rsid w:val="007B51F7"/>
    <w:rsid w:val="007B59C8"/>
    <w:rsid w:val="007C01BF"/>
    <w:rsid w:val="007C0D60"/>
    <w:rsid w:val="007C175E"/>
    <w:rsid w:val="007C36A1"/>
    <w:rsid w:val="007C37F3"/>
    <w:rsid w:val="007C3FA5"/>
    <w:rsid w:val="007D020C"/>
    <w:rsid w:val="007D0545"/>
    <w:rsid w:val="007D1419"/>
    <w:rsid w:val="007D27BB"/>
    <w:rsid w:val="007D4544"/>
    <w:rsid w:val="007D79C5"/>
    <w:rsid w:val="007E1F51"/>
    <w:rsid w:val="007E40D3"/>
    <w:rsid w:val="007E5765"/>
    <w:rsid w:val="007E5DC1"/>
    <w:rsid w:val="007F3A6F"/>
    <w:rsid w:val="007F4CDD"/>
    <w:rsid w:val="007F4D85"/>
    <w:rsid w:val="007F62F6"/>
    <w:rsid w:val="00803129"/>
    <w:rsid w:val="00803685"/>
    <w:rsid w:val="008053B8"/>
    <w:rsid w:val="00805516"/>
    <w:rsid w:val="0080656A"/>
    <w:rsid w:val="008106DD"/>
    <w:rsid w:val="00810CAC"/>
    <w:rsid w:val="00813557"/>
    <w:rsid w:val="00814B66"/>
    <w:rsid w:val="0081584D"/>
    <w:rsid w:val="00815FB0"/>
    <w:rsid w:val="008175F4"/>
    <w:rsid w:val="00821E7A"/>
    <w:rsid w:val="00823DAF"/>
    <w:rsid w:val="008261D9"/>
    <w:rsid w:val="0082666F"/>
    <w:rsid w:val="00830C24"/>
    <w:rsid w:val="00835DC8"/>
    <w:rsid w:val="00835FD3"/>
    <w:rsid w:val="0084010C"/>
    <w:rsid w:val="00840F6E"/>
    <w:rsid w:val="00844DE1"/>
    <w:rsid w:val="00845E0C"/>
    <w:rsid w:val="00846862"/>
    <w:rsid w:val="00847F96"/>
    <w:rsid w:val="0085066D"/>
    <w:rsid w:val="00851061"/>
    <w:rsid w:val="00851FA5"/>
    <w:rsid w:val="00856094"/>
    <w:rsid w:val="00856D47"/>
    <w:rsid w:val="00861541"/>
    <w:rsid w:val="00867D0A"/>
    <w:rsid w:val="00872240"/>
    <w:rsid w:val="00873084"/>
    <w:rsid w:val="00874A26"/>
    <w:rsid w:val="00877B09"/>
    <w:rsid w:val="00880463"/>
    <w:rsid w:val="00882F2A"/>
    <w:rsid w:val="00887ABF"/>
    <w:rsid w:val="008903EF"/>
    <w:rsid w:val="00892C89"/>
    <w:rsid w:val="00894939"/>
    <w:rsid w:val="008973BA"/>
    <w:rsid w:val="008A06E8"/>
    <w:rsid w:val="008A33FC"/>
    <w:rsid w:val="008A6313"/>
    <w:rsid w:val="008A68B4"/>
    <w:rsid w:val="008B1E2E"/>
    <w:rsid w:val="008B2C5F"/>
    <w:rsid w:val="008B303F"/>
    <w:rsid w:val="008B3D4F"/>
    <w:rsid w:val="008B6063"/>
    <w:rsid w:val="008B6CC3"/>
    <w:rsid w:val="008B7FB3"/>
    <w:rsid w:val="008C0A37"/>
    <w:rsid w:val="008C1A29"/>
    <w:rsid w:val="008C3459"/>
    <w:rsid w:val="008C4FB2"/>
    <w:rsid w:val="008C6010"/>
    <w:rsid w:val="008C7698"/>
    <w:rsid w:val="008C7CCB"/>
    <w:rsid w:val="008D3850"/>
    <w:rsid w:val="008D3C0A"/>
    <w:rsid w:val="008D63CF"/>
    <w:rsid w:val="008E0CD0"/>
    <w:rsid w:val="008E40BD"/>
    <w:rsid w:val="008E4417"/>
    <w:rsid w:val="008E4C11"/>
    <w:rsid w:val="008E7B23"/>
    <w:rsid w:val="008E7C35"/>
    <w:rsid w:val="008F3517"/>
    <w:rsid w:val="008F46F7"/>
    <w:rsid w:val="008F7CF8"/>
    <w:rsid w:val="009011EE"/>
    <w:rsid w:val="009016C3"/>
    <w:rsid w:val="00903340"/>
    <w:rsid w:val="00903513"/>
    <w:rsid w:val="0090719E"/>
    <w:rsid w:val="0090758A"/>
    <w:rsid w:val="0091154E"/>
    <w:rsid w:val="00911D25"/>
    <w:rsid w:val="00913B72"/>
    <w:rsid w:val="00915E89"/>
    <w:rsid w:val="0091763E"/>
    <w:rsid w:val="0092047F"/>
    <w:rsid w:val="009212F0"/>
    <w:rsid w:val="00921905"/>
    <w:rsid w:val="00923A0B"/>
    <w:rsid w:val="00927BD0"/>
    <w:rsid w:val="009309DE"/>
    <w:rsid w:val="00932463"/>
    <w:rsid w:val="00932755"/>
    <w:rsid w:val="009360F5"/>
    <w:rsid w:val="0094010A"/>
    <w:rsid w:val="00940DD9"/>
    <w:rsid w:val="00942352"/>
    <w:rsid w:val="009426E4"/>
    <w:rsid w:val="00946FE0"/>
    <w:rsid w:val="00951439"/>
    <w:rsid w:val="00954AC9"/>
    <w:rsid w:val="009554AE"/>
    <w:rsid w:val="009557DF"/>
    <w:rsid w:val="00955AB5"/>
    <w:rsid w:val="00956777"/>
    <w:rsid w:val="00956808"/>
    <w:rsid w:val="00956A3F"/>
    <w:rsid w:val="009629F2"/>
    <w:rsid w:val="00963B01"/>
    <w:rsid w:val="009647DE"/>
    <w:rsid w:val="00966CC3"/>
    <w:rsid w:val="00967104"/>
    <w:rsid w:val="009715E4"/>
    <w:rsid w:val="00977596"/>
    <w:rsid w:val="00980370"/>
    <w:rsid w:val="00982769"/>
    <w:rsid w:val="009829A0"/>
    <w:rsid w:val="009857B2"/>
    <w:rsid w:val="0099150F"/>
    <w:rsid w:val="0099197C"/>
    <w:rsid w:val="00995261"/>
    <w:rsid w:val="009A0A6C"/>
    <w:rsid w:val="009A0D1F"/>
    <w:rsid w:val="009A624B"/>
    <w:rsid w:val="009A7101"/>
    <w:rsid w:val="009A76AC"/>
    <w:rsid w:val="009A7F78"/>
    <w:rsid w:val="009B0A7F"/>
    <w:rsid w:val="009B0C65"/>
    <w:rsid w:val="009B2231"/>
    <w:rsid w:val="009B3BA0"/>
    <w:rsid w:val="009B57D2"/>
    <w:rsid w:val="009B58B8"/>
    <w:rsid w:val="009B5DC1"/>
    <w:rsid w:val="009B6529"/>
    <w:rsid w:val="009B7BE7"/>
    <w:rsid w:val="009C01A8"/>
    <w:rsid w:val="009C0C0F"/>
    <w:rsid w:val="009C1C42"/>
    <w:rsid w:val="009C1E03"/>
    <w:rsid w:val="009C45FA"/>
    <w:rsid w:val="009C574F"/>
    <w:rsid w:val="009C73EE"/>
    <w:rsid w:val="009C7DAC"/>
    <w:rsid w:val="009D2410"/>
    <w:rsid w:val="009D2E07"/>
    <w:rsid w:val="009D43FF"/>
    <w:rsid w:val="009D61C0"/>
    <w:rsid w:val="009E029A"/>
    <w:rsid w:val="009E0EAB"/>
    <w:rsid w:val="009E653E"/>
    <w:rsid w:val="00A03236"/>
    <w:rsid w:val="00A03BFA"/>
    <w:rsid w:val="00A04801"/>
    <w:rsid w:val="00A05400"/>
    <w:rsid w:val="00A06223"/>
    <w:rsid w:val="00A10A37"/>
    <w:rsid w:val="00A12B77"/>
    <w:rsid w:val="00A13777"/>
    <w:rsid w:val="00A17A66"/>
    <w:rsid w:val="00A20D89"/>
    <w:rsid w:val="00A2297A"/>
    <w:rsid w:val="00A26304"/>
    <w:rsid w:val="00A27DEA"/>
    <w:rsid w:val="00A3028F"/>
    <w:rsid w:val="00A30E58"/>
    <w:rsid w:val="00A341E4"/>
    <w:rsid w:val="00A379B2"/>
    <w:rsid w:val="00A40CFC"/>
    <w:rsid w:val="00A41D81"/>
    <w:rsid w:val="00A42489"/>
    <w:rsid w:val="00A44710"/>
    <w:rsid w:val="00A47433"/>
    <w:rsid w:val="00A5183F"/>
    <w:rsid w:val="00A51B00"/>
    <w:rsid w:val="00A5229B"/>
    <w:rsid w:val="00A578F8"/>
    <w:rsid w:val="00A57E69"/>
    <w:rsid w:val="00A62FC2"/>
    <w:rsid w:val="00A645D1"/>
    <w:rsid w:val="00A64BE3"/>
    <w:rsid w:val="00A64CF3"/>
    <w:rsid w:val="00A64E7C"/>
    <w:rsid w:val="00A653F0"/>
    <w:rsid w:val="00A65D4D"/>
    <w:rsid w:val="00A67065"/>
    <w:rsid w:val="00A677FE"/>
    <w:rsid w:val="00A772CC"/>
    <w:rsid w:val="00A837D5"/>
    <w:rsid w:val="00A87025"/>
    <w:rsid w:val="00A92225"/>
    <w:rsid w:val="00A92B67"/>
    <w:rsid w:val="00A92DF7"/>
    <w:rsid w:val="00A95926"/>
    <w:rsid w:val="00A965B9"/>
    <w:rsid w:val="00AA0CA9"/>
    <w:rsid w:val="00AA14C5"/>
    <w:rsid w:val="00AA1D8D"/>
    <w:rsid w:val="00AA2088"/>
    <w:rsid w:val="00AA20DC"/>
    <w:rsid w:val="00AB07E6"/>
    <w:rsid w:val="00AB3EE1"/>
    <w:rsid w:val="00AB5AF2"/>
    <w:rsid w:val="00AB5CE8"/>
    <w:rsid w:val="00AC0D68"/>
    <w:rsid w:val="00AC166E"/>
    <w:rsid w:val="00AC27B8"/>
    <w:rsid w:val="00AC3E72"/>
    <w:rsid w:val="00AC6ED3"/>
    <w:rsid w:val="00AD1CD2"/>
    <w:rsid w:val="00AD217A"/>
    <w:rsid w:val="00AD3009"/>
    <w:rsid w:val="00AD4AF7"/>
    <w:rsid w:val="00AD75BE"/>
    <w:rsid w:val="00AE01DB"/>
    <w:rsid w:val="00AE05C8"/>
    <w:rsid w:val="00AE1578"/>
    <w:rsid w:val="00AE2E0C"/>
    <w:rsid w:val="00AE5334"/>
    <w:rsid w:val="00AE77AD"/>
    <w:rsid w:val="00AF692D"/>
    <w:rsid w:val="00AF701F"/>
    <w:rsid w:val="00B01C47"/>
    <w:rsid w:val="00B03D4C"/>
    <w:rsid w:val="00B0428F"/>
    <w:rsid w:val="00B05431"/>
    <w:rsid w:val="00B06F1A"/>
    <w:rsid w:val="00B0740B"/>
    <w:rsid w:val="00B110BE"/>
    <w:rsid w:val="00B1125D"/>
    <w:rsid w:val="00B1218E"/>
    <w:rsid w:val="00B133C1"/>
    <w:rsid w:val="00B15CB7"/>
    <w:rsid w:val="00B16C2E"/>
    <w:rsid w:val="00B17C06"/>
    <w:rsid w:val="00B2185C"/>
    <w:rsid w:val="00B22836"/>
    <w:rsid w:val="00B32316"/>
    <w:rsid w:val="00B32B64"/>
    <w:rsid w:val="00B3518A"/>
    <w:rsid w:val="00B36C21"/>
    <w:rsid w:val="00B403C8"/>
    <w:rsid w:val="00B413DE"/>
    <w:rsid w:val="00B42556"/>
    <w:rsid w:val="00B47730"/>
    <w:rsid w:val="00B50065"/>
    <w:rsid w:val="00B50B33"/>
    <w:rsid w:val="00B5293F"/>
    <w:rsid w:val="00B530C5"/>
    <w:rsid w:val="00B53668"/>
    <w:rsid w:val="00B54B91"/>
    <w:rsid w:val="00B567B6"/>
    <w:rsid w:val="00B60890"/>
    <w:rsid w:val="00B64974"/>
    <w:rsid w:val="00B64B85"/>
    <w:rsid w:val="00B669B0"/>
    <w:rsid w:val="00B671F4"/>
    <w:rsid w:val="00B72852"/>
    <w:rsid w:val="00B739AA"/>
    <w:rsid w:val="00B75661"/>
    <w:rsid w:val="00B762B5"/>
    <w:rsid w:val="00B772A0"/>
    <w:rsid w:val="00B819DE"/>
    <w:rsid w:val="00B84632"/>
    <w:rsid w:val="00B858BC"/>
    <w:rsid w:val="00B85C5A"/>
    <w:rsid w:val="00B86F40"/>
    <w:rsid w:val="00B92F61"/>
    <w:rsid w:val="00B9540D"/>
    <w:rsid w:val="00B95537"/>
    <w:rsid w:val="00B95805"/>
    <w:rsid w:val="00B97294"/>
    <w:rsid w:val="00BA0EF4"/>
    <w:rsid w:val="00BA185B"/>
    <w:rsid w:val="00BA3292"/>
    <w:rsid w:val="00BA3B6A"/>
    <w:rsid w:val="00BA6238"/>
    <w:rsid w:val="00BB0CDA"/>
    <w:rsid w:val="00BB2CC2"/>
    <w:rsid w:val="00BB49AE"/>
    <w:rsid w:val="00BB6C4D"/>
    <w:rsid w:val="00BB6F82"/>
    <w:rsid w:val="00BC1493"/>
    <w:rsid w:val="00BC3A11"/>
    <w:rsid w:val="00BC47BC"/>
    <w:rsid w:val="00BC6ED9"/>
    <w:rsid w:val="00BC77FB"/>
    <w:rsid w:val="00BD2EF3"/>
    <w:rsid w:val="00BD5EF1"/>
    <w:rsid w:val="00BD6F1E"/>
    <w:rsid w:val="00BD7372"/>
    <w:rsid w:val="00BE0F7D"/>
    <w:rsid w:val="00BE3E47"/>
    <w:rsid w:val="00BE3FF3"/>
    <w:rsid w:val="00BE5AFB"/>
    <w:rsid w:val="00BE612F"/>
    <w:rsid w:val="00BE7B96"/>
    <w:rsid w:val="00BF0A4A"/>
    <w:rsid w:val="00BF0B92"/>
    <w:rsid w:val="00BF13F5"/>
    <w:rsid w:val="00BF1E39"/>
    <w:rsid w:val="00BF2B70"/>
    <w:rsid w:val="00BF32B5"/>
    <w:rsid w:val="00BF6B93"/>
    <w:rsid w:val="00BF7208"/>
    <w:rsid w:val="00BF771E"/>
    <w:rsid w:val="00C01B71"/>
    <w:rsid w:val="00C06EEF"/>
    <w:rsid w:val="00C1024A"/>
    <w:rsid w:val="00C10EB4"/>
    <w:rsid w:val="00C12CA5"/>
    <w:rsid w:val="00C135C6"/>
    <w:rsid w:val="00C13D72"/>
    <w:rsid w:val="00C1468A"/>
    <w:rsid w:val="00C1580A"/>
    <w:rsid w:val="00C15B7F"/>
    <w:rsid w:val="00C162EA"/>
    <w:rsid w:val="00C21564"/>
    <w:rsid w:val="00C217E3"/>
    <w:rsid w:val="00C22F51"/>
    <w:rsid w:val="00C26E72"/>
    <w:rsid w:val="00C279D8"/>
    <w:rsid w:val="00C30113"/>
    <w:rsid w:val="00C31C62"/>
    <w:rsid w:val="00C32B97"/>
    <w:rsid w:val="00C32F4B"/>
    <w:rsid w:val="00C33890"/>
    <w:rsid w:val="00C33B16"/>
    <w:rsid w:val="00C3522E"/>
    <w:rsid w:val="00C352FF"/>
    <w:rsid w:val="00C357C1"/>
    <w:rsid w:val="00C35CF5"/>
    <w:rsid w:val="00C36B05"/>
    <w:rsid w:val="00C40A8B"/>
    <w:rsid w:val="00C42DC9"/>
    <w:rsid w:val="00C45A45"/>
    <w:rsid w:val="00C5271E"/>
    <w:rsid w:val="00C533F5"/>
    <w:rsid w:val="00C5431A"/>
    <w:rsid w:val="00C550C3"/>
    <w:rsid w:val="00C566F7"/>
    <w:rsid w:val="00C60572"/>
    <w:rsid w:val="00C62804"/>
    <w:rsid w:val="00C633E9"/>
    <w:rsid w:val="00C63655"/>
    <w:rsid w:val="00C638B5"/>
    <w:rsid w:val="00C64209"/>
    <w:rsid w:val="00C64704"/>
    <w:rsid w:val="00C6599F"/>
    <w:rsid w:val="00C65B9C"/>
    <w:rsid w:val="00C6623F"/>
    <w:rsid w:val="00C70E47"/>
    <w:rsid w:val="00C7199C"/>
    <w:rsid w:val="00C730EA"/>
    <w:rsid w:val="00C735EF"/>
    <w:rsid w:val="00C749C0"/>
    <w:rsid w:val="00C750F1"/>
    <w:rsid w:val="00C7719E"/>
    <w:rsid w:val="00C8026E"/>
    <w:rsid w:val="00C811E8"/>
    <w:rsid w:val="00C8197A"/>
    <w:rsid w:val="00C82846"/>
    <w:rsid w:val="00C82FB6"/>
    <w:rsid w:val="00C9110A"/>
    <w:rsid w:val="00C91D66"/>
    <w:rsid w:val="00C92FA4"/>
    <w:rsid w:val="00C94280"/>
    <w:rsid w:val="00C9690A"/>
    <w:rsid w:val="00C96E60"/>
    <w:rsid w:val="00CA14B8"/>
    <w:rsid w:val="00CA1FCF"/>
    <w:rsid w:val="00CA5B76"/>
    <w:rsid w:val="00CB0664"/>
    <w:rsid w:val="00CB2435"/>
    <w:rsid w:val="00CB777F"/>
    <w:rsid w:val="00CB7D14"/>
    <w:rsid w:val="00CC2732"/>
    <w:rsid w:val="00CC2B30"/>
    <w:rsid w:val="00CC2EE8"/>
    <w:rsid w:val="00CC6EE3"/>
    <w:rsid w:val="00CC78FA"/>
    <w:rsid w:val="00CC7B88"/>
    <w:rsid w:val="00CD1092"/>
    <w:rsid w:val="00CD12F9"/>
    <w:rsid w:val="00CD1994"/>
    <w:rsid w:val="00CD23DF"/>
    <w:rsid w:val="00CD25DB"/>
    <w:rsid w:val="00CD58AC"/>
    <w:rsid w:val="00CD72C5"/>
    <w:rsid w:val="00CD7320"/>
    <w:rsid w:val="00CE11AB"/>
    <w:rsid w:val="00CE1B69"/>
    <w:rsid w:val="00CE3997"/>
    <w:rsid w:val="00CE53DD"/>
    <w:rsid w:val="00CE5867"/>
    <w:rsid w:val="00CE7122"/>
    <w:rsid w:val="00CE7FD8"/>
    <w:rsid w:val="00CF1BAA"/>
    <w:rsid w:val="00CF68FE"/>
    <w:rsid w:val="00D05F4D"/>
    <w:rsid w:val="00D063D5"/>
    <w:rsid w:val="00D06A2A"/>
    <w:rsid w:val="00D06D5F"/>
    <w:rsid w:val="00D07DF5"/>
    <w:rsid w:val="00D119CE"/>
    <w:rsid w:val="00D176FE"/>
    <w:rsid w:val="00D220DA"/>
    <w:rsid w:val="00D23689"/>
    <w:rsid w:val="00D248B5"/>
    <w:rsid w:val="00D2569B"/>
    <w:rsid w:val="00D26968"/>
    <w:rsid w:val="00D30B9D"/>
    <w:rsid w:val="00D31BC2"/>
    <w:rsid w:val="00D329EA"/>
    <w:rsid w:val="00D33667"/>
    <w:rsid w:val="00D355D2"/>
    <w:rsid w:val="00D37C3D"/>
    <w:rsid w:val="00D46528"/>
    <w:rsid w:val="00D46B10"/>
    <w:rsid w:val="00D47BD5"/>
    <w:rsid w:val="00D55E73"/>
    <w:rsid w:val="00D6696E"/>
    <w:rsid w:val="00D6700E"/>
    <w:rsid w:val="00D6742D"/>
    <w:rsid w:val="00D67B46"/>
    <w:rsid w:val="00D7278A"/>
    <w:rsid w:val="00D72D09"/>
    <w:rsid w:val="00D72F15"/>
    <w:rsid w:val="00D74A0C"/>
    <w:rsid w:val="00D81196"/>
    <w:rsid w:val="00D823F7"/>
    <w:rsid w:val="00D82DC2"/>
    <w:rsid w:val="00D82E61"/>
    <w:rsid w:val="00D831E2"/>
    <w:rsid w:val="00D84ED4"/>
    <w:rsid w:val="00D862A5"/>
    <w:rsid w:val="00D8718F"/>
    <w:rsid w:val="00D905C3"/>
    <w:rsid w:val="00D9076C"/>
    <w:rsid w:val="00D9279C"/>
    <w:rsid w:val="00D945B7"/>
    <w:rsid w:val="00D976EE"/>
    <w:rsid w:val="00DA0106"/>
    <w:rsid w:val="00DA010A"/>
    <w:rsid w:val="00DA0D31"/>
    <w:rsid w:val="00DA445B"/>
    <w:rsid w:val="00DA4722"/>
    <w:rsid w:val="00DA5598"/>
    <w:rsid w:val="00DA5C68"/>
    <w:rsid w:val="00DB2204"/>
    <w:rsid w:val="00DB28FB"/>
    <w:rsid w:val="00DB46AE"/>
    <w:rsid w:val="00DB4C6D"/>
    <w:rsid w:val="00DB5E56"/>
    <w:rsid w:val="00DB7849"/>
    <w:rsid w:val="00DC2D14"/>
    <w:rsid w:val="00DC62CD"/>
    <w:rsid w:val="00DD1A64"/>
    <w:rsid w:val="00DD3F0D"/>
    <w:rsid w:val="00DE2C99"/>
    <w:rsid w:val="00DE30AA"/>
    <w:rsid w:val="00DE3FD8"/>
    <w:rsid w:val="00DE50B6"/>
    <w:rsid w:val="00DE6325"/>
    <w:rsid w:val="00DE6F4F"/>
    <w:rsid w:val="00DF0DAB"/>
    <w:rsid w:val="00DF1EED"/>
    <w:rsid w:val="00DF4A9D"/>
    <w:rsid w:val="00DF6E50"/>
    <w:rsid w:val="00DF71D9"/>
    <w:rsid w:val="00E01249"/>
    <w:rsid w:val="00E01CFC"/>
    <w:rsid w:val="00E06B42"/>
    <w:rsid w:val="00E07569"/>
    <w:rsid w:val="00E1446B"/>
    <w:rsid w:val="00E16594"/>
    <w:rsid w:val="00E17607"/>
    <w:rsid w:val="00E17EC8"/>
    <w:rsid w:val="00E20A8B"/>
    <w:rsid w:val="00E22769"/>
    <w:rsid w:val="00E23E3F"/>
    <w:rsid w:val="00E24BDB"/>
    <w:rsid w:val="00E259D8"/>
    <w:rsid w:val="00E33634"/>
    <w:rsid w:val="00E33CB0"/>
    <w:rsid w:val="00E34DDE"/>
    <w:rsid w:val="00E3725D"/>
    <w:rsid w:val="00E40A01"/>
    <w:rsid w:val="00E42599"/>
    <w:rsid w:val="00E4639D"/>
    <w:rsid w:val="00E46EEC"/>
    <w:rsid w:val="00E47041"/>
    <w:rsid w:val="00E500DB"/>
    <w:rsid w:val="00E53AA3"/>
    <w:rsid w:val="00E55C8D"/>
    <w:rsid w:val="00E57470"/>
    <w:rsid w:val="00E63461"/>
    <w:rsid w:val="00E66F4F"/>
    <w:rsid w:val="00E71073"/>
    <w:rsid w:val="00E71C93"/>
    <w:rsid w:val="00E76716"/>
    <w:rsid w:val="00E82218"/>
    <w:rsid w:val="00E82499"/>
    <w:rsid w:val="00E86752"/>
    <w:rsid w:val="00E87081"/>
    <w:rsid w:val="00E93DB2"/>
    <w:rsid w:val="00EA0980"/>
    <w:rsid w:val="00EA0A76"/>
    <w:rsid w:val="00EA12AD"/>
    <w:rsid w:val="00EA1ED2"/>
    <w:rsid w:val="00EA3D19"/>
    <w:rsid w:val="00EA68FB"/>
    <w:rsid w:val="00EA6D0B"/>
    <w:rsid w:val="00EB07F5"/>
    <w:rsid w:val="00EB15CC"/>
    <w:rsid w:val="00EB331B"/>
    <w:rsid w:val="00EB3C1F"/>
    <w:rsid w:val="00EB4C8F"/>
    <w:rsid w:val="00EB4EA0"/>
    <w:rsid w:val="00EB4F17"/>
    <w:rsid w:val="00EB60FE"/>
    <w:rsid w:val="00EB6C57"/>
    <w:rsid w:val="00EB73CE"/>
    <w:rsid w:val="00EC181B"/>
    <w:rsid w:val="00EC2CCF"/>
    <w:rsid w:val="00EC38B7"/>
    <w:rsid w:val="00EC5182"/>
    <w:rsid w:val="00EC77EB"/>
    <w:rsid w:val="00EC7A3F"/>
    <w:rsid w:val="00ED0230"/>
    <w:rsid w:val="00ED07C8"/>
    <w:rsid w:val="00ED3FB4"/>
    <w:rsid w:val="00EE171D"/>
    <w:rsid w:val="00EE3D48"/>
    <w:rsid w:val="00EE511C"/>
    <w:rsid w:val="00EE5DF6"/>
    <w:rsid w:val="00EE67A2"/>
    <w:rsid w:val="00EE783A"/>
    <w:rsid w:val="00EF2D04"/>
    <w:rsid w:val="00EF7120"/>
    <w:rsid w:val="00F011E6"/>
    <w:rsid w:val="00F02AAD"/>
    <w:rsid w:val="00F0357D"/>
    <w:rsid w:val="00F03FC6"/>
    <w:rsid w:val="00F05378"/>
    <w:rsid w:val="00F05855"/>
    <w:rsid w:val="00F07585"/>
    <w:rsid w:val="00F07F50"/>
    <w:rsid w:val="00F1268F"/>
    <w:rsid w:val="00F138E1"/>
    <w:rsid w:val="00F13CAF"/>
    <w:rsid w:val="00F14BC5"/>
    <w:rsid w:val="00F15022"/>
    <w:rsid w:val="00F15E13"/>
    <w:rsid w:val="00F17226"/>
    <w:rsid w:val="00F17799"/>
    <w:rsid w:val="00F22C3A"/>
    <w:rsid w:val="00F23715"/>
    <w:rsid w:val="00F23F45"/>
    <w:rsid w:val="00F247C8"/>
    <w:rsid w:val="00F31C6D"/>
    <w:rsid w:val="00F3539D"/>
    <w:rsid w:val="00F35C0D"/>
    <w:rsid w:val="00F425EB"/>
    <w:rsid w:val="00F43E74"/>
    <w:rsid w:val="00F508A7"/>
    <w:rsid w:val="00F508DE"/>
    <w:rsid w:val="00F516E4"/>
    <w:rsid w:val="00F53934"/>
    <w:rsid w:val="00F5507C"/>
    <w:rsid w:val="00F554F1"/>
    <w:rsid w:val="00F55F95"/>
    <w:rsid w:val="00F5652E"/>
    <w:rsid w:val="00F57017"/>
    <w:rsid w:val="00F603F8"/>
    <w:rsid w:val="00F60A2C"/>
    <w:rsid w:val="00F60E5F"/>
    <w:rsid w:val="00F61438"/>
    <w:rsid w:val="00F61DE9"/>
    <w:rsid w:val="00F62A1B"/>
    <w:rsid w:val="00F659A3"/>
    <w:rsid w:val="00F666DD"/>
    <w:rsid w:val="00F66F73"/>
    <w:rsid w:val="00F672C1"/>
    <w:rsid w:val="00F67E20"/>
    <w:rsid w:val="00F72E6B"/>
    <w:rsid w:val="00F744D8"/>
    <w:rsid w:val="00F7589D"/>
    <w:rsid w:val="00F75A7A"/>
    <w:rsid w:val="00F75C71"/>
    <w:rsid w:val="00F81218"/>
    <w:rsid w:val="00F8666D"/>
    <w:rsid w:val="00F90E46"/>
    <w:rsid w:val="00F921A7"/>
    <w:rsid w:val="00F92A47"/>
    <w:rsid w:val="00F9496E"/>
    <w:rsid w:val="00F974AF"/>
    <w:rsid w:val="00F97FCF"/>
    <w:rsid w:val="00FA1D22"/>
    <w:rsid w:val="00FA3906"/>
    <w:rsid w:val="00FA4490"/>
    <w:rsid w:val="00FB11FD"/>
    <w:rsid w:val="00FB1E18"/>
    <w:rsid w:val="00FB4684"/>
    <w:rsid w:val="00FB5F14"/>
    <w:rsid w:val="00FB7B3E"/>
    <w:rsid w:val="00FC032F"/>
    <w:rsid w:val="00FC29B9"/>
    <w:rsid w:val="00FC2FD2"/>
    <w:rsid w:val="00FC353D"/>
    <w:rsid w:val="00FC4FD2"/>
    <w:rsid w:val="00FC693F"/>
    <w:rsid w:val="00FC703C"/>
    <w:rsid w:val="00FD00DE"/>
    <w:rsid w:val="00FD1E0E"/>
    <w:rsid w:val="00FD20D9"/>
    <w:rsid w:val="00FD3089"/>
    <w:rsid w:val="00FE0598"/>
    <w:rsid w:val="00FE2CC8"/>
    <w:rsid w:val="00FE3562"/>
    <w:rsid w:val="00FE4220"/>
    <w:rsid w:val="00FE57DF"/>
    <w:rsid w:val="00FF3EF3"/>
    <w:rsid w:val="00FF4C85"/>
    <w:rsid w:val="00FF6C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4FCC2C"/>
  <w14:defaultImageDpi w14:val="300"/>
  <w15:docId w15:val="{635AB902-149E-46AF-8004-3A9000078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15E13"/>
    <w:rPr>
      <w:color w:val="0000FF" w:themeColor="hyperlink"/>
      <w:u w:val="single"/>
    </w:rPr>
  </w:style>
  <w:style w:type="character" w:styleId="UnresolvedMention">
    <w:name w:val="Unresolved Mention"/>
    <w:basedOn w:val="DefaultParagraphFont"/>
    <w:uiPriority w:val="99"/>
    <w:semiHidden/>
    <w:unhideWhenUsed/>
    <w:rsid w:val="00F15E13"/>
    <w:rPr>
      <w:color w:val="605E5C"/>
      <w:shd w:val="clear" w:color="auto" w:fill="E1DFDD"/>
    </w:rPr>
  </w:style>
  <w:style w:type="paragraph" w:styleId="NormalWeb">
    <w:name w:val="Normal (Web)"/>
    <w:basedOn w:val="Normal"/>
    <w:uiPriority w:val="99"/>
    <w:semiHidden/>
    <w:unhideWhenUsed/>
    <w:rsid w:val="0037741F"/>
    <w:rPr>
      <w:rFonts w:ascii="Times New Roman" w:hAnsi="Times New Roman" w:cs="Times New Roman"/>
      <w:szCs w:val="24"/>
    </w:rPr>
  </w:style>
  <w:style w:type="character" w:styleId="CommentReference">
    <w:name w:val="annotation reference"/>
    <w:basedOn w:val="DefaultParagraphFont"/>
    <w:uiPriority w:val="99"/>
    <w:semiHidden/>
    <w:unhideWhenUsed/>
    <w:rsid w:val="00AC166E"/>
    <w:rPr>
      <w:sz w:val="16"/>
      <w:szCs w:val="16"/>
    </w:rPr>
  </w:style>
  <w:style w:type="paragraph" w:styleId="CommentText">
    <w:name w:val="annotation text"/>
    <w:basedOn w:val="Normal"/>
    <w:link w:val="CommentTextChar"/>
    <w:uiPriority w:val="99"/>
    <w:unhideWhenUsed/>
    <w:rsid w:val="00AC166E"/>
    <w:pPr>
      <w:spacing w:line="240" w:lineRule="auto"/>
    </w:pPr>
    <w:rPr>
      <w:sz w:val="20"/>
      <w:szCs w:val="20"/>
    </w:rPr>
  </w:style>
  <w:style w:type="character" w:customStyle="1" w:styleId="CommentTextChar">
    <w:name w:val="Comment Text Char"/>
    <w:basedOn w:val="DefaultParagraphFont"/>
    <w:link w:val="CommentText"/>
    <w:uiPriority w:val="99"/>
    <w:rsid w:val="00AC166E"/>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AC166E"/>
    <w:rPr>
      <w:b/>
      <w:bCs/>
    </w:rPr>
  </w:style>
  <w:style w:type="character" w:customStyle="1" w:styleId="CommentSubjectChar">
    <w:name w:val="Comment Subject Char"/>
    <w:basedOn w:val="CommentTextChar"/>
    <w:link w:val="CommentSubject"/>
    <w:uiPriority w:val="99"/>
    <w:semiHidden/>
    <w:rsid w:val="00AC166E"/>
    <w:rPr>
      <w:rFonts w:ascii="Calibri" w:hAnsi="Calibri"/>
      <w:b/>
      <w:bCs/>
      <w:sz w:val="20"/>
      <w:szCs w:val="20"/>
    </w:rPr>
  </w:style>
  <w:style w:type="character" w:styleId="FollowedHyperlink">
    <w:name w:val="FollowedHyperlink"/>
    <w:basedOn w:val="DefaultParagraphFont"/>
    <w:uiPriority w:val="99"/>
    <w:semiHidden/>
    <w:unhideWhenUsed/>
    <w:rsid w:val="009B7BE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15881">
      <w:bodyDiv w:val="1"/>
      <w:marLeft w:val="0"/>
      <w:marRight w:val="0"/>
      <w:marTop w:val="0"/>
      <w:marBottom w:val="0"/>
      <w:divBdr>
        <w:top w:val="none" w:sz="0" w:space="0" w:color="auto"/>
        <w:left w:val="none" w:sz="0" w:space="0" w:color="auto"/>
        <w:bottom w:val="none" w:sz="0" w:space="0" w:color="auto"/>
        <w:right w:val="none" w:sz="0" w:space="0" w:color="auto"/>
      </w:divBdr>
      <w:divsChild>
        <w:div w:id="630984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151989">
      <w:bodyDiv w:val="1"/>
      <w:marLeft w:val="0"/>
      <w:marRight w:val="0"/>
      <w:marTop w:val="0"/>
      <w:marBottom w:val="0"/>
      <w:divBdr>
        <w:top w:val="none" w:sz="0" w:space="0" w:color="auto"/>
        <w:left w:val="none" w:sz="0" w:space="0" w:color="auto"/>
        <w:bottom w:val="none" w:sz="0" w:space="0" w:color="auto"/>
        <w:right w:val="none" w:sz="0" w:space="0" w:color="auto"/>
      </w:divBdr>
    </w:div>
    <w:div w:id="198469271">
      <w:bodyDiv w:val="1"/>
      <w:marLeft w:val="0"/>
      <w:marRight w:val="0"/>
      <w:marTop w:val="0"/>
      <w:marBottom w:val="0"/>
      <w:divBdr>
        <w:top w:val="none" w:sz="0" w:space="0" w:color="auto"/>
        <w:left w:val="none" w:sz="0" w:space="0" w:color="auto"/>
        <w:bottom w:val="none" w:sz="0" w:space="0" w:color="auto"/>
        <w:right w:val="none" w:sz="0" w:space="0" w:color="auto"/>
      </w:divBdr>
      <w:divsChild>
        <w:div w:id="1461923626">
          <w:blockQuote w:val="1"/>
          <w:marLeft w:val="720"/>
          <w:marRight w:val="720"/>
          <w:marTop w:val="100"/>
          <w:marBottom w:val="100"/>
          <w:divBdr>
            <w:top w:val="none" w:sz="0" w:space="0" w:color="auto"/>
            <w:left w:val="none" w:sz="0" w:space="0" w:color="auto"/>
            <w:bottom w:val="none" w:sz="0" w:space="0" w:color="auto"/>
            <w:right w:val="none" w:sz="0" w:space="0" w:color="auto"/>
          </w:divBdr>
        </w:div>
        <w:div w:id="296641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789133">
          <w:marLeft w:val="0"/>
          <w:marRight w:val="0"/>
          <w:marTop w:val="0"/>
          <w:marBottom w:val="0"/>
          <w:divBdr>
            <w:top w:val="none" w:sz="0" w:space="0" w:color="auto"/>
            <w:left w:val="none" w:sz="0" w:space="0" w:color="auto"/>
            <w:bottom w:val="none" w:sz="0" w:space="0" w:color="auto"/>
            <w:right w:val="none" w:sz="0" w:space="0" w:color="auto"/>
          </w:divBdr>
          <w:divsChild>
            <w:div w:id="192244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02808">
      <w:bodyDiv w:val="1"/>
      <w:marLeft w:val="0"/>
      <w:marRight w:val="0"/>
      <w:marTop w:val="0"/>
      <w:marBottom w:val="0"/>
      <w:divBdr>
        <w:top w:val="none" w:sz="0" w:space="0" w:color="auto"/>
        <w:left w:val="none" w:sz="0" w:space="0" w:color="auto"/>
        <w:bottom w:val="none" w:sz="0" w:space="0" w:color="auto"/>
        <w:right w:val="none" w:sz="0" w:space="0" w:color="auto"/>
      </w:divBdr>
    </w:div>
    <w:div w:id="233053372">
      <w:bodyDiv w:val="1"/>
      <w:marLeft w:val="0"/>
      <w:marRight w:val="0"/>
      <w:marTop w:val="0"/>
      <w:marBottom w:val="0"/>
      <w:divBdr>
        <w:top w:val="none" w:sz="0" w:space="0" w:color="auto"/>
        <w:left w:val="none" w:sz="0" w:space="0" w:color="auto"/>
        <w:bottom w:val="none" w:sz="0" w:space="0" w:color="auto"/>
        <w:right w:val="none" w:sz="0" w:space="0" w:color="auto"/>
      </w:divBdr>
      <w:divsChild>
        <w:div w:id="43528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7861991">
      <w:bodyDiv w:val="1"/>
      <w:marLeft w:val="0"/>
      <w:marRight w:val="0"/>
      <w:marTop w:val="0"/>
      <w:marBottom w:val="0"/>
      <w:divBdr>
        <w:top w:val="none" w:sz="0" w:space="0" w:color="auto"/>
        <w:left w:val="none" w:sz="0" w:space="0" w:color="auto"/>
        <w:bottom w:val="none" w:sz="0" w:space="0" w:color="auto"/>
        <w:right w:val="none" w:sz="0" w:space="0" w:color="auto"/>
      </w:divBdr>
    </w:div>
    <w:div w:id="356128480">
      <w:bodyDiv w:val="1"/>
      <w:marLeft w:val="0"/>
      <w:marRight w:val="0"/>
      <w:marTop w:val="0"/>
      <w:marBottom w:val="0"/>
      <w:divBdr>
        <w:top w:val="none" w:sz="0" w:space="0" w:color="auto"/>
        <w:left w:val="none" w:sz="0" w:space="0" w:color="auto"/>
        <w:bottom w:val="none" w:sz="0" w:space="0" w:color="auto"/>
        <w:right w:val="none" w:sz="0" w:space="0" w:color="auto"/>
      </w:divBdr>
    </w:div>
    <w:div w:id="370421519">
      <w:bodyDiv w:val="1"/>
      <w:marLeft w:val="0"/>
      <w:marRight w:val="0"/>
      <w:marTop w:val="0"/>
      <w:marBottom w:val="0"/>
      <w:divBdr>
        <w:top w:val="none" w:sz="0" w:space="0" w:color="auto"/>
        <w:left w:val="none" w:sz="0" w:space="0" w:color="auto"/>
        <w:bottom w:val="none" w:sz="0" w:space="0" w:color="auto"/>
        <w:right w:val="none" w:sz="0" w:space="0" w:color="auto"/>
      </w:divBdr>
      <w:divsChild>
        <w:div w:id="1439790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424870">
      <w:bodyDiv w:val="1"/>
      <w:marLeft w:val="0"/>
      <w:marRight w:val="0"/>
      <w:marTop w:val="0"/>
      <w:marBottom w:val="0"/>
      <w:divBdr>
        <w:top w:val="none" w:sz="0" w:space="0" w:color="auto"/>
        <w:left w:val="none" w:sz="0" w:space="0" w:color="auto"/>
        <w:bottom w:val="none" w:sz="0" w:space="0" w:color="auto"/>
        <w:right w:val="none" w:sz="0" w:space="0" w:color="auto"/>
      </w:divBdr>
    </w:div>
    <w:div w:id="423654479">
      <w:bodyDiv w:val="1"/>
      <w:marLeft w:val="0"/>
      <w:marRight w:val="0"/>
      <w:marTop w:val="0"/>
      <w:marBottom w:val="0"/>
      <w:divBdr>
        <w:top w:val="none" w:sz="0" w:space="0" w:color="auto"/>
        <w:left w:val="none" w:sz="0" w:space="0" w:color="auto"/>
        <w:bottom w:val="none" w:sz="0" w:space="0" w:color="auto"/>
        <w:right w:val="none" w:sz="0" w:space="0" w:color="auto"/>
      </w:divBdr>
    </w:div>
    <w:div w:id="512037102">
      <w:bodyDiv w:val="1"/>
      <w:marLeft w:val="0"/>
      <w:marRight w:val="0"/>
      <w:marTop w:val="0"/>
      <w:marBottom w:val="0"/>
      <w:divBdr>
        <w:top w:val="none" w:sz="0" w:space="0" w:color="auto"/>
        <w:left w:val="none" w:sz="0" w:space="0" w:color="auto"/>
        <w:bottom w:val="none" w:sz="0" w:space="0" w:color="auto"/>
        <w:right w:val="none" w:sz="0" w:space="0" w:color="auto"/>
      </w:divBdr>
    </w:div>
    <w:div w:id="520241858">
      <w:bodyDiv w:val="1"/>
      <w:marLeft w:val="0"/>
      <w:marRight w:val="0"/>
      <w:marTop w:val="0"/>
      <w:marBottom w:val="0"/>
      <w:divBdr>
        <w:top w:val="none" w:sz="0" w:space="0" w:color="auto"/>
        <w:left w:val="none" w:sz="0" w:space="0" w:color="auto"/>
        <w:bottom w:val="none" w:sz="0" w:space="0" w:color="auto"/>
        <w:right w:val="none" w:sz="0" w:space="0" w:color="auto"/>
      </w:divBdr>
    </w:div>
    <w:div w:id="653726644">
      <w:bodyDiv w:val="1"/>
      <w:marLeft w:val="0"/>
      <w:marRight w:val="0"/>
      <w:marTop w:val="0"/>
      <w:marBottom w:val="0"/>
      <w:divBdr>
        <w:top w:val="none" w:sz="0" w:space="0" w:color="auto"/>
        <w:left w:val="none" w:sz="0" w:space="0" w:color="auto"/>
        <w:bottom w:val="none" w:sz="0" w:space="0" w:color="auto"/>
        <w:right w:val="none" w:sz="0" w:space="0" w:color="auto"/>
      </w:divBdr>
    </w:div>
    <w:div w:id="743069342">
      <w:bodyDiv w:val="1"/>
      <w:marLeft w:val="0"/>
      <w:marRight w:val="0"/>
      <w:marTop w:val="0"/>
      <w:marBottom w:val="0"/>
      <w:divBdr>
        <w:top w:val="none" w:sz="0" w:space="0" w:color="auto"/>
        <w:left w:val="none" w:sz="0" w:space="0" w:color="auto"/>
        <w:bottom w:val="none" w:sz="0" w:space="0" w:color="auto"/>
        <w:right w:val="none" w:sz="0" w:space="0" w:color="auto"/>
      </w:divBdr>
    </w:div>
    <w:div w:id="770970937">
      <w:bodyDiv w:val="1"/>
      <w:marLeft w:val="0"/>
      <w:marRight w:val="0"/>
      <w:marTop w:val="0"/>
      <w:marBottom w:val="0"/>
      <w:divBdr>
        <w:top w:val="none" w:sz="0" w:space="0" w:color="auto"/>
        <w:left w:val="none" w:sz="0" w:space="0" w:color="auto"/>
        <w:bottom w:val="none" w:sz="0" w:space="0" w:color="auto"/>
        <w:right w:val="none" w:sz="0" w:space="0" w:color="auto"/>
      </w:divBdr>
    </w:div>
    <w:div w:id="808404072">
      <w:bodyDiv w:val="1"/>
      <w:marLeft w:val="0"/>
      <w:marRight w:val="0"/>
      <w:marTop w:val="0"/>
      <w:marBottom w:val="0"/>
      <w:divBdr>
        <w:top w:val="none" w:sz="0" w:space="0" w:color="auto"/>
        <w:left w:val="none" w:sz="0" w:space="0" w:color="auto"/>
        <w:bottom w:val="none" w:sz="0" w:space="0" w:color="auto"/>
        <w:right w:val="none" w:sz="0" w:space="0" w:color="auto"/>
      </w:divBdr>
    </w:div>
    <w:div w:id="815344851">
      <w:bodyDiv w:val="1"/>
      <w:marLeft w:val="0"/>
      <w:marRight w:val="0"/>
      <w:marTop w:val="0"/>
      <w:marBottom w:val="0"/>
      <w:divBdr>
        <w:top w:val="none" w:sz="0" w:space="0" w:color="auto"/>
        <w:left w:val="none" w:sz="0" w:space="0" w:color="auto"/>
        <w:bottom w:val="none" w:sz="0" w:space="0" w:color="auto"/>
        <w:right w:val="none" w:sz="0" w:space="0" w:color="auto"/>
      </w:divBdr>
    </w:div>
    <w:div w:id="900991083">
      <w:bodyDiv w:val="1"/>
      <w:marLeft w:val="0"/>
      <w:marRight w:val="0"/>
      <w:marTop w:val="0"/>
      <w:marBottom w:val="0"/>
      <w:divBdr>
        <w:top w:val="none" w:sz="0" w:space="0" w:color="auto"/>
        <w:left w:val="none" w:sz="0" w:space="0" w:color="auto"/>
        <w:bottom w:val="none" w:sz="0" w:space="0" w:color="auto"/>
        <w:right w:val="none" w:sz="0" w:space="0" w:color="auto"/>
      </w:divBdr>
    </w:div>
    <w:div w:id="1017804597">
      <w:bodyDiv w:val="1"/>
      <w:marLeft w:val="0"/>
      <w:marRight w:val="0"/>
      <w:marTop w:val="0"/>
      <w:marBottom w:val="0"/>
      <w:divBdr>
        <w:top w:val="none" w:sz="0" w:space="0" w:color="auto"/>
        <w:left w:val="none" w:sz="0" w:space="0" w:color="auto"/>
        <w:bottom w:val="none" w:sz="0" w:space="0" w:color="auto"/>
        <w:right w:val="none" w:sz="0" w:space="0" w:color="auto"/>
      </w:divBdr>
    </w:div>
    <w:div w:id="1035351001">
      <w:bodyDiv w:val="1"/>
      <w:marLeft w:val="0"/>
      <w:marRight w:val="0"/>
      <w:marTop w:val="0"/>
      <w:marBottom w:val="0"/>
      <w:divBdr>
        <w:top w:val="none" w:sz="0" w:space="0" w:color="auto"/>
        <w:left w:val="none" w:sz="0" w:space="0" w:color="auto"/>
        <w:bottom w:val="none" w:sz="0" w:space="0" w:color="auto"/>
        <w:right w:val="none" w:sz="0" w:space="0" w:color="auto"/>
      </w:divBdr>
    </w:div>
    <w:div w:id="1047797431">
      <w:bodyDiv w:val="1"/>
      <w:marLeft w:val="0"/>
      <w:marRight w:val="0"/>
      <w:marTop w:val="0"/>
      <w:marBottom w:val="0"/>
      <w:divBdr>
        <w:top w:val="none" w:sz="0" w:space="0" w:color="auto"/>
        <w:left w:val="none" w:sz="0" w:space="0" w:color="auto"/>
        <w:bottom w:val="none" w:sz="0" w:space="0" w:color="auto"/>
        <w:right w:val="none" w:sz="0" w:space="0" w:color="auto"/>
      </w:divBdr>
    </w:div>
    <w:div w:id="1060715156">
      <w:bodyDiv w:val="1"/>
      <w:marLeft w:val="0"/>
      <w:marRight w:val="0"/>
      <w:marTop w:val="0"/>
      <w:marBottom w:val="0"/>
      <w:divBdr>
        <w:top w:val="none" w:sz="0" w:space="0" w:color="auto"/>
        <w:left w:val="none" w:sz="0" w:space="0" w:color="auto"/>
        <w:bottom w:val="none" w:sz="0" w:space="0" w:color="auto"/>
        <w:right w:val="none" w:sz="0" w:space="0" w:color="auto"/>
      </w:divBdr>
    </w:div>
    <w:div w:id="1084762879">
      <w:bodyDiv w:val="1"/>
      <w:marLeft w:val="0"/>
      <w:marRight w:val="0"/>
      <w:marTop w:val="0"/>
      <w:marBottom w:val="0"/>
      <w:divBdr>
        <w:top w:val="none" w:sz="0" w:space="0" w:color="auto"/>
        <w:left w:val="none" w:sz="0" w:space="0" w:color="auto"/>
        <w:bottom w:val="none" w:sz="0" w:space="0" w:color="auto"/>
        <w:right w:val="none" w:sz="0" w:space="0" w:color="auto"/>
      </w:divBdr>
    </w:div>
    <w:div w:id="1120340817">
      <w:bodyDiv w:val="1"/>
      <w:marLeft w:val="0"/>
      <w:marRight w:val="0"/>
      <w:marTop w:val="0"/>
      <w:marBottom w:val="0"/>
      <w:divBdr>
        <w:top w:val="none" w:sz="0" w:space="0" w:color="auto"/>
        <w:left w:val="none" w:sz="0" w:space="0" w:color="auto"/>
        <w:bottom w:val="none" w:sz="0" w:space="0" w:color="auto"/>
        <w:right w:val="none" w:sz="0" w:space="0" w:color="auto"/>
      </w:divBdr>
    </w:div>
    <w:div w:id="1142695754">
      <w:bodyDiv w:val="1"/>
      <w:marLeft w:val="0"/>
      <w:marRight w:val="0"/>
      <w:marTop w:val="0"/>
      <w:marBottom w:val="0"/>
      <w:divBdr>
        <w:top w:val="none" w:sz="0" w:space="0" w:color="auto"/>
        <w:left w:val="none" w:sz="0" w:space="0" w:color="auto"/>
        <w:bottom w:val="none" w:sz="0" w:space="0" w:color="auto"/>
        <w:right w:val="none" w:sz="0" w:space="0" w:color="auto"/>
      </w:divBdr>
    </w:div>
    <w:div w:id="1194686185">
      <w:bodyDiv w:val="1"/>
      <w:marLeft w:val="0"/>
      <w:marRight w:val="0"/>
      <w:marTop w:val="0"/>
      <w:marBottom w:val="0"/>
      <w:divBdr>
        <w:top w:val="none" w:sz="0" w:space="0" w:color="auto"/>
        <w:left w:val="none" w:sz="0" w:space="0" w:color="auto"/>
        <w:bottom w:val="none" w:sz="0" w:space="0" w:color="auto"/>
        <w:right w:val="none" w:sz="0" w:space="0" w:color="auto"/>
      </w:divBdr>
    </w:div>
    <w:div w:id="1225795483">
      <w:bodyDiv w:val="1"/>
      <w:marLeft w:val="0"/>
      <w:marRight w:val="0"/>
      <w:marTop w:val="0"/>
      <w:marBottom w:val="0"/>
      <w:divBdr>
        <w:top w:val="none" w:sz="0" w:space="0" w:color="auto"/>
        <w:left w:val="none" w:sz="0" w:space="0" w:color="auto"/>
        <w:bottom w:val="none" w:sz="0" w:space="0" w:color="auto"/>
        <w:right w:val="none" w:sz="0" w:space="0" w:color="auto"/>
      </w:divBdr>
    </w:div>
    <w:div w:id="1282877355">
      <w:bodyDiv w:val="1"/>
      <w:marLeft w:val="0"/>
      <w:marRight w:val="0"/>
      <w:marTop w:val="0"/>
      <w:marBottom w:val="0"/>
      <w:divBdr>
        <w:top w:val="none" w:sz="0" w:space="0" w:color="auto"/>
        <w:left w:val="none" w:sz="0" w:space="0" w:color="auto"/>
        <w:bottom w:val="none" w:sz="0" w:space="0" w:color="auto"/>
        <w:right w:val="none" w:sz="0" w:space="0" w:color="auto"/>
      </w:divBdr>
    </w:div>
    <w:div w:id="1314064797">
      <w:bodyDiv w:val="1"/>
      <w:marLeft w:val="0"/>
      <w:marRight w:val="0"/>
      <w:marTop w:val="0"/>
      <w:marBottom w:val="0"/>
      <w:divBdr>
        <w:top w:val="none" w:sz="0" w:space="0" w:color="auto"/>
        <w:left w:val="none" w:sz="0" w:space="0" w:color="auto"/>
        <w:bottom w:val="none" w:sz="0" w:space="0" w:color="auto"/>
        <w:right w:val="none" w:sz="0" w:space="0" w:color="auto"/>
      </w:divBdr>
    </w:div>
    <w:div w:id="1346399330">
      <w:bodyDiv w:val="1"/>
      <w:marLeft w:val="0"/>
      <w:marRight w:val="0"/>
      <w:marTop w:val="0"/>
      <w:marBottom w:val="0"/>
      <w:divBdr>
        <w:top w:val="none" w:sz="0" w:space="0" w:color="auto"/>
        <w:left w:val="none" w:sz="0" w:space="0" w:color="auto"/>
        <w:bottom w:val="none" w:sz="0" w:space="0" w:color="auto"/>
        <w:right w:val="none" w:sz="0" w:space="0" w:color="auto"/>
      </w:divBdr>
    </w:div>
    <w:div w:id="1485852199">
      <w:bodyDiv w:val="1"/>
      <w:marLeft w:val="0"/>
      <w:marRight w:val="0"/>
      <w:marTop w:val="0"/>
      <w:marBottom w:val="0"/>
      <w:divBdr>
        <w:top w:val="none" w:sz="0" w:space="0" w:color="auto"/>
        <w:left w:val="none" w:sz="0" w:space="0" w:color="auto"/>
        <w:bottom w:val="none" w:sz="0" w:space="0" w:color="auto"/>
        <w:right w:val="none" w:sz="0" w:space="0" w:color="auto"/>
      </w:divBdr>
    </w:div>
    <w:div w:id="1515607694">
      <w:bodyDiv w:val="1"/>
      <w:marLeft w:val="0"/>
      <w:marRight w:val="0"/>
      <w:marTop w:val="0"/>
      <w:marBottom w:val="0"/>
      <w:divBdr>
        <w:top w:val="none" w:sz="0" w:space="0" w:color="auto"/>
        <w:left w:val="none" w:sz="0" w:space="0" w:color="auto"/>
        <w:bottom w:val="none" w:sz="0" w:space="0" w:color="auto"/>
        <w:right w:val="none" w:sz="0" w:space="0" w:color="auto"/>
      </w:divBdr>
    </w:div>
    <w:div w:id="1528179624">
      <w:bodyDiv w:val="1"/>
      <w:marLeft w:val="0"/>
      <w:marRight w:val="0"/>
      <w:marTop w:val="0"/>
      <w:marBottom w:val="0"/>
      <w:divBdr>
        <w:top w:val="none" w:sz="0" w:space="0" w:color="auto"/>
        <w:left w:val="none" w:sz="0" w:space="0" w:color="auto"/>
        <w:bottom w:val="none" w:sz="0" w:space="0" w:color="auto"/>
        <w:right w:val="none" w:sz="0" w:space="0" w:color="auto"/>
      </w:divBdr>
    </w:div>
    <w:div w:id="1557741696">
      <w:bodyDiv w:val="1"/>
      <w:marLeft w:val="0"/>
      <w:marRight w:val="0"/>
      <w:marTop w:val="0"/>
      <w:marBottom w:val="0"/>
      <w:divBdr>
        <w:top w:val="none" w:sz="0" w:space="0" w:color="auto"/>
        <w:left w:val="none" w:sz="0" w:space="0" w:color="auto"/>
        <w:bottom w:val="none" w:sz="0" w:space="0" w:color="auto"/>
        <w:right w:val="none" w:sz="0" w:space="0" w:color="auto"/>
      </w:divBdr>
    </w:div>
    <w:div w:id="1594822640">
      <w:bodyDiv w:val="1"/>
      <w:marLeft w:val="0"/>
      <w:marRight w:val="0"/>
      <w:marTop w:val="0"/>
      <w:marBottom w:val="0"/>
      <w:divBdr>
        <w:top w:val="none" w:sz="0" w:space="0" w:color="auto"/>
        <w:left w:val="none" w:sz="0" w:space="0" w:color="auto"/>
        <w:bottom w:val="none" w:sz="0" w:space="0" w:color="auto"/>
        <w:right w:val="none" w:sz="0" w:space="0" w:color="auto"/>
      </w:divBdr>
    </w:div>
    <w:div w:id="1597133661">
      <w:bodyDiv w:val="1"/>
      <w:marLeft w:val="0"/>
      <w:marRight w:val="0"/>
      <w:marTop w:val="0"/>
      <w:marBottom w:val="0"/>
      <w:divBdr>
        <w:top w:val="none" w:sz="0" w:space="0" w:color="auto"/>
        <w:left w:val="none" w:sz="0" w:space="0" w:color="auto"/>
        <w:bottom w:val="none" w:sz="0" w:space="0" w:color="auto"/>
        <w:right w:val="none" w:sz="0" w:space="0" w:color="auto"/>
      </w:divBdr>
    </w:div>
    <w:div w:id="1603101151">
      <w:bodyDiv w:val="1"/>
      <w:marLeft w:val="0"/>
      <w:marRight w:val="0"/>
      <w:marTop w:val="0"/>
      <w:marBottom w:val="0"/>
      <w:divBdr>
        <w:top w:val="none" w:sz="0" w:space="0" w:color="auto"/>
        <w:left w:val="none" w:sz="0" w:space="0" w:color="auto"/>
        <w:bottom w:val="none" w:sz="0" w:space="0" w:color="auto"/>
        <w:right w:val="none" w:sz="0" w:space="0" w:color="auto"/>
      </w:divBdr>
    </w:div>
    <w:div w:id="1712881603">
      <w:bodyDiv w:val="1"/>
      <w:marLeft w:val="0"/>
      <w:marRight w:val="0"/>
      <w:marTop w:val="0"/>
      <w:marBottom w:val="0"/>
      <w:divBdr>
        <w:top w:val="none" w:sz="0" w:space="0" w:color="auto"/>
        <w:left w:val="none" w:sz="0" w:space="0" w:color="auto"/>
        <w:bottom w:val="none" w:sz="0" w:space="0" w:color="auto"/>
        <w:right w:val="none" w:sz="0" w:space="0" w:color="auto"/>
      </w:divBdr>
    </w:div>
    <w:div w:id="1782021542">
      <w:bodyDiv w:val="1"/>
      <w:marLeft w:val="0"/>
      <w:marRight w:val="0"/>
      <w:marTop w:val="0"/>
      <w:marBottom w:val="0"/>
      <w:divBdr>
        <w:top w:val="none" w:sz="0" w:space="0" w:color="auto"/>
        <w:left w:val="none" w:sz="0" w:space="0" w:color="auto"/>
        <w:bottom w:val="none" w:sz="0" w:space="0" w:color="auto"/>
        <w:right w:val="none" w:sz="0" w:space="0" w:color="auto"/>
      </w:divBdr>
      <w:divsChild>
        <w:div w:id="11998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587755">
      <w:bodyDiv w:val="1"/>
      <w:marLeft w:val="0"/>
      <w:marRight w:val="0"/>
      <w:marTop w:val="0"/>
      <w:marBottom w:val="0"/>
      <w:divBdr>
        <w:top w:val="none" w:sz="0" w:space="0" w:color="auto"/>
        <w:left w:val="none" w:sz="0" w:space="0" w:color="auto"/>
        <w:bottom w:val="none" w:sz="0" w:space="0" w:color="auto"/>
        <w:right w:val="none" w:sz="0" w:space="0" w:color="auto"/>
      </w:divBdr>
      <w:divsChild>
        <w:div w:id="238441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719145">
      <w:bodyDiv w:val="1"/>
      <w:marLeft w:val="0"/>
      <w:marRight w:val="0"/>
      <w:marTop w:val="0"/>
      <w:marBottom w:val="0"/>
      <w:divBdr>
        <w:top w:val="none" w:sz="0" w:space="0" w:color="auto"/>
        <w:left w:val="none" w:sz="0" w:space="0" w:color="auto"/>
        <w:bottom w:val="none" w:sz="0" w:space="0" w:color="auto"/>
        <w:right w:val="none" w:sz="0" w:space="0" w:color="auto"/>
      </w:divBdr>
    </w:div>
    <w:div w:id="1855532985">
      <w:bodyDiv w:val="1"/>
      <w:marLeft w:val="0"/>
      <w:marRight w:val="0"/>
      <w:marTop w:val="0"/>
      <w:marBottom w:val="0"/>
      <w:divBdr>
        <w:top w:val="none" w:sz="0" w:space="0" w:color="auto"/>
        <w:left w:val="none" w:sz="0" w:space="0" w:color="auto"/>
        <w:bottom w:val="none" w:sz="0" w:space="0" w:color="auto"/>
        <w:right w:val="none" w:sz="0" w:space="0" w:color="auto"/>
      </w:divBdr>
    </w:div>
    <w:div w:id="1949238622">
      <w:bodyDiv w:val="1"/>
      <w:marLeft w:val="0"/>
      <w:marRight w:val="0"/>
      <w:marTop w:val="0"/>
      <w:marBottom w:val="0"/>
      <w:divBdr>
        <w:top w:val="none" w:sz="0" w:space="0" w:color="auto"/>
        <w:left w:val="none" w:sz="0" w:space="0" w:color="auto"/>
        <w:bottom w:val="none" w:sz="0" w:space="0" w:color="auto"/>
        <w:right w:val="none" w:sz="0" w:space="0" w:color="auto"/>
      </w:divBdr>
      <w:divsChild>
        <w:div w:id="2064325197">
          <w:blockQuote w:val="1"/>
          <w:marLeft w:val="720"/>
          <w:marRight w:val="720"/>
          <w:marTop w:val="100"/>
          <w:marBottom w:val="100"/>
          <w:divBdr>
            <w:top w:val="none" w:sz="0" w:space="0" w:color="auto"/>
            <w:left w:val="none" w:sz="0" w:space="0" w:color="auto"/>
            <w:bottom w:val="none" w:sz="0" w:space="0" w:color="auto"/>
            <w:right w:val="none" w:sz="0" w:space="0" w:color="auto"/>
          </w:divBdr>
        </w:div>
        <w:div w:id="583344452">
          <w:blockQuote w:val="1"/>
          <w:marLeft w:val="720"/>
          <w:marRight w:val="720"/>
          <w:marTop w:val="100"/>
          <w:marBottom w:val="100"/>
          <w:divBdr>
            <w:top w:val="none" w:sz="0" w:space="0" w:color="auto"/>
            <w:left w:val="none" w:sz="0" w:space="0" w:color="auto"/>
            <w:bottom w:val="none" w:sz="0" w:space="0" w:color="auto"/>
            <w:right w:val="none" w:sz="0" w:space="0" w:color="auto"/>
          </w:divBdr>
        </w:div>
        <w:div w:id="537200240">
          <w:marLeft w:val="0"/>
          <w:marRight w:val="0"/>
          <w:marTop w:val="0"/>
          <w:marBottom w:val="0"/>
          <w:divBdr>
            <w:top w:val="none" w:sz="0" w:space="0" w:color="auto"/>
            <w:left w:val="none" w:sz="0" w:space="0" w:color="auto"/>
            <w:bottom w:val="none" w:sz="0" w:space="0" w:color="auto"/>
            <w:right w:val="none" w:sz="0" w:space="0" w:color="auto"/>
          </w:divBdr>
          <w:divsChild>
            <w:div w:id="12121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56321">
      <w:bodyDiv w:val="1"/>
      <w:marLeft w:val="0"/>
      <w:marRight w:val="0"/>
      <w:marTop w:val="0"/>
      <w:marBottom w:val="0"/>
      <w:divBdr>
        <w:top w:val="none" w:sz="0" w:space="0" w:color="auto"/>
        <w:left w:val="none" w:sz="0" w:space="0" w:color="auto"/>
        <w:bottom w:val="none" w:sz="0" w:space="0" w:color="auto"/>
        <w:right w:val="none" w:sz="0" w:space="0" w:color="auto"/>
      </w:divBdr>
    </w:div>
    <w:div w:id="2017609591">
      <w:bodyDiv w:val="1"/>
      <w:marLeft w:val="0"/>
      <w:marRight w:val="0"/>
      <w:marTop w:val="0"/>
      <w:marBottom w:val="0"/>
      <w:divBdr>
        <w:top w:val="none" w:sz="0" w:space="0" w:color="auto"/>
        <w:left w:val="none" w:sz="0" w:space="0" w:color="auto"/>
        <w:bottom w:val="none" w:sz="0" w:space="0" w:color="auto"/>
        <w:right w:val="none" w:sz="0" w:space="0" w:color="auto"/>
      </w:divBdr>
      <w:divsChild>
        <w:div w:id="1610815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530015">
      <w:bodyDiv w:val="1"/>
      <w:marLeft w:val="0"/>
      <w:marRight w:val="0"/>
      <w:marTop w:val="0"/>
      <w:marBottom w:val="0"/>
      <w:divBdr>
        <w:top w:val="none" w:sz="0" w:space="0" w:color="auto"/>
        <w:left w:val="none" w:sz="0" w:space="0" w:color="auto"/>
        <w:bottom w:val="none" w:sz="0" w:space="0" w:color="auto"/>
        <w:right w:val="none" w:sz="0" w:space="0" w:color="auto"/>
      </w:divBdr>
    </w:div>
    <w:div w:id="2043751463">
      <w:bodyDiv w:val="1"/>
      <w:marLeft w:val="0"/>
      <w:marRight w:val="0"/>
      <w:marTop w:val="0"/>
      <w:marBottom w:val="0"/>
      <w:divBdr>
        <w:top w:val="none" w:sz="0" w:space="0" w:color="auto"/>
        <w:left w:val="none" w:sz="0" w:space="0" w:color="auto"/>
        <w:bottom w:val="none" w:sz="0" w:space="0" w:color="auto"/>
        <w:right w:val="none" w:sz="0" w:space="0" w:color="auto"/>
      </w:divBdr>
    </w:div>
    <w:div w:id="20948172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one.nz/business/broadband/broadband-plans/"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azure.microsoft.com/en-us/resources/cloud-computing-dictionary/what-is-vpn"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e0e1914-e408-4559-9961-3ab76eb7331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52E8E785EEDEE4582412B8A71B57704" ma:contentTypeVersion="5" ma:contentTypeDescription="Create a new document." ma:contentTypeScope="" ma:versionID="f523d53207ae37857f00bf9b1e6a4c64">
  <xsd:schema xmlns:xsd="http://www.w3.org/2001/XMLSchema" xmlns:xs="http://www.w3.org/2001/XMLSchema" xmlns:p="http://schemas.microsoft.com/office/2006/metadata/properties" xmlns:ns3="4e0e1914-e408-4559-9961-3ab76eb73312" targetNamespace="http://schemas.microsoft.com/office/2006/metadata/properties" ma:root="true" ma:fieldsID="1ce98422023209c44e9e9a362ccaa128" ns3:_="">
    <xsd:import namespace="4e0e1914-e408-4559-9961-3ab76eb733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0e1914-e408-4559-9961-3ab76eb733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C50D57-9DA9-4DA8-9E4A-A1CEF456609F}">
  <ds:schemaRefs>
    <ds:schemaRef ds:uri="http://schemas.microsoft.com/office/2006/metadata/properties"/>
    <ds:schemaRef ds:uri="http://schemas.microsoft.com/office/infopath/2007/PartnerControls"/>
    <ds:schemaRef ds:uri="4e0e1914-e408-4559-9961-3ab76eb73312"/>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52BFC16F-322A-468E-B892-778BD9E4D4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0e1914-e408-4559-9961-3ab76eb733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9975F8-2329-4AD0-B4BF-1A2091F771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23</Pages>
  <Words>1782</Words>
  <Characters>8575</Characters>
  <Application>Microsoft Office Word</Application>
  <DocSecurity>0</DocSecurity>
  <Lines>317</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Bernard</cp:lastModifiedBy>
  <cp:revision>295</cp:revision>
  <dcterms:created xsi:type="dcterms:W3CDTF">2025-08-19T22:48:00Z</dcterms:created>
  <dcterms:modified xsi:type="dcterms:W3CDTF">2026-02-18T07:20:00Z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0x010100952E8E785EEDEE4582412B8A71B57704</vt:lpwstr>
  </property>
</Properties>
</file>