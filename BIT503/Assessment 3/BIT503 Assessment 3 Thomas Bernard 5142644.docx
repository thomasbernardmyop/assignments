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75CBB" w14:textId="77777777" w:rsidR="00597F56" w:rsidRPr="004F768D" w:rsidRDefault="00597F56" w:rsidP="005239B2">
      <w:pPr>
        <w:spacing w:line="360" w:lineRule="auto"/>
        <w:jc w:val="center"/>
        <w:rPr>
          <w:sz w:val="28"/>
          <w:szCs w:val="28"/>
        </w:rPr>
      </w:pPr>
    </w:p>
    <w:p w14:paraId="632D4D7F" w14:textId="04688D49" w:rsidR="00597F56" w:rsidRPr="004F768D" w:rsidRDefault="00C533F5" w:rsidP="005239B2">
      <w:pPr>
        <w:spacing w:line="360" w:lineRule="auto"/>
        <w:jc w:val="center"/>
        <w:rPr>
          <w:sz w:val="28"/>
          <w:szCs w:val="28"/>
        </w:rPr>
      </w:pPr>
      <w:r w:rsidRPr="004F768D">
        <w:rPr>
          <w:b/>
          <w:sz w:val="28"/>
          <w:szCs w:val="28"/>
        </w:rPr>
        <w:t xml:space="preserve">BIT503 </w:t>
      </w:r>
      <w:r w:rsidR="00894939" w:rsidRPr="004F768D">
        <w:rPr>
          <w:b/>
          <w:sz w:val="28"/>
          <w:szCs w:val="28"/>
        </w:rPr>
        <w:t xml:space="preserve">- </w:t>
      </w:r>
      <w:r w:rsidRPr="004F768D">
        <w:rPr>
          <w:b/>
          <w:sz w:val="28"/>
          <w:szCs w:val="28"/>
        </w:rPr>
        <w:t>Fundamentals of Information Technology</w:t>
      </w:r>
      <w:r w:rsidRPr="004F768D">
        <w:rPr>
          <w:b/>
          <w:sz w:val="28"/>
          <w:szCs w:val="28"/>
        </w:rPr>
        <w:br/>
        <w:t xml:space="preserve">Assessment </w:t>
      </w:r>
      <w:r w:rsidR="00D03767">
        <w:rPr>
          <w:b/>
          <w:sz w:val="28"/>
          <w:szCs w:val="28"/>
        </w:rPr>
        <w:t>3</w:t>
      </w:r>
    </w:p>
    <w:p w14:paraId="5C02D9A0" w14:textId="77777777" w:rsidR="00597F56" w:rsidRPr="004F768D" w:rsidRDefault="00597F56" w:rsidP="005239B2">
      <w:pPr>
        <w:spacing w:line="360" w:lineRule="auto"/>
        <w:jc w:val="center"/>
        <w:rPr>
          <w:sz w:val="28"/>
          <w:szCs w:val="28"/>
        </w:rPr>
      </w:pPr>
    </w:p>
    <w:p w14:paraId="7463BCD1" w14:textId="0F322956" w:rsidR="00597F56" w:rsidRPr="004F768D" w:rsidRDefault="00C533F5" w:rsidP="005239B2">
      <w:pPr>
        <w:spacing w:line="360" w:lineRule="auto"/>
        <w:jc w:val="center"/>
        <w:rPr>
          <w:sz w:val="28"/>
          <w:szCs w:val="28"/>
        </w:rPr>
      </w:pPr>
      <w:r w:rsidRPr="004F768D">
        <w:rPr>
          <w:sz w:val="28"/>
          <w:szCs w:val="28"/>
        </w:rPr>
        <w:t>Thomas Bernard</w:t>
      </w:r>
      <w:r w:rsidRPr="004F768D">
        <w:rPr>
          <w:sz w:val="28"/>
          <w:szCs w:val="28"/>
        </w:rPr>
        <w:br/>
        <w:t>Student ID: 5142644</w:t>
      </w:r>
      <w:r w:rsidRPr="004F768D">
        <w:rPr>
          <w:sz w:val="28"/>
          <w:szCs w:val="28"/>
        </w:rPr>
        <w:br/>
      </w:r>
    </w:p>
    <w:p w14:paraId="314F9B22" w14:textId="77777777" w:rsidR="00597F56" w:rsidRDefault="00C533F5" w:rsidP="005239B2">
      <w:pPr>
        <w:spacing w:line="360" w:lineRule="auto"/>
        <w:rPr>
          <w:sz w:val="28"/>
          <w:szCs w:val="28"/>
        </w:rPr>
      </w:pPr>
      <w:r w:rsidRPr="004F768D">
        <w:rPr>
          <w:sz w:val="28"/>
          <w:szCs w:val="28"/>
        </w:rPr>
        <w:br w:type="page"/>
      </w:r>
    </w:p>
    <w:p w14:paraId="3404EE0E" w14:textId="4C70DD18" w:rsidR="00D03767" w:rsidRDefault="009C038E" w:rsidP="009C038E">
      <w:pPr>
        <w:pStyle w:val="Heading1"/>
        <w:spacing w:line="360" w:lineRule="auto"/>
        <w:rPr>
          <w:color w:val="auto"/>
        </w:rPr>
      </w:pPr>
      <w:r>
        <w:rPr>
          <w:color w:val="auto"/>
        </w:rPr>
        <w:lastRenderedPageBreak/>
        <w:t>Part 1 &amp; Part 2 (see Zipped website)</w:t>
      </w:r>
    </w:p>
    <w:p w14:paraId="31144C54" w14:textId="77777777" w:rsidR="00D03767" w:rsidRDefault="00D03767" w:rsidP="009C038E">
      <w:pPr>
        <w:pStyle w:val="Heading1"/>
        <w:spacing w:line="360" w:lineRule="auto"/>
        <w:rPr>
          <w:color w:val="auto"/>
        </w:rPr>
      </w:pPr>
    </w:p>
    <w:p w14:paraId="3AA34326" w14:textId="2AD5AAE0" w:rsidR="00943D72" w:rsidRDefault="009C038E" w:rsidP="009C038E">
      <w:pPr>
        <w:pStyle w:val="Heading1"/>
        <w:spacing w:line="360" w:lineRule="auto"/>
        <w:rPr>
          <w:color w:val="auto"/>
          <w:lang w:val="en-NZ"/>
        </w:rPr>
      </w:pPr>
      <w:r w:rsidRPr="009C038E">
        <w:rPr>
          <w:color w:val="auto"/>
          <w:lang w:val="en-NZ"/>
        </w:rPr>
        <w:t>Part 3: Usability and accessibility</w:t>
      </w:r>
    </w:p>
    <w:p w14:paraId="0788FA6A" w14:textId="21D5FD71" w:rsidR="00110D6E" w:rsidRDefault="00943D72" w:rsidP="00943D72">
      <w:pPr>
        <w:rPr>
          <w:sz w:val="28"/>
          <w:szCs w:val="24"/>
          <w:lang w:val="en-NZ"/>
        </w:rPr>
      </w:pPr>
      <w:r w:rsidRPr="00BD4D66">
        <w:rPr>
          <w:sz w:val="28"/>
          <w:szCs w:val="24"/>
          <w:lang w:val="en-NZ"/>
        </w:rPr>
        <w:t xml:space="preserve">Bingelist </w:t>
      </w:r>
      <w:r w:rsidR="00BA0218">
        <w:rPr>
          <w:sz w:val="28"/>
          <w:szCs w:val="24"/>
          <w:lang w:val="en-NZ"/>
        </w:rPr>
        <w:t xml:space="preserve">website was created in mind of those with </w:t>
      </w:r>
      <w:r w:rsidR="00C951BB">
        <w:rPr>
          <w:sz w:val="28"/>
          <w:szCs w:val="24"/>
          <w:lang w:val="en-NZ"/>
        </w:rPr>
        <w:t>disabilities</w:t>
      </w:r>
      <w:r w:rsidR="00BA0218">
        <w:rPr>
          <w:sz w:val="28"/>
          <w:szCs w:val="24"/>
          <w:lang w:val="en-NZ"/>
        </w:rPr>
        <w:t xml:space="preserve"> &amp; others who </w:t>
      </w:r>
      <w:r w:rsidR="00C951BB">
        <w:rPr>
          <w:sz w:val="28"/>
          <w:szCs w:val="24"/>
          <w:lang w:val="en-NZ"/>
        </w:rPr>
        <w:t>experience difficulties online</w:t>
      </w:r>
      <w:r w:rsidR="00D65A0A">
        <w:rPr>
          <w:sz w:val="28"/>
          <w:szCs w:val="24"/>
          <w:lang w:val="en-NZ"/>
        </w:rPr>
        <w:t>.</w:t>
      </w:r>
      <w:r w:rsidR="00C8177C">
        <w:rPr>
          <w:sz w:val="28"/>
          <w:szCs w:val="24"/>
          <w:lang w:val="en-NZ"/>
        </w:rPr>
        <w:t xml:space="preserve"> We </w:t>
      </w:r>
      <w:r w:rsidR="00971A8A">
        <w:rPr>
          <w:sz w:val="28"/>
          <w:szCs w:val="24"/>
          <w:lang w:val="en-NZ"/>
        </w:rPr>
        <w:t xml:space="preserve">followed the </w:t>
      </w:r>
      <w:r w:rsidR="00BA0218" w:rsidRPr="00BA0218">
        <w:rPr>
          <w:sz w:val="28"/>
          <w:szCs w:val="24"/>
          <w:lang w:val="en-NZ"/>
        </w:rPr>
        <w:t>Nielsen’s heuristics for usability</w:t>
      </w:r>
      <w:r w:rsidR="00971A8A">
        <w:rPr>
          <w:sz w:val="28"/>
          <w:szCs w:val="24"/>
          <w:lang w:val="en-NZ"/>
        </w:rPr>
        <w:t xml:space="preserve"> guidelines</w:t>
      </w:r>
      <w:r w:rsidR="00213EA7">
        <w:rPr>
          <w:sz w:val="28"/>
          <w:szCs w:val="24"/>
          <w:lang w:val="en-NZ"/>
        </w:rPr>
        <w:t xml:space="preserve"> (</w:t>
      </w:r>
      <w:r w:rsidR="007F6C69">
        <w:rPr>
          <w:sz w:val="28"/>
          <w:szCs w:val="24"/>
          <w:lang w:val="en-NZ"/>
        </w:rPr>
        <w:t>Open Polytechnic 2025)</w:t>
      </w:r>
      <w:r w:rsidR="00650993">
        <w:rPr>
          <w:sz w:val="28"/>
          <w:szCs w:val="24"/>
          <w:lang w:val="en-NZ"/>
        </w:rPr>
        <w:t xml:space="preserve"> </w:t>
      </w:r>
      <w:r w:rsidR="00971A8A">
        <w:rPr>
          <w:sz w:val="28"/>
          <w:szCs w:val="24"/>
          <w:lang w:val="en-NZ"/>
        </w:rPr>
        <w:t>to help us build our site to ensure it is accessible for most user</w:t>
      </w:r>
      <w:r w:rsidR="007B604B">
        <w:rPr>
          <w:sz w:val="28"/>
          <w:szCs w:val="24"/>
          <w:lang w:val="en-NZ"/>
        </w:rPr>
        <w:t>s</w:t>
      </w:r>
      <w:r w:rsidR="00971A8A">
        <w:rPr>
          <w:sz w:val="28"/>
          <w:szCs w:val="24"/>
          <w:lang w:val="en-NZ"/>
        </w:rPr>
        <w:t xml:space="preserve"> online.</w:t>
      </w:r>
      <w:r w:rsidR="00DD2C3A">
        <w:rPr>
          <w:sz w:val="28"/>
          <w:szCs w:val="24"/>
          <w:lang w:val="en-NZ"/>
        </w:rPr>
        <w:t xml:space="preserve"> </w:t>
      </w:r>
      <w:r w:rsidR="007B604B">
        <w:rPr>
          <w:sz w:val="28"/>
          <w:szCs w:val="24"/>
          <w:lang w:val="en-NZ"/>
        </w:rPr>
        <w:t xml:space="preserve">As Outlined in the </w:t>
      </w:r>
      <w:r w:rsidR="007B604B" w:rsidRPr="00BA0218">
        <w:rPr>
          <w:sz w:val="28"/>
          <w:szCs w:val="24"/>
          <w:lang w:val="en-NZ"/>
        </w:rPr>
        <w:t>Nielsen’s heuristics for usability</w:t>
      </w:r>
      <w:r w:rsidR="007B604B">
        <w:rPr>
          <w:sz w:val="28"/>
          <w:szCs w:val="24"/>
          <w:lang w:val="en-NZ"/>
        </w:rPr>
        <w:t xml:space="preserve"> guidelines we have targeted the following in our website</w:t>
      </w:r>
      <w:r w:rsidR="00110D6E">
        <w:rPr>
          <w:sz w:val="28"/>
          <w:szCs w:val="24"/>
          <w:lang w:val="en-NZ"/>
        </w:rPr>
        <w:t>:</w:t>
      </w:r>
    </w:p>
    <w:p w14:paraId="59F2BA4F" w14:textId="25CF497F" w:rsidR="00954F2B" w:rsidRDefault="00110D6E" w:rsidP="007311B2">
      <w:pPr>
        <w:rPr>
          <w:b/>
          <w:bCs/>
          <w:sz w:val="28"/>
          <w:szCs w:val="24"/>
          <w:lang w:val="en-NZ"/>
        </w:rPr>
      </w:pPr>
      <w:r w:rsidRPr="00FF5196">
        <w:rPr>
          <w:b/>
          <w:bCs/>
          <w:sz w:val="28"/>
          <w:szCs w:val="24"/>
          <w:lang w:val="en-NZ"/>
        </w:rPr>
        <w:t>Error Prevention</w:t>
      </w:r>
      <w:r w:rsidR="00FF5196">
        <w:rPr>
          <w:b/>
          <w:bCs/>
          <w:sz w:val="28"/>
          <w:szCs w:val="24"/>
          <w:lang w:val="en-NZ"/>
        </w:rPr>
        <w:br/>
      </w:r>
      <w:r w:rsidR="00FF5196">
        <w:rPr>
          <w:sz w:val="28"/>
          <w:szCs w:val="24"/>
          <w:lang w:val="en-NZ"/>
        </w:rPr>
        <w:t xml:space="preserve">On Bingelist we </w:t>
      </w:r>
      <w:r w:rsidR="00A50804">
        <w:rPr>
          <w:sz w:val="28"/>
          <w:szCs w:val="24"/>
          <w:lang w:val="en-NZ"/>
        </w:rPr>
        <w:t xml:space="preserve">enhanced the user experience </w:t>
      </w:r>
      <w:r w:rsidR="007B616A">
        <w:rPr>
          <w:sz w:val="28"/>
          <w:szCs w:val="24"/>
          <w:lang w:val="en-NZ"/>
        </w:rPr>
        <w:t xml:space="preserve">so </w:t>
      </w:r>
      <w:r w:rsidR="00A50804">
        <w:rPr>
          <w:sz w:val="28"/>
          <w:szCs w:val="24"/>
          <w:lang w:val="en-NZ"/>
        </w:rPr>
        <w:t>if any user fills out any incorrect information for example on the register pa</w:t>
      </w:r>
      <w:r w:rsidR="003E5627">
        <w:rPr>
          <w:sz w:val="28"/>
          <w:szCs w:val="24"/>
          <w:lang w:val="en-NZ"/>
        </w:rPr>
        <w:t xml:space="preserve">ge there will be </w:t>
      </w:r>
      <w:r w:rsidR="007B616A">
        <w:rPr>
          <w:sz w:val="28"/>
          <w:szCs w:val="24"/>
          <w:lang w:val="en-NZ"/>
        </w:rPr>
        <w:t xml:space="preserve">a </w:t>
      </w:r>
      <w:r w:rsidR="003E5627">
        <w:rPr>
          <w:sz w:val="28"/>
          <w:szCs w:val="24"/>
          <w:lang w:val="en-NZ"/>
        </w:rPr>
        <w:t xml:space="preserve">clear </w:t>
      </w:r>
      <w:r w:rsidR="00A61567">
        <w:rPr>
          <w:sz w:val="28"/>
          <w:szCs w:val="24"/>
          <w:lang w:val="en-NZ"/>
        </w:rPr>
        <w:t xml:space="preserve">error </w:t>
      </w:r>
      <w:r w:rsidR="003E5627">
        <w:rPr>
          <w:sz w:val="28"/>
          <w:szCs w:val="24"/>
          <w:lang w:val="en-NZ"/>
        </w:rPr>
        <w:t xml:space="preserve">message </w:t>
      </w:r>
      <w:r w:rsidR="00A61567">
        <w:rPr>
          <w:sz w:val="28"/>
          <w:szCs w:val="24"/>
          <w:lang w:val="en-NZ"/>
        </w:rPr>
        <w:t>t</w:t>
      </w:r>
      <w:r w:rsidR="003E5627">
        <w:rPr>
          <w:sz w:val="28"/>
          <w:szCs w:val="24"/>
          <w:lang w:val="en-NZ"/>
        </w:rPr>
        <w:t>hat pop</w:t>
      </w:r>
      <w:r w:rsidR="00A61567">
        <w:rPr>
          <w:sz w:val="28"/>
          <w:szCs w:val="24"/>
          <w:lang w:val="en-NZ"/>
        </w:rPr>
        <w:t>s</w:t>
      </w:r>
      <w:r w:rsidR="003E5627">
        <w:rPr>
          <w:sz w:val="28"/>
          <w:szCs w:val="24"/>
          <w:lang w:val="en-NZ"/>
        </w:rPr>
        <w:t xml:space="preserve"> up to tell the user of the error and how</w:t>
      </w:r>
      <w:r w:rsidR="00A31063">
        <w:rPr>
          <w:sz w:val="28"/>
          <w:szCs w:val="24"/>
          <w:lang w:val="en-NZ"/>
        </w:rPr>
        <w:t xml:space="preserve"> they can fix it</w:t>
      </w:r>
      <w:r w:rsidR="00A61567">
        <w:rPr>
          <w:sz w:val="28"/>
          <w:szCs w:val="24"/>
          <w:lang w:val="en-NZ"/>
        </w:rPr>
        <w:t>.</w:t>
      </w:r>
      <w:r w:rsidR="00A31063">
        <w:rPr>
          <w:sz w:val="28"/>
          <w:szCs w:val="24"/>
          <w:lang w:val="en-NZ"/>
        </w:rPr>
        <w:t xml:space="preserve"> </w:t>
      </w:r>
      <w:r w:rsidR="00275F4F">
        <w:rPr>
          <w:sz w:val="28"/>
          <w:szCs w:val="24"/>
          <w:lang w:val="en-NZ"/>
        </w:rPr>
        <w:t>F</w:t>
      </w:r>
      <w:r w:rsidR="00A31063">
        <w:rPr>
          <w:sz w:val="28"/>
          <w:szCs w:val="24"/>
          <w:lang w:val="en-NZ"/>
        </w:rPr>
        <w:t xml:space="preserve">or </w:t>
      </w:r>
      <w:r w:rsidR="00A61567">
        <w:rPr>
          <w:sz w:val="28"/>
          <w:szCs w:val="24"/>
          <w:lang w:val="en-NZ"/>
        </w:rPr>
        <w:t>example,</w:t>
      </w:r>
      <w:r w:rsidR="00A31063">
        <w:rPr>
          <w:sz w:val="28"/>
          <w:szCs w:val="24"/>
          <w:lang w:val="en-NZ"/>
        </w:rPr>
        <w:t xml:space="preserve"> if</w:t>
      </w:r>
      <w:r w:rsidR="00275F4F">
        <w:rPr>
          <w:sz w:val="28"/>
          <w:szCs w:val="24"/>
          <w:lang w:val="en-NZ"/>
        </w:rPr>
        <w:t xml:space="preserve"> the user uses</w:t>
      </w:r>
      <w:r w:rsidR="00A31063">
        <w:rPr>
          <w:sz w:val="28"/>
          <w:szCs w:val="24"/>
          <w:lang w:val="en-NZ"/>
        </w:rPr>
        <w:t xml:space="preserve"> letters in the phone number field </w:t>
      </w:r>
      <w:r w:rsidR="00275F4F">
        <w:rPr>
          <w:sz w:val="28"/>
          <w:szCs w:val="24"/>
          <w:lang w:val="en-NZ"/>
        </w:rPr>
        <w:t>it would let you know it is incorrect format and let you know so you can correct</w:t>
      </w:r>
      <w:r w:rsidR="003D5DEE">
        <w:rPr>
          <w:sz w:val="28"/>
          <w:szCs w:val="24"/>
          <w:lang w:val="en-NZ"/>
        </w:rPr>
        <w:t xml:space="preserve"> it.</w:t>
      </w:r>
      <w:r w:rsidR="003D5DEE">
        <w:rPr>
          <w:sz w:val="28"/>
          <w:szCs w:val="24"/>
          <w:lang w:val="en-NZ"/>
        </w:rPr>
        <w:br/>
      </w:r>
      <w:r w:rsidR="003D5DEE">
        <w:rPr>
          <w:sz w:val="28"/>
          <w:szCs w:val="24"/>
          <w:lang w:val="en-NZ"/>
        </w:rPr>
        <w:br/>
      </w:r>
      <w:r w:rsidR="00A810F4" w:rsidRPr="00A810F4">
        <w:rPr>
          <w:b/>
          <w:bCs/>
          <w:sz w:val="28"/>
          <w:szCs w:val="24"/>
          <w:lang w:val="en-NZ"/>
        </w:rPr>
        <w:t>Aesthetic and minimalistic design</w:t>
      </w:r>
      <w:r w:rsidR="00A810F4">
        <w:rPr>
          <w:b/>
          <w:bCs/>
          <w:sz w:val="28"/>
          <w:szCs w:val="24"/>
          <w:lang w:val="en-NZ"/>
        </w:rPr>
        <w:br/>
      </w:r>
      <w:r w:rsidR="00A810F4">
        <w:rPr>
          <w:sz w:val="28"/>
          <w:szCs w:val="24"/>
          <w:lang w:val="en-NZ"/>
        </w:rPr>
        <w:t>Bing</w:t>
      </w:r>
      <w:r w:rsidR="002A6E50">
        <w:rPr>
          <w:sz w:val="28"/>
          <w:szCs w:val="24"/>
          <w:lang w:val="en-NZ"/>
        </w:rPr>
        <w:t>e</w:t>
      </w:r>
      <w:r w:rsidR="00A810F4">
        <w:rPr>
          <w:sz w:val="28"/>
          <w:szCs w:val="24"/>
          <w:lang w:val="en-NZ"/>
        </w:rPr>
        <w:t>list</w:t>
      </w:r>
      <w:r w:rsidR="002A6E50">
        <w:rPr>
          <w:sz w:val="28"/>
          <w:szCs w:val="24"/>
          <w:lang w:val="en-NZ"/>
        </w:rPr>
        <w:t xml:space="preserve"> was created with </w:t>
      </w:r>
      <w:r w:rsidR="003536A1">
        <w:rPr>
          <w:sz w:val="28"/>
          <w:szCs w:val="24"/>
          <w:lang w:val="en-NZ"/>
        </w:rPr>
        <w:t>simplicity</w:t>
      </w:r>
      <w:r w:rsidR="002A6E50">
        <w:rPr>
          <w:sz w:val="28"/>
          <w:szCs w:val="24"/>
          <w:lang w:val="en-NZ"/>
        </w:rPr>
        <w:t xml:space="preserve"> </w:t>
      </w:r>
      <w:r w:rsidR="003536A1">
        <w:rPr>
          <w:sz w:val="28"/>
          <w:szCs w:val="24"/>
          <w:lang w:val="en-NZ"/>
        </w:rPr>
        <w:t>to ensure users could navigate and get relevant information quickly</w:t>
      </w:r>
      <w:r w:rsidR="007311B2">
        <w:rPr>
          <w:sz w:val="28"/>
          <w:szCs w:val="24"/>
          <w:lang w:val="en-NZ"/>
        </w:rPr>
        <w:t>. W</w:t>
      </w:r>
      <w:r w:rsidR="0095417A">
        <w:rPr>
          <w:sz w:val="28"/>
          <w:szCs w:val="24"/>
          <w:lang w:val="en-NZ"/>
        </w:rPr>
        <w:t xml:space="preserve">e </w:t>
      </w:r>
      <w:r w:rsidR="004B44B7">
        <w:rPr>
          <w:sz w:val="28"/>
          <w:szCs w:val="24"/>
          <w:lang w:val="en-NZ"/>
        </w:rPr>
        <w:t xml:space="preserve">would </w:t>
      </w:r>
      <w:r w:rsidR="0095417A">
        <w:rPr>
          <w:sz w:val="28"/>
          <w:szCs w:val="24"/>
          <w:lang w:val="en-NZ"/>
        </w:rPr>
        <w:t xml:space="preserve">never put any </w:t>
      </w:r>
      <w:r w:rsidR="007311B2">
        <w:rPr>
          <w:sz w:val="28"/>
          <w:szCs w:val="24"/>
          <w:lang w:val="en-NZ"/>
        </w:rPr>
        <w:t>non-essential information</w:t>
      </w:r>
      <w:r w:rsidR="004B44B7">
        <w:rPr>
          <w:sz w:val="28"/>
          <w:szCs w:val="24"/>
          <w:lang w:val="en-NZ"/>
        </w:rPr>
        <w:t xml:space="preserve"> on our website</w:t>
      </w:r>
      <w:r w:rsidR="00EE4A81">
        <w:rPr>
          <w:sz w:val="28"/>
          <w:szCs w:val="24"/>
          <w:lang w:val="en-NZ"/>
        </w:rPr>
        <w:t>.</w:t>
      </w:r>
      <w:r w:rsidR="00EE4A81">
        <w:rPr>
          <w:sz w:val="28"/>
          <w:szCs w:val="24"/>
          <w:lang w:val="en-NZ"/>
        </w:rPr>
        <w:br/>
      </w:r>
      <w:r w:rsidR="00EE4A81">
        <w:rPr>
          <w:sz w:val="28"/>
          <w:szCs w:val="24"/>
          <w:lang w:val="en-NZ"/>
        </w:rPr>
        <w:br/>
      </w:r>
      <w:r w:rsidR="002B78A2" w:rsidRPr="002B78A2">
        <w:rPr>
          <w:b/>
          <w:bCs/>
          <w:sz w:val="28"/>
          <w:szCs w:val="24"/>
          <w:lang w:val="en-NZ"/>
        </w:rPr>
        <w:t>Recognition rather than recall</w:t>
      </w:r>
    </w:p>
    <w:p w14:paraId="5F5127D2" w14:textId="0D1CF340" w:rsidR="00954F2B" w:rsidRDefault="0000649D" w:rsidP="007311B2">
      <w:pPr>
        <w:rPr>
          <w:sz w:val="28"/>
          <w:szCs w:val="24"/>
          <w:lang w:val="en-NZ"/>
        </w:rPr>
      </w:pPr>
      <w:r>
        <w:rPr>
          <w:sz w:val="28"/>
          <w:szCs w:val="24"/>
          <w:lang w:val="en-NZ"/>
        </w:rPr>
        <w:t>Bingelist</w:t>
      </w:r>
      <w:r w:rsidR="00F16734">
        <w:rPr>
          <w:sz w:val="28"/>
          <w:szCs w:val="24"/>
          <w:lang w:val="en-NZ"/>
        </w:rPr>
        <w:t xml:space="preserve"> stands out as a simple premium website </w:t>
      </w:r>
      <w:r w:rsidR="008C1DC4">
        <w:rPr>
          <w:sz w:val="28"/>
          <w:szCs w:val="24"/>
          <w:lang w:val="en-NZ"/>
        </w:rPr>
        <w:t xml:space="preserve">with </w:t>
      </w:r>
      <w:r w:rsidR="005F20CB">
        <w:rPr>
          <w:sz w:val="28"/>
          <w:szCs w:val="24"/>
          <w:lang w:val="en-NZ"/>
        </w:rPr>
        <w:t>easy-to-read</w:t>
      </w:r>
      <w:r w:rsidR="008C1DC4">
        <w:rPr>
          <w:sz w:val="28"/>
          <w:szCs w:val="24"/>
          <w:lang w:val="en-NZ"/>
        </w:rPr>
        <w:t xml:space="preserve"> information and </w:t>
      </w:r>
      <w:r w:rsidR="00136771">
        <w:rPr>
          <w:sz w:val="28"/>
          <w:szCs w:val="24"/>
          <w:lang w:val="en-NZ"/>
        </w:rPr>
        <w:t>lovely, captivating</w:t>
      </w:r>
      <w:r w:rsidR="008C1DC4">
        <w:rPr>
          <w:sz w:val="28"/>
          <w:szCs w:val="24"/>
          <w:lang w:val="en-NZ"/>
        </w:rPr>
        <w:t xml:space="preserve"> posters that draws attention to the eye and makes things more memorable for users</w:t>
      </w:r>
      <w:r w:rsidR="005F20CB">
        <w:rPr>
          <w:sz w:val="28"/>
          <w:szCs w:val="24"/>
          <w:lang w:val="en-NZ"/>
        </w:rPr>
        <w:t>.</w:t>
      </w:r>
    </w:p>
    <w:p w14:paraId="25601AF4" w14:textId="77777777" w:rsidR="00247607" w:rsidRPr="0000649D" w:rsidRDefault="00247607" w:rsidP="007311B2">
      <w:pPr>
        <w:rPr>
          <w:sz w:val="28"/>
          <w:szCs w:val="24"/>
          <w:lang w:val="en-NZ"/>
        </w:rPr>
      </w:pPr>
    </w:p>
    <w:p w14:paraId="3BA775C9" w14:textId="38619924" w:rsidR="00D03767" w:rsidRDefault="00407187" w:rsidP="00407187">
      <w:pPr>
        <w:rPr>
          <w:sz w:val="28"/>
          <w:szCs w:val="24"/>
          <w:lang w:val="en-NZ"/>
        </w:rPr>
      </w:pPr>
      <w:r w:rsidRPr="00407187">
        <w:rPr>
          <w:b/>
          <w:bCs/>
          <w:sz w:val="28"/>
          <w:szCs w:val="24"/>
          <w:lang w:val="en-NZ"/>
        </w:rPr>
        <w:lastRenderedPageBreak/>
        <w:t>Flexibility and efficiency of use</w:t>
      </w:r>
    </w:p>
    <w:p w14:paraId="20EB00EA" w14:textId="31066403" w:rsidR="009B33AF" w:rsidRDefault="003374CB" w:rsidP="00407187">
      <w:pPr>
        <w:rPr>
          <w:sz w:val="28"/>
          <w:szCs w:val="24"/>
          <w:lang w:val="en-NZ"/>
        </w:rPr>
      </w:pPr>
      <w:r>
        <w:rPr>
          <w:sz w:val="28"/>
          <w:szCs w:val="24"/>
          <w:lang w:val="en-NZ"/>
        </w:rPr>
        <w:t>Bingelist incorporates multiple options to users</w:t>
      </w:r>
      <w:r w:rsidR="002A0C22">
        <w:rPr>
          <w:sz w:val="28"/>
          <w:szCs w:val="24"/>
          <w:lang w:val="en-NZ"/>
        </w:rPr>
        <w:t>.</w:t>
      </w:r>
      <w:r>
        <w:rPr>
          <w:sz w:val="28"/>
          <w:szCs w:val="24"/>
          <w:lang w:val="en-NZ"/>
        </w:rPr>
        <w:t xml:space="preserve"> </w:t>
      </w:r>
      <w:r w:rsidR="002A0C22">
        <w:rPr>
          <w:sz w:val="28"/>
          <w:szCs w:val="24"/>
          <w:lang w:val="en-NZ"/>
        </w:rPr>
        <w:t>T</w:t>
      </w:r>
      <w:r>
        <w:rPr>
          <w:sz w:val="28"/>
          <w:szCs w:val="24"/>
          <w:lang w:val="en-NZ"/>
        </w:rPr>
        <w:t xml:space="preserve">o ensure this we have alt text on images so </w:t>
      </w:r>
      <w:r w:rsidR="002A0C22">
        <w:rPr>
          <w:sz w:val="28"/>
          <w:szCs w:val="24"/>
          <w:lang w:val="en-NZ"/>
        </w:rPr>
        <w:t>th</w:t>
      </w:r>
      <w:r w:rsidR="00707384">
        <w:rPr>
          <w:sz w:val="28"/>
          <w:szCs w:val="24"/>
          <w:lang w:val="en-NZ"/>
        </w:rPr>
        <w:t xml:space="preserve">ose that are </w:t>
      </w:r>
      <w:r>
        <w:rPr>
          <w:sz w:val="28"/>
          <w:szCs w:val="24"/>
          <w:lang w:val="en-NZ"/>
        </w:rPr>
        <w:t xml:space="preserve">using screen readers </w:t>
      </w:r>
      <w:r w:rsidR="00226F76">
        <w:rPr>
          <w:sz w:val="28"/>
          <w:szCs w:val="24"/>
          <w:lang w:val="en-NZ"/>
        </w:rPr>
        <w:t xml:space="preserve">can </w:t>
      </w:r>
      <w:r w:rsidR="002A0C22">
        <w:rPr>
          <w:sz w:val="28"/>
          <w:szCs w:val="24"/>
          <w:lang w:val="en-NZ"/>
        </w:rPr>
        <w:t>f</w:t>
      </w:r>
      <w:r w:rsidR="00226F76">
        <w:rPr>
          <w:sz w:val="28"/>
          <w:szCs w:val="24"/>
          <w:lang w:val="en-NZ"/>
        </w:rPr>
        <w:t>ully understand the images</w:t>
      </w:r>
      <w:r w:rsidR="00707384">
        <w:rPr>
          <w:sz w:val="28"/>
          <w:szCs w:val="24"/>
          <w:lang w:val="en-NZ"/>
        </w:rPr>
        <w:t>. W</w:t>
      </w:r>
      <w:r w:rsidR="007D3711">
        <w:rPr>
          <w:sz w:val="28"/>
          <w:szCs w:val="24"/>
          <w:lang w:val="en-NZ"/>
        </w:rPr>
        <w:t>e</w:t>
      </w:r>
      <w:r w:rsidR="00707384">
        <w:rPr>
          <w:sz w:val="28"/>
          <w:szCs w:val="24"/>
          <w:lang w:val="en-NZ"/>
        </w:rPr>
        <w:t xml:space="preserve"> also </w:t>
      </w:r>
      <w:r w:rsidR="007D3711">
        <w:rPr>
          <w:sz w:val="28"/>
          <w:szCs w:val="24"/>
          <w:lang w:val="en-NZ"/>
        </w:rPr>
        <w:t xml:space="preserve">incorporated </w:t>
      </w:r>
      <w:r w:rsidR="00C6771F">
        <w:rPr>
          <w:sz w:val="28"/>
          <w:szCs w:val="24"/>
          <w:lang w:val="en-NZ"/>
        </w:rPr>
        <w:t xml:space="preserve">forms that </w:t>
      </w:r>
      <w:r w:rsidR="00D57435">
        <w:rPr>
          <w:sz w:val="28"/>
          <w:szCs w:val="24"/>
          <w:lang w:val="en-NZ"/>
        </w:rPr>
        <w:t xml:space="preserve">work with a range of users especially those with low vision and those </w:t>
      </w:r>
      <w:r w:rsidR="008A08C6">
        <w:rPr>
          <w:sz w:val="28"/>
          <w:szCs w:val="24"/>
          <w:lang w:val="en-NZ"/>
        </w:rPr>
        <w:t>without</w:t>
      </w:r>
      <w:r w:rsidR="00D57435">
        <w:rPr>
          <w:sz w:val="28"/>
          <w:szCs w:val="24"/>
          <w:lang w:val="en-NZ"/>
        </w:rPr>
        <w:t xml:space="preserve"> a keyboard they can tab to each field directly</w:t>
      </w:r>
      <w:r w:rsidR="003A1F54">
        <w:rPr>
          <w:sz w:val="28"/>
          <w:szCs w:val="24"/>
          <w:lang w:val="en-NZ"/>
        </w:rPr>
        <w:t>.</w:t>
      </w:r>
    </w:p>
    <w:p w14:paraId="6373158E" w14:textId="77777777" w:rsidR="00D246AB" w:rsidRPr="00D246AB" w:rsidRDefault="00D246AB" w:rsidP="00D246AB">
      <w:pPr>
        <w:rPr>
          <w:b/>
          <w:bCs/>
          <w:sz w:val="28"/>
          <w:szCs w:val="24"/>
          <w:lang w:val="en-NZ"/>
        </w:rPr>
      </w:pPr>
      <w:r w:rsidRPr="00D246AB">
        <w:rPr>
          <w:b/>
          <w:bCs/>
          <w:sz w:val="28"/>
          <w:szCs w:val="24"/>
          <w:lang w:val="en-NZ"/>
        </w:rPr>
        <w:t>Match between system and real world</w:t>
      </w:r>
    </w:p>
    <w:p w14:paraId="0BF5A077" w14:textId="1C62D382" w:rsidR="004378DE" w:rsidRDefault="00F70502" w:rsidP="00757C70">
      <w:pPr>
        <w:rPr>
          <w:sz w:val="28"/>
          <w:szCs w:val="24"/>
          <w:lang w:val="en-NZ"/>
        </w:rPr>
      </w:pPr>
      <w:r>
        <w:rPr>
          <w:sz w:val="28"/>
          <w:szCs w:val="24"/>
          <w:lang w:val="en-NZ"/>
        </w:rPr>
        <w:t>Bingelist</w:t>
      </w:r>
      <w:r w:rsidR="00F10D87">
        <w:rPr>
          <w:sz w:val="28"/>
          <w:szCs w:val="24"/>
          <w:lang w:val="en-NZ"/>
        </w:rPr>
        <w:t xml:space="preserve"> use </w:t>
      </w:r>
      <w:r w:rsidR="003B1260">
        <w:rPr>
          <w:sz w:val="28"/>
          <w:szCs w:val="24"/>
          <w:lang w:val="en-NZ"/>
        </w:rPr>
        <w:t xml:space="preserve">simple familiar </w:t>
      </w:r>
      <w:r w:rsidR="005F5CBD">
        <w:rPr>
          <w:sz w:val="28"/>
          <w:szCs w:val="24"/>
          <w:lang w:val="en-NZ"/>
        </w:rPr>
        <w:t xml:space="preserve">concepts that </w:t>
      </w:r>
      <w:r w:rsidR="009721EC">
        <w:rPr>
          <w:sz w:val="28"/>
          <w:szCs w:val="24"/>
          <w:lang w:val="en-NZ"/>
        </w:rPr>
        <w:t xml:space="preserve">the </w:t>
      </w:r>
      <w:r w:rsidR="005F5CBD">
        <w:rPr>
          <w:sz w:val="28"/>
          <w:szCs w:val="24"/>
          <w:lang w:val="en-NZ"/>
        </w:rPr>
        <w:t xml:space="preserve">users </w:t>
      </w:r>
      <w:r w:rsidR="001F532E">
        <w:rPr>
          <w:sz w:val="28"/>
          <w:szCs w:val="24"/>
          <w:lang w:val="en-NZ"/>
        </w:rPr>
        <w:t>understand</w:t>
      </w:r>
      <w:r w:rsidR="00B477C3">
        <w:rPr>
          <w:sz w:val="28"/>
          <w:szCs w:val="24"/>
          <w:lang w:val="en-NZ"/>
        </w:rPr>
        <w:t>. F</w:t>
      </w:r>
      <w:r w:rsidR="003B1260">
        <w:rPr>
          <w:sz w:val="28"/>
          <w:szCs w:val="24"/>
          <w:lang w:val="en-NZ"/>
        </w:rPr>
        <w:t xml:space="preserve">or </w:t>
      </w:r>
      <w:r w:rsidR="004378DE">
        <w:rPr>
          <w:sz w:val="28"/>
          <w:szCs w:val="24"/>
          <w:lang w:val="en-NZ"/>
        </w:rPr>
        <w:t>example,</w:t>
      </w:r>
      <w:r w:rsidR="005F5CBD">
        <w:rPr>
          <w:sz w:val="28"/>
          <w:szCs w:val="24"/>
          <w:lang w:val="en-NZ"/>
        </w:rPr>
        <w:t xml:space="preserve"> </w:t>
      </w:r>
      <w:r w:rsidR="0090538D">
        <w:rPr>
          <w:sz w:val="28"/>
          <w:szCs w:val="24"/>
          <w:lang w:val="en-NZ"/>
        </w:rPr>
        <w:t>Home</w:t>
      </w:r>
      <w:r w:rsidR="005F5CBD">
        <w:rPr>
          <w:sz w:val="28"/>
          <w:szCs w:val="24"/>
          <w:lang w:val="en-NZ"/>
        </w:rPr>
        <w:t xml:space="preserve"> &amp; Register</w:t>
      </w:r>
      <w:r w:rsidR="009721EC">
        <w:rPr>
          <w:sz w:val="28"/>
          <w:szCs w:val="24"/>
          <w:lang w:val="en-NZ"/>
        </w:rPr>
        <w:t xml:space="preserve"> pages that </w:t>
      </w:r>
      <w:r w:rsidR="00B477C3">
        <w:rPr>
          <w:sz w:val="28"/>
          <w:szCs w:val="24"/>
          <w:lang w:val="en-NZ"/>
        </w:rPr>
        <w:t xml:space="preserve">are </w:t>
      </w:r>
      <w:r w:rsidR="009721EC">
        <w:rPr>
          <w:sz w:val="28"/>
          <w:szCs w:val="24"/>
          <w:lang w:val="en-NZ"/>
        </w:rPr>
        <w:t xml:space="preserve">found on most websites online </w:t>
      </w:r>
      <w:r w:rsidR="00B477C3">
        <w:rPr>
          <w:sz w:val="28"/>
          <w:szCs w:val="24"/>
          <w:lang w:val="en-NZ"/>
        </w:rPr>
        <w:t>with</w:t>
      </w:r>
      <w:r w:rsidR="00CB4604">
        <w:rPr>
          <w:sz w:val="28"/>
          <w:szCs w:val="24"/>
          <w:lang w:val="en-NZ"/>
        </w:rPr>
        <w:t xml:space="preserve"> clear</w:t>
      </w:r>
      <w:r w:rsidR="001F532E">
        <w:rPr>
          <w:sz w:val="28"/>
          <w:szCs w:val="24"/>
          <w:lang w:val="en-NZ"/>
        </w:rPr>
        <w:t xml:space="preserve"> instructions </w:t>
      </w:r>
      <w:r w:rsidR="001E3EC8">
        <w:rPr>
          <w:sz w:val="28"/>
          <w:szCs w:val="24"/>
          <w:lang w:val="en-NZ"/>
        </w:rPr>
        <w:t>and formats</w:t>
      </w:r>
      <w:r w:rsidR="004378DE">
        <w:rPr>
          <w:sz w:val="28"/>
          <w:szCs w:val="24"/>
          <w:lang w:val="en-NZ"/>
        </w:rPr>
        <w:t xml:space="preserve"> that match other sites online</w:t>
      </w:r>
    </w:p>
    <w:p w14:paraId="465A7DDA" w14:textId="37DE1663" w:rsidR="00757C70" w:rsidRPr="00757C70" w:rsidRDefault="00757C70" w:rsidP="00757C70">
      <w:pPr>
        <w:rPr>
          <w:b/>
          <w:bCs/>
          <w:sz w:val="28"/>
          <w:szCs w:val="24"/>
          <w:lang w:val="en-NZ"/>
        </w:rPr>
      </w:pPr>
      <w:r w:rsidRPr="00757C70">
        <w:rPr>
          <w:b/>
          <w:bCs/>
          <w:sz w:val="28"/>
          <w:szCs w:val="24"/>
          <w:lang w:val="en-NZ"/>
        </w:rPr>
        <w:t>Consistency and standards</w:t>
      </w:r>
      <w:r>
        <w:rPr>
          <w:b/>
          <w:bCs/>
          <w:sz w:val="28"/>
          <w:szCs w:val="24"/>
          <w:lang w:val="en-NZ"/>
        </w:rPr>
        <w:br/>
      </w:r>
      <w:r>
        <w:rPr>
          <w:sz w:val="28"/>
          <w:szCs w:val="24"/>
          <w:lang w:val="en-NZ"/>
        </w:rPr>
        <w:t>Bingelist use language that is relevant to the website for example “blockbuster” and “trending</w:t>
      </w:r>
      <w:r w:rsidR="008A08C6">
        <w:rPr>
          <w:sz w:val="28"/>
          <w:szCs w:val="24"/>
          <w:lang w:val="en-NZ"/>
        </w:rPr>
        <w:t>.”</w:t>
      </w:r>
      <w:r>
        <w:rPr>
          <w:sz w:val="28"/>
          <w:szCs w:val="24"/>
          <w:lang w:val="en-NZ"/>
        </w:rPr>
        <w:t xml:space="preserve"> These are terms that are used in this type of content and in real word.</w:t>
      </w:r>
    </w:p>
    <w:p w14:paraId="4297D70F" w14:textId="189AEE56" w:rsidR="00D246AB" w:rsidRDefault="00D246AB" w:rsidP="00407187">
      <w:pPr>
        <w:rPr>
          <w:sz w:val="28"/>
          <w:szCs w:val="24"/>
          <w:lang w:val="en-NZ"/>
        </w:rPr>
      </w:pPr>
    </w:p>
    <w:p w14:paraId="6D3EF480" w14:textId="5430963A" w:rsidR="006F2423" w:rsidRDefault="00E9494A" w:rsidP="00A170F7">
      <w:pPr>
        <w:rPr>
          <w:sz w:val="28"/>
          <w:szCs w:val="24"/>
          <w:lang w:val="en-NZ"/>
        </w:rPr>
      </w:pPr>
      <w:r w:rsidRPr="00E9494A">
        <w:rPr>
          <w:b/>
          <w:bCs/>
          <w:sz w:val="28"/>
          <w:szCs w:val="24"/>
          <w:lang w:val="en-NZ"/>
        </w:rPr>
        <w:t>Task 2: Customer and technical support</w:t>
      </w:r>
      <w:r>
        <w:rPr>
          <w:b/>
          <w:bCs/>
          <w:sz w:val="28"/>
          <w:szCs w:val="24"/>
          <w:lang w:val="en-NZ"/>
        </w:rPr>
        <w:br/>
      </w:r>
      <w:r>
        <w:rPr>
          <w:b/>
          <w:bCs/>
          <w:sz w:val="28"/>
          <w:szCs w:val="24"/>
          <w:lang w:val="en-NZ"/>
        </w:rPr>
        <w:br/>
      </w:r>
      <w:r w:rsidR="008663BC">
        <w:rPr>
          <w:sz w:val="28"/>
          <w:szCs w:val="24"/>
          <w:lang w:val="en-NZ"/>
        </w:rPr>
        <w:t xml:space="preserve">Bingelist </w:t>
      </w:r>
      <w:r w:rsidR="00843F11">
        <w:rPr>
          <w:sz w:val="28"/>
          <w:szCs w:val="24"/>
          <w:lang w:val="en-NZ"/>
        </w:rPr>
        <w:t>have</w:t>
      </w:r>
      <w:r w:rsidR="008663BC">
        <w:rPr>
          <w:sz w:val="28"/>
          <w:szCs w:val="24"/>
          <w:lang w:val="en-NZ"/>
        </w:rPr>
        <w:t xml:space="preserve"> been created with simplicity in mind</w:t>
      </w:r>
      <w:r w:rsidR="00C213BD">
        <w:rPr>
          <w:sz w:val="28"/>
          <w:szCs w:val="24"/>
          <w:lang w:val="en-NZ"/>
        </w:rPr>
        <w:t xml:space="preserve">. To </w:t>
      </w:r>
      <w:r w:rsidR="0038392B">
        <w:rPr>
          <w:sz w:val="28"/>
          <w:szCs w:val="24"/>
          <w:lang w:val="en-NZ"/>
        </w:rPr>
        <w:t>alter the website please follow the steps below</w:t>
      </w:r>
      <w:r w:rsidR="00C213BD">
        <w:rPr>
          <w:sz w:val="28"/>
          <w:szCs w:val="24"/>
          <w:lang w:val="en-NZ"/>
        </w:rPr>
        <w:t xml:space="preserve">. </w:t>
      </w:r>
      <w:r w:rsidR="00843F11">
        <w:rPr>
          <w:sz w:val="28"/>
          <w:szCs w:val="24"/>
          <w:lang w:val="en-NZ"/>
        </w:rPr>
        <w:br/>
      </w:r>
      <w:r w:rsidR="00F27701">
        <w:rPr>
          <w:sz w:val="28"/>
          <w:szCs w:val="24"/>
          <w:lang w:val="en-NZ"/>
        </w:rPr>
        <w:br/>
        <w:t xml:space="preserve">Bingelist </w:t>
      </w:r>
      <w:r w:rsidR="00935623">
        <w:rPr>
          <w:sz w:val="28"/>
          <w:szCs w:val="24"/>
          <w:lang w:val="en-NZ"/>
        </w:rPr>
        <w:t>complete website is in a .zip format</w:t>
      </w:r>
      <w:r w:rsidR="0016696D">
        <w:rPr>
          <w:sz w:val="28"/>
          <w:szCs w:val="24"/>
          <w:lang w:val="en-NZ"/>
        </w:rPr>
        <w:t>. Y</w:t>
      </w:r>
      <w:r w:rsidR="00935623">
        <w:rPr>
          <w:sz w:val="28"/>
          <w:szCs w:val="24"/>
          <w:lang w:val="en-NZ"/>
        </w:rPr>
        <w:t xml:space="preserve">ou would need </w:t>
      </w:r>
      <w:r w:rsidR="0016696D">
        <w:rPr>
          <w:sz w:val="28"/>
          <w:szCs w:val="24"/>
          <w:lang w:val="en-NZ"/>
        </w:rPr>
        <w:t>to</w:t>
      </w:r>
      <w:r w:rsidR="00935623">
        <w:rPr>
          <w:sz w:val="28"/>
          <w:szCs w:val="24"/>
          <w:lang w:val="en-NZ"/>
        </w:rPr>
        <w:t xml:space="preserve"> extract </w:t>
      </w:r>
      <w:r w:rsidR="0002382C">
        <w:rPr>
          <w:sz w:val="28"/>
          <w:szCs w:val="24"/>
          <w:lang w:val="en-NZ"/>
        </w:rPr>
        <w:t>its contents</w:t>
      </w:r>
      <w:r w:rsidR="00935623">
        <w:rPr>
          <w:sz w:val="28"/>
          <w:szCs w:val="24"/>
          <w:lang w:val="en-NZ"/>
        </w:rPr>
        <w:t xml:space="preserve"> </w:t>
      </w:r>
      <w:r w:rsidR="00345CBE">
        <w:rPr>
          <w:sz w:val="28"/>
          <w:szCs w:val="24"/>
          <w:lang w:val="en-NZ"/>
        </w:rPr>
        <w:t>out,</w:t>
      </w:r>
      <w:r w:rsidR="00935623">
        <w:rPr>
          <w:sz w:val="28"/>
          <w:szCs w:val="24"/>
          <w:lang w:val="en-NZ"/>
        </w:rPr>
        <w:t xml:space="preserve"> </w:t>
      </w:r>
      <w:r w:rsidR="002B2674">
        <w:rPr>
          <w:sz w:val="28"/>
          <w:szCs w:val="24"/>
          <w:lang w:val="en-NZ"/>
        </w:rPr>
        <w:t xml:space="preserve">then </w:t>
      </w:r>
      <w:r w:rsidR="00276700">
        <w:rPr>
          <w:sz w:val="28"/>
          <w:szCs w:val="24"/>
          <w:lang w:val="en-NZ"/>
        </w:rPr>
        <w:t>you will see all the files and folders for the website.</w:t>
      </w:r>
      <w:r w:rsidR="00276700">
        <w:rPr>
          <w:sz w:val="28"/>
          <w:szCs w:val="24"/>
          <w:lang w:val="en-NZ"/>
        </w:rPr>
        <w:br/>
      </w:r>
      <w:r w:rsidR="00180A47">
        <w:rPr>
          <w:sz w:val="28"/>
          <w:szCs w:val="24"/>
          <w:lang w:val="en-NZ"/>
        </w:rPr>
        <w:t>Y</w:t>
      </w:r>
      <w:r w:rsidR="00276700">
        <w:rPr>
          <w:sz w:val="28"/>
          <w:szCs w:val="24"/>
          <w:lang w:val="en-NZ"/>
        </w:rPr>
        <w:t xml:space="preserve">ou would see </w:t>
      </w:r>
      <w:r w:rsidR="00353D88">
        <w:rPr>
          <w:sz w:val="28"/>
          <w:szCs w:val="24"/>
          <w:lang w:val="en-NZ"/>
        </w:rPr>
        <w:t xml:space="preserve">all the content </w:t>
      </w:r>
      <w:r w:rsidR="00367891">
        <w:rPr>
          <w:sz w:val="28"/>
          <w:szCs w:val="24"/>
          <w:lang w:val="en-NZ"/>
        </w:rPr>
        <w:t xml:space="preserve">including </w:t>
      </w:r>
      <w:r w:rsidR="00276700">
        <w:rPr>
          <w:sz w:val="28"/>
          <w:szCs w:val="24"/>
          <w:lang w:val="en-NZ"/>
        </w:rPr>
        <w:t>index.html register.html and trending.html</w:t>
      </w:r>
      <w:r w:rsidR="0002382C">
        <w:rPr>
          <w:sz w:val="28"/>
          <w:szCs w:val="24"/>
          <w:lang w:val="en-NZ"/>
        </w:rPr>
        <w:t>. T</w:t>
      </w:r>
      <w:r w:rsidR="00276700">
        <w:rPr>
          <w:sz w:val="28"/>
          <w:szCs w:val="24"/>
          <w:lang w:val="en-NZ"/>
        </w:rPr>
        <w:t xml:space="preserve">hese are </w:t>
      </w:r>
      <w:r w:rsidR="0002382C">
        <w:rPr>
          <w:sz w:val="28"/>
          <w:szCs w:val="24"/>
          <w:lang w:val="en-NZ"/>
        </w:rPr>
        <w:t xml:space="preserve">the </w:t>
      </w:r>
      <w:r w:rsidR="00276700">
        <w:rPr>
          <w:sz w:val="28"/>
          <w:szCs w:val="24"/>
          <w:lang w:val="en-NZ"/>
        </w:rPr>
        <w:t xml:space="preserve">pages the site has currently if you were to create a new </w:t>
      </w:r>
      <w:r w:rsidR="00303B64">
        <w:rPr>
          <w:sz w:val="28"/>
          <w:szCs w:val="24"/>
          <w:lang w:val="en-NZ"/>
        </w:rPr>
        <w:t>page</w:t>
      </w:r>
      <w:r w:rsidR="0002382C">
        <w:rPr>
          <w:sz w:val="28"/>
          <w:szCs w:val="24"/>
          <w:lang w:val="en-NZ"/>
        </w:rPr>
        <w:t>. I</w:t>
      </w:r>
      <w:r w:rsidR="00303B64">
        <w:rPr>
          <w:sz w:val="28"/>
          <w:szCs w:val="24"/>
          <w:lang w:val="en-NZ"/>
        </w:rPr>
        <w:t xml:space="preserve">t is quite simple just </w:t>
      </w:r>
      <w:r w:rsidR="00E76D34">
        <w:rPr>
          <w:sz w:val="28"/>
          <w:szCs w:val="24"/>
          <w:lang w:val="en-NZ"/>
        </w:rPr>
        <w:t xml:space="preserve">open any text editor </w:t>
      </w:r>
      <w:r w:rsidR="00F20E87">
        <w:rPr>
          <w:sz w:val="28"/>
          <w:szCs w:val="24"/>
          <w:lang w:val="en-NZ"/>
        </w:rPr>
        <w:t xml:space="preserve">for example Visual Studio Code or </w:t>
      </w:r>
      <w:r w:rsidR="0002382C">
        <w:rPr>
          <w:sz w:val="28"/>
          <w:szCs w:val="24"/>
          <w:lang w:val="en-NZ"/>
        </w:rPr>
        <w:t>Notepad. You</w:t>
      </w:r>
      <w:r w:rsidR="00721C0D">
        <w:rPr>
          <w:sz w:val="28"/>
          <w:szCs w:val="24"/>
          <w:lang w:val="en-NZ"/>
        </w:rPr>
        <w:t xml:space="preserve"> would create a new page titled for example</w:t>
      </w:r>
      <w:r w:rsidR="0002382C">
        <w:rPr>
          <w:sz w:val="28"/>
          <w:szCs w:val="24"/>
          <w:lang w:val="en-NZ"/>
        </w:rPr>
        <w:t xml:space="preserve"> </w:t>
      </w:r>
      <w:r w:rsidR="005B21E8">
        <w:rPr>
          <w:sz w:val="28"/>
          <w:szCs w:val="24"/>
          <w:lang w:val="en-NZ"/>
        </w:rPr>
        <w:t>movieshowtimes.html</w:t>
      </w:r>
      <w:r w:rsidR="005D3F75">
        <w:rPr>
          <w:sz w:val="28"/>
          <w:szCs w:val="24"/>
          <w:lang w:val="en-NZ"/>
        </w:rPr>
        <w:t>,</w:t>
      </w:r>
      <w:r w:rsidR="005B21E8">
        <w:rPr>
          <w:sz w:val="28"/>
          <w:szCs w:val="24"/>
          <w:lang w:val="en-NZ"/>
        </w:rPr>
        <w:t xml:space="preserve"> the file name being something related to the theme. </w:t>
      </w:r>
      <w:r w:rsidR="00DB360E">
        <w:rPr>
          <w:sz w:val="28"/>
          <w:szCs w:val="24"/>
          <w:lang w:val="en-NZ"/>
        </w:rPr>
        <w:t>S</w:t>
      </w:r>
      <w:r w:rsidR="000A7BD4">
        <w:rPr>
          <w:sz w:val="28"/>
          <w:szCs w:val="24"/>
          <w:lang w:val="en-NZ"/>
        </w:rPr>
        <w:t>ee</w:t>
      </w:r>
      <w:r w:rsidR="004B1FC2">
        <w:rPr>
          <w:sz w:val="28"/>
          <w:szCs w:val="24"/>
          <w:lang w:val="en-NZ"/>
        </w:rPr>
        <w:t xml:space="preserve"> screenshot below </w:t>
      </w:r>
      <w:r w:rsidR="00DB360E">
        <w:rPr>
          <w:sz w:val="28"/>
          <w:szCs w:val="24"/>
          <w:lang w:val="en-NZ"/>
        </w:rPr>
        <w:t>for</w:t>
      </w:r>
      <w:r w:rsidR="004B1FC2">
        <w:rPr>
          <w:sz w:val="28"/>
          <w:szCs w:val="24"/>
          <w:lang w:val="en-NZ"/>
        </w:rPr>
        <w:t xml:space="preserve"> example of the new page</w:t>
      </w:r>
      <w:r w:rsidR="00225599">
        <w:rPr>
          <w:sz w:val="28"/>
          <w:szCs w:val="24"/>
          <w:lang w:val="en-NZ"/>
        </w:rPr>
        <w:t xml:space="preserve"> and </w:t>
      </w:r>
      <w:r w:rsidR="0039165A">
        <w:rPr>
          <w:sz w:val="28"/>
          <w:szCs w:val="24"/>
          <w:lang w:val="en-NZ"/>
        </w:rPr>
        <w:t xml:space="preserve">the </w:t>
      </w:r>
      <w:r w:rsidR="0039165A">
        <w:rPr>
          <w:sz w:val="28"/>
          <w:szCs w:val="24"/>
          <w:lang w:val="en-NZ"/>
        </w:rPr>
        <w:lastRenderedPageBreak/>
        <w:t>code</w:t>
      </w:r>
      <w:r w:rsidR="00225599">
        <w:rPr>
          <w:sz w:val="28"/>
          <w:szCs w:val="24"/>
          <w:lang w:val="en-NZ"/>
        </w:rPr>
        <w:t xml:space="preserve"> you could use</w:t>
      </w:r>
      <w:r w:rsidR="0039165A">
        <w:rPr>
          <w:sz w:val="28"/>
          <w:szCs w:val="24"/>
          <w:lang w:val="en-NZ"/>
        </w:rPr>
        <w:t>.</w:t>
      </w:r>
      <w:r w:rsidR="00225599">
        <w:rPr>
          <w:sz w:val="28"/>
          <w:szCs w:val="24"/>
          <w:lang w:val="en-NZ"/>
        </w:rPr>
        <w:t xml:space="preserve"> </w:t>
      </w:r>
      <w:r w:rsidR="00550AE8">
        <w:rPr>
          <w:sz w:val="28"/>
          <w:szCs w:val="24"/>
          <w:lang w:val="en-NZ"/>
        </w:rPr>
        <w:t>P</w:t>
      </w:r>
      <w:r w:rsidR="00225599">
        <w:rPr>
          <w:sz w:val="28"/>
          <w:szCs w:val="24"/>
          <w:lang w:val="en-NZ"/>
        </w:rPr>
        <w:t xml:space="preserve">lease make sure to follow correct HTML practises </w:t>
      </w:r>
      <w:r w:rsidR="00F52075">
        <w:rPr>
          <w:sz w:val="28"/>
          <w:szCs w:val="24"/>
          <w:lang w:val="en-NZ"/>
        </w:rPr>
        <w:t>*Hint Visual Studio code is fantastic for beginners</w:t>
      </w:r>
      <w:r w:rsidR="000D1C11">
        <w:rPr>
          <w:sz w:val="28"/>
          <w:szCs w:val="24"/>
          <w:lang w:val="en-NZ"/>
        </w:rPr>
        <w:t xml:space="preserve">, </w:t>
      </w:r>
      <w:r w:rsidR="00F52075">
        <w:rPr>
          <w:sz w:val="28"/>
          <w:szCs w:val="24"/>
          <w:lang w:val="en-NZ"/>
        </w:rPr>
        <w:t>have a play and you can create a new page for the site</w:t>
      </w:r>
      <w:r w:rsidR="00E45F1D">
        <w:rPr>
          <w:sz w:val="28"/>
          <w:szCs w:val="24"/>
          <w:lang w:val="en-NZ"/>
        </w:rPr>
        <w:t>.</w:t>
      </w:r>
      <w:r w:rsidR="00E45F1D">
        <w:rPr>
          <w:sz w:val="28"/>
          <w:szCs w:val="24"/>
          <w:lang w:val="en-NZ"/>
        </w:rPr>
        <w:br/>
      </w:r>
      <w:r w:rsidR="00E45F1D">
        <w:rPr>
          <w:sz w:val="28"/>
          <w:szCs w:val="24"/>
          <w:lang w:val="en-NZ"/>
        </w:rPr>
        <w:br/>
      </w:r>
      <w:r w:rsidR="008C76EB" w:rsidRPr="008C76EB">
        <w:rPr>
          <w:noProof/>
          <w:sz w:val="28"/>
          <w:szCs w:val="24"/>
          <w:lang w:val="en-NZ"/>
        </w:rPr>
        <w:drawing>
          <wp:inline distT="0" distB="0" distL="0" distR="0" wp14:anchorId="6AB0EA2A" wp14:editId="2AD1AA23">
            <wp:extent cx="3995256" cy="4301836"/>
            <wp:effectExtent l="0" t="0" r="5715" b="3810"/>
            <wp:docPr id="94547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777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618" cy="430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059">
        <w:rPr>
          <w:sz w:val="28"/>
          <w:szCs w:val="24"/>
          <w:lang w:val="en-NZ"/>
        </w:rPr>
        <w:br/>
      </w:r>
      <w:r w:rsidR="0059675C">
        <w:rPr>
          <w:sz w:val="28"/>
          <w:szCs w:val="24"/>
          <w:lang w:val="en-NZ"/>
        </w:rPr>
        <w:br/>
      </w:r>
    </w:p>
    <w:p w14:paraId="056141A1" w14:textId="77777777" w:rsidR="006F2423" w:rsidRDefault="006F2423" w:rsidP="00A170F7">
      <w:pPr>
        <w:rPr>
          <w:sz w:val="28"/>
          <w:szCs w:val="24"/>
          <w:lang w:val="en-NZ"/>
        </w:rPr>
      </w:pPr>
    </w:p>
    <w:p w14:paraId="74F29D40" w14:textId="77777777" w:rsidR="006F2423" w:rsidRDefault="006F2423" w:rsidP="00A170F7">
      <w:pPr>
        <w:rPr>
          <w:sz w:val="28"/>
          <w:szCs w:val="24"/>
          <w:lang w:val="en-NZ"/>
        </w:rPr>
      </w:pPr>
    </w:p>
    <w:p w14:paraId="616B0524" w14:textId="77777777" w:rsidR="006F2423" w:rsidRDefault="006F2423" w:rsidP="00A170F7">
      <w:pPr>
        <w:rPr>
          <w:sz w:val="28"/>
          <w:szCs w:val="24"/>
          <w:lang w:val="en-NZ"/>
        </w:rPr>
      </w:pPr>
    </w:p>
    <w:p w14:paraId="660C1EDF" w14:textId="77777777" w:rsidR="006F2423" w:rsidRDefault="006F2423" w:rsidP="00A170F7">
      <w:pPr>
        <w:rPr>
          <w:sz w:val="28"/>
          <w:szCs w:val="24"/>
          <w:lang w:val="en-NZ"/>
        </w:rPr>
      </w:pPr>
    </w:p>
    <w:p w14:paraId="4DC35319" w14:textId="77777777" w:rsidR="006F2423" w:rsidRDefault="006F2423" w:rsidP="00A170F7">
      <w:pPr>
        <w:rPr>
          <w:sz w:val="28"/>
          <w:szCs w:val="24"/>
          <w:lang w:val="en-NZ"/>
        </w:rPr>
      </w:pPr>
    </w:p>
    <w:p w14:paraId="714C0937" w14:textId="437C7ACE" w:rsidR="00A170F7" w:rsidRPr="00A170F7" w:rsidRDefault="0059675C" w:rsidP="00A170F7">
      <w:pPr>
        <w:rPr>
          <w:sz w:val="28"/>
          <w:szCs w:val="24"/>
          <w:lang w:val="en-NZ"/>
        </w:rPr>
      </w:pPr>
      <w:r>
        <w:rPr>
          <w:sz w:val="28"/>
          <w:szCs w:val="24"/>
          <w:lang w:val="en-NZ"/>
        </w:rPr>
        <w:lastRenderedPageBreak/>
        <w:t xml:space="preserve">To change the </w:t>
      </w:r>
      <w:r w:rsidR="00071F5A">
        <w:rPr>
          <w:sz w:val="28"/>
          <w:szCs w:val="24"/>
          <w:lang w:val="en-NZ"/>
        </w:rPr>
        <w:t>YouTube,</w:t>
      </w:r>
      <w:r w:rsidR="00730650">
        <w:rPr>
          <w:sz w:val="28"/>
          <w:szCs w:val="24"/>
          <w:lang w:val="en-NZ"/>
        </w:rPr>
        <w:t xml:space="preserve"> </w:t>
      </w:r>
      <w:r w:rsidR="00071F5A">
        <w:rPr>
          <w:sz w:val="28"/>
          <w:szCs w:val="24"/>
          <w:lang w:val="en-NZ"/>
        </w:rPr>
        <w:t>embed</w:t>
      </w:r>
      <w:r w:rsidR="00730650">
        <w:rPr>
          <w:sz w:val="28"/>
          <w:szCs w:val="24"/>
          <w:lang w:val="en-NZ"/>
        </w:rPr>
        <w:t xml:space="preserve"> to another video please open Index.html as that </w:t>
      </w:r>
      <w:r w:rsidR="00060E1D">
        <w:rPr>
          <w:sz w:val="28"/>
          <w:szCs w:val="24"/>
          <w:lang w:val="en-NZ"/>
        </w:rPr>
        <w:t>where</w:t>
      </w:r>
      <w:r w:rsidR="00730650">
        <w:rPr>
          <w:sz w:val="28"/>
          <w:szCs w:val="24"/>
          <w:lang w:val="en-NZ"/>
        </w:rPr>
        <w:t xml:space="preserve"> the YouTube </w:t>
      </w:r>
      <w:r w:rsidR="009B130C">
        <w:rPr>
          <w:sz w:val="28"/>
          <w:szCs w:val="24"/>
          <w:lang w:val="en-NZ"/>
        </w:rPr>
        <w:t xml:space="preserve">embed code is </w:t>
      </w:r>
      <w:r w:rsidR="00D9450D">
        <w:rPr>
          <w:sz w:val="28"/>
          <w:szCs w:val="24"/>
          <w:lang w:val="en-NZ"/>
        </w:rPr>
        <w:t>located,</w:t>
      </w:r>
      <w:r w:rsidR="00730650">
        <w:rPr>
          <w:sz w:val="28"/>
          <w:szCs w:val="24"/>
          <w:lang w:val="en-NZ"/>
        </w:rPr>
        <w:t xml:space="preserve"> </w:t>
      </w:r>
      <w:r w:rsidR="000126A2">
        <w:rPr>
          <w:sz w:val="28"/>
          <w:szCs w:val="24"/>
          <w:lang w:val="en-NZ"/>
        </w:rPr>
        <w:t>see screenshot below.</w:t>
      </w:r>
    </w:p>
    <w:p w14:paraId="65DD57E4" w14:textId="7E243BBF" w:rsidR="0032623F" w:rsidRPr="00E9494A" w:rsidRDefault="00D9450D" w:rsidP="00407187">
      <w:pPr>
        <w:rPr>
          <w:sz w:val="28"/>
          <w:szCs w:val="24"/>
          <w:lang w:val="en-NZ"/>
        </w:rPr>
      </w:pPr>
      <w:r w:rsidRPr="00D9450D">
        <w:rPr>
          <w:noProof/>
          <w:sz w:val="28"/>
          <w:szCs w:val="24"/>
          <w:lang w:val="en-NZ"/>
        </w:rPr>
        <w:drawing>
          <wp:inline distT="0" distB="0" distL="0" distR="0" wp14:anchorId="4F150D77" wp14:editId="39908315">
            <wp:extent cx="5486400" cy="3192780"/>
            <wp:effectExtent l="0" t="0" r="0" b="7620"/>
            <wp:docPr id="20353758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75856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0722" w14:textId="30583F63" w:rsidR="00D03767" w:rsidRPr="002C0414" w:rsidRDefault="002C0414" w:rsidP="002C0414">
      <w:pPr>
        <w:pStyle w:val="Heading1"/>
        <w:spacing w:line="360" w:lineRule="auto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 xml:space="preserve">To get YouTube Embed </w:t>
      </w:r>
      <w:r w:rsidR="00BE6211">
        <w:rPr>
          <w:b w:val="0"/>
          <w:bCs w:val="0"/>
          <w:color w:val="auto"/>
        </w:rPr>
        <w:t>URL</w:t>
      </w:r>
      <w:r>
        <w:rPr>
          <w:b w:val="0"/>
          <w:bCs w:val="0"/>
          <w:color w:val="auto"/>
        </w:rPr>
        <w:t xml:space="preserve"> so you can change it</w:t>
      </w:r>
      <w:r w:rsidR="00577277">
        <w:rPr>
          <w:b w:val="0"/>
          <w:bCs w:val="0"/>
          <w:color w:val="auto"/>
        </w:rPr>
        <w:t>,</w:t>
      </w:r>
      <w:r>
        <w:rPr>
          <w:b w:val="0"/>
          <w:bCs w:val="0"/>
          <w:color w:val="auto"/>
        </w:rPr>
        <w:t xml:space="preserve"> go to </w:t>
      </w:r>
      <w:hyperlink r:id="rId13" w:history="1">
        <w:r w:rsidRPr="00577277">
          <w:rPr>
            <w:rStyle w:val="Hyperlink"/>
            <w:b w:val="0"/>
            <w:bCs w:val="0"/>
          </w:rPr>
          <w:t>youtube.com</w:t>
        </w:r>
      </w:hyperlink>
      <w:r>
        <w:rPr>
          <w:b w:val="0"/>
          <w:bCs w:val="0"/>
          <w:color w:val="auto"/>
        </w:rPr>
        <w:t xml:space="preserve"> </w:t>
      </w:r>
      <w:r w:rsidR="00221400">
        <w:rPr>
          <w:b w:val="0"/>
          <w:bCs w:val="0"/>
          <w:color w:val="auto"/>
        </w:rPr>
        <w:t>to search for</w:t>
      </w:r>
      <w:r w:rsidR="00AF6793">
        <w:rPr>
          <w:b w:val="0"/>
          <w:bCs w:val="0"/>
          <w:color w:val="auto"/>
        </w:rPr>
        <w:t xml:space="preserve"> your </w:t>
      </w:r>
      <w:r w:rsidR="00221400">
        <w:rPr>
          <w:b w:val="0"/>
          <w:bCs w:val="0"/>
          <w:color w:val="auto"/>
        </w:rPr>
        <w:t>movie</w:t>
      </w:r>
      <w:r w:rsidR="000126A2">
        <w:rPr>
          <w:b w:val="0"/>
          <w:bCs w:val="0"/>
          <w:color w:val="auto"/>
        </w:rPr>
        <w:t xml:space="preserve"> </w:t>
      </w:r>
      <w:r w:rsidR="00577277">
        <w:rPr>
          <w:b w:val="0"/>
          <w:bCs w:val="0"/>
          <w:color w:val="auto"/>
        </w:rPr>
        <w:t>t</w:t>
      </w:r>
      <w:r w:rsidR="000126A2">
        <w:rPr>
          <w:b w:val="0"/>
          <w:bCs w:val="0"/>
          <w:color w:val="auto"/>
        </w:rPr>
        <w:t>railer.</w:t>
      </w:r>
    </w:p>
    <w:p w14:paraId="37E0CF84" w14:textId="402A8089" w:rsidR="00D03767" w:rsidRDefault="00D03767" w:rsidP="000511EF">
      <w:pPr>
        <w:pStyle w:val="Heading1"/>
        <w:spacing w:line="360" w:lineRule="auto"/>
        <w:jc w:val="center"/>
        <w:rPr>
          <w:color w:val="auto"/>
        </w:rPr>
      </w:pPr>
    </w:p>
    <w:p w14:paraId="6A7F6616" w14:textId="312AE285" w:rsidR="00D9307D" w:rsidRDefault="00D9307D" w:rsidP="00D9307D">
      <w:pPr>
        <w:pStyle w:val="Heading1"/>
        <w:spacing w:line="360" w:lineRule="auto"/>
        <w:rPr>
          <w:color w:val="auto"/>
        </w:rPr>
      </w:pPr>
    </w:p>
    <w:p w14:paraId="2F9BF648" w14:textId="2674D306" w:rsidR="00D9307D" w:rsidRDefault="00D9307D" w:rsidP="00D9307D"/>
    <w:p w14:paraId="05E7DB7C" w14:textId="3C0F297E" w:rsidR="00D9307D" w:rsidRDefault="00D9307D" w:rsidP="00D9307D"/>
    <w:p w14:paraId="4DE54CFE" w14:textId="2DA54D6C" w:rsidR="00D9307D" w:rsidRPr="00D9307D" w:rsidRDefault="00AF6793" w:rsidP="00D9307D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60CD9F2" wp14:editId="7C55D333">
            <wp:simplePos x="0" y="0"/>
            <wp:positionH relativeFrom="column">
              <wp:posOffset>-1052946</wp:posOffset>
            </wp:positionH>
            <wp:positionV relativeFrom="paragraph">
              <wp:posOffset>939106</wp:posOffset>
            </wp:positionV>
            <wp:extent cx="8943109" cy="6719753"/>
            <wp:effectExtent l="0" t="0" r="0" b="5080"/>
            <wp:wrapTight wrapText="bothSides">
              <wp:wrapPolygon edited="0">
                <wp:start x="0" y="0"/>
                <wp:lineTo x="0" y="21555"/>
                <wp:lineTo x="21534" y="21555"/>
                <wp:lineTo x="21534" y="0"/>
                <wp:lineTo x="0" y="0"/>
              </wp:wrapPolygon>
            </wp:wrapTight>
            <wp:docPr id="3282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4534" cy="6728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1400">
        <w:t>To</w:t>
      </w:r>
      <w:r w:rsidR="001913E8">
        <w:t xml:space="preserve"> change the </w:t>
      </w:r>
      <w:r w:rsidR="00221400">
        <w:t>YouTube URL,</w:t>
      </w:r>
      <w:r w:rsidR="001913E8">
        <w:t xml:space="preserve"> follow the following steps </w:t>
      </w:r>
      <w:r w:rsidR="009042B8">
        <w:t xml:space="preserve">to achieve this via the website </w:t>
      </w:r>
      <w:r w:rsidR="00221400">
        <w:t>youtube.com.</w:t>
      </w:r>
      <w:r w:rsidR="009042B8">
        <w:t xml:space="preserve"> </w:t>
      </w:r>
    </w:p>
    <w:p w14:paraId="32CBB791" w14:textId="067884ED" w:rsidR="007664EE" w:rsidRPr="00A5455C" w:rsidRDefault="00A5455C" w:rsidP="002F223B">
      <w:pPr>
        <w:pStyle w:val="Heading1"/>
        <w:spacing w:line="360" w:lineRule="auto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lastRenderedPageBreak/>
        <w:t>Open Index.html and find the table in the</w:t>
      </w:r>
      <w:r w:rsidR="00A906D9">
        <w:rPr>
          <w:b w:val="0"/>
          <w:bCs w:val="0"/>
          <w:color w:val="auto"/>
        </w:rPr>
        <w:t xml:space="preserve"> code and update as per photo</w:t>
      </w:r>
    </w:p>
    <w:p w14:paraId="67A8044A" w14:textId="118E64A2" w:rsidR="007664EE" w:rsidRDefault="00A5455C" w:rsidP="003C1F07">
      <w:pPr>
        <w:pStyle w:val="Heading1"/>
        <w:spacing w:line="360" w:lineRule="auto"/>
        <w:rPr>
          <w:color w:val="auto"/>
        </w:rPr>
      </w:pPr>
      <w:r>
        <w:rPr>
          <w:noProof/>
          <w:color w:val="auto"/>
        </w:rPr>
        <w:drawing>
          <wp:anchor distT="0" distB="0" distL="114300" distR="114300" simplePos="0" relativeHeight="251656704" behindDoc="0" locked="0" layoutInCell="1" allowOverlap="1" wp14:anchorId="27FBB4B7" wp14:editId="47CC2459">
            <wp:simplePos x="0" y="0"/>
            <wp:positionH relativeFrom="column">
              <wp:posOffset>-311323</wp:posOffset>
            </wp:positionH>
            <wp:positionV relativeFrom="paragraph">
              <wp:posOffset>413096</wp:posOffset>
            </wp:positionV>
            <wp:extent cx="5479415" cy="3921125"/>
            <wp:effectExtent l="0" t="0" r="6985" b="3175"/>
            <wp:wrapThrough wrapText="bothSides">
              <wp:wrapPolygon edited="0">
                <wp:start x="0" y="0"/>
                <wp:lineTo x="0" y="21513"/>
                <wp:lineTo x="21552" y="21513"/>
                <wp:lineTo x="21552" y="0"/>
                <wp:lineTo x="0" y="0"/>
              </wp:wrapPolygon>
            </wp:wrapThrough>
            <wp:docPr id="204332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392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115412" w14:textId="4D70466C" w:rsidR="007664EE" w:rsidRDefault="007664EE" w:rsidP="00D9307D">
      <w:pPr>
        <w:pStyle w:val="Heading1"/>
        <w:spacing w:line="360" w:lineRule="auto"/>
        <w:jc w:val="center"/>
        <w:rPr>
          <w:color w:val="auto"/>
        </w:rPr>
      </w:pPr>
    </w:p>
    <w:p w14:paraId="70EC924E" w14:textId="50E6E4D6" w:rsidR="007664EE" w:rsidRDefault="007664EE" w:rsidP="002C5624">
      <w:pPr>
        <w:pStyle w:val="Heading1"/>
        <w:spacing w:line="360" w:lineRule="auto"/>
        <w:rPr>
          <w:color w:val="auto"/>
        </w:rPr>
      </w:pPr>
    </w:p>
    <w:p w14:paraId="48CA6063" w14:textId="69619AD5" w:rsidR="002C5624" w:rsidRDefault="002C5624" w:rsidP="002C5624"/>
    <w:p w14:paraId="0BFB88D2" w14:textId="6BBD3296" w:rsidR="00E12251" w:rsidRDefault="00E12251" w:rsidP="002C5624"/>
    <w:p w14:paraId="1BF95DD4" w14:textId="7DAA6852" w:rsidR="00E12251" w:rsidRDefault="00E12251" w:rsidP="002C5624"/>
    <w:p w14:paraId="4163D337" w14:textId="4E2A9F80" w:rsidR="002C5624" w:rsidRDefault="002C5624" w:rsidP="002C5624"/>
    <w:p w14:paraId="3472442E" w14:textId="5735ACED" w:rsidR="00E26724" w:rsidRDefault="00E26724" w:rsidP="002C5624"/>
    <w:p w14:paraId="6136C035" w14:textId="77777777" w:rsidR="00A906D9" w:rsidRDefault="00A906D9" w:rsidP="002C5624"/>
    <w:p w14:paraId="07F2C418" w14:textId="6B8F2118" w:rsidR="00A906D9" w:rsidRDefault="00A906D9" w:rsidP="002C5624"/>
    <w:p w14:paraId="0D338B63" w14:textId="7BEB61BB" w:rsidR="00A906D9" w:rsidRDefault="00A906D9" w:rsidP="002C5624"/>
    <w:p w14:paraId="088F114C" w14:textId="77777777" w:rsidR="00AB5444" w:rsidRDefault="00AB5444" w:rsidP="002C5624"/>
    <w:p w14:paraId="1029AE7E" w14:textId="77777777" w:rsidR="00AB5444" w:rsidRDefault="00AB5444" w:rsidP="002C5624"/>
    <w:p w14:paraId="6C8FB6EC" w14:textId="77777777" w:rsidR="00AB5444" w:rsidRDefault="00AB5444" w:rsidP="002C5624"/>
    <w:p w14:paraId="4699DC67" w14:textId="77777777" w:rsidR="00AB5444" w:rsidRDefault="00AB5444" w:rsidP="002C5624"/>
    <w:p w14:paraId="541637FF" w14:textId="77777777" w:rsidR="00AB5444" w:rsidRDefault="00AB5444" w:rsidP="002C5624"/>
    <w:p w14:paraId="092315F3" w14:textId="77777777" w:rsidR="00AB5444" w:rsidRDefault="00AB5444" w:rsidP="002C5624"/>
    <w:p w14:paraId="2173CAAE" w14:textId="736F1FC7" w:rsidR="00E26724" w:rsidRDefault="00E26724" w:rsidP="002C5624">
      <w:r>
        <w:lastRenderedPageBreak/>
        <w:t xml:space="preserve">Follow the following steps to change the list to a </w:t>
      </w:r>
      <w:r w:rsidR="005869D7">
        <w:t xml:space="preserve">Roman Numerals </w:t>
      </w:r>
      <w:r w:rsidR="005869D7">
        <w:br/>
      </w:r>
      <w:r w:rsidR="005869D7">
        <w:br/>
      </w:r>
    </w:p>
    <w:p w14:paraId="436DCDDD" w14:textId="3A262ECA" w:rsidR="005869D7" w:rsidRDefault="00AB5444" w:rsidP="002C5624">
      <w:r>
        <w:rPr>
          <w:noProof/>
        </w:rPr>
        <w:drawing>
          <wp:inline distT="0" distB="0" distL="0" distR="0" wp14:anchorId="1EC9845E" wp14:editId="65C978A9">
            <wp:extent cx="4953000" cy="6790199"/>
            <wp:effectExtent l="0" t="0" r="0" b="0"/>
            <wp:docPr id="182735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449" cy="6797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4E1C">
        <w:br/>
      </w:r>
    </w:p>
    <w:p w14:paraId="7FDC1D82" w14:textId="23706114" w:rsidR="00E12251" w:rsidRDefault="004E4E1C" w:rsidP="002C5624">
      <w:r>
        <w:lastRenderedPageBreak/>
        <w:t>To change the Footer code on the website please navigate to footer section on all website</w:t>
      </w:r>
      <w:r w:rsidR="001902CC">
        <w:t xml:space="preserve"> </w:t>
      </w:r>
      <w:r w:rsidR="0017354B">
        <w:t>pages,</w:t>
      </w:r>
      <w:r w:rsidR="001902CC">
        <w:t xml:space="preserve"> for example index.html register.html &amp; trending.html pages</w:t>
      </w:r>
      <w:r w:rsidR="00AD0E03">
        <w:t xml:space="preserve"> and </w:t>
      </w:r>
      <w:r w:rsidR="00F11182">
        <w:t xml:space="preserve">change the </w:t>
      </w:r>
      <w:r w:rsidR="004D3DF9">
        <w:t xml:space="preserve">code </w:t>
      </w:r>
      <w:r w:rsidR="00F11182">
        <w:t xml:space="preserve">to show your name and </w:t>
      </w:r>
      <w:r w:rsidR="008D417B">
        <w:t xml:space="preserve">due </w:t>
      </w:r>
      <w:r w:rsidR="0017354B">
        <w:t>date.</w:t>
      </w:r>
      <w:r w:rsidR="008D417B">
        <w:t xml:space="preserve"> </w:t>
      </w:r>
    </w:p>
    <w:p w14:paraId="3CA939CE" w14:textId="0668C410" w:rsidR="00E26724" w:rsidRDefault="003D5D37" w:rsidP="002C5624">
      <w:r>
        <w:rPr>
          <w:noProof/>
        </w:rPr>
        <w:drawing>
          <wp:anchor distT="0" distB="0" distL="114300" distR="114300" simplePos="0" relativeHeight="251663360" behindDoc="0" locked="0" layoutInCell="1" allowOverlap="1" wp14:anchorId="7C364EA2" wp14:editId="4A739F3A">
            <wp:simplePos x="0" y="0"/>
            <wp:positionH relativeFrom="column">
              <wp:posOffset>0</wp:posOffset>
            </wp:positionH>
            <wp:positionV relativeFrom="paragraph">
              <wp:posOffset>339090</wp:posOffset>
            </wp:positionV>
            <wp:extent cx="4641215" cy="3712845"/>
            <wp:effectExtent l="0" t="0" r="6985" b="1905"/>
            <wp:wrapThrough wrapText="bothSides">
              <wp:wrapPolygon edited="0">
                <wp:start x="0" y="0"/>
                <wp:lineTo x="0" y="21500"/>
                <wp:lineTo x="21544" y="21500"/>
                <wp:lineTo x="21544" y="0"/>
                <wp:lineTo x="0" y="0"/>
              </wp:wrapPolygon>
            </wp:wrapThrough>
            <wp:docPr id="11500849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215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034F3F" w14:textId="77777777" w:rsidR="00E26724" w:rsidRDefault="00E26724" w:rsidP="002C5624"/>
    <w:p w14:paraId="681094F4" w14:textId="77777777" w:rsidR="00E26724" w:rsidRPr="002C5624" w:rsidRDefault="00E26724" w:rsidP="002C5624"/>
    <w:p w14:paraId="16F83A45" w14:textId="77777777" w:rsidR="002C5624" w:rsidRDefault="002C5624" w:rsidP="00D9307D">
      <w:pPr>
        <w:pStyle w:val="Heading1"/>
        <w:spacing w:line="360" w:lineRule="auto"/>
        <w:jc w:val="center"/>
        <w:rPr>
          <w:color w:val="auto"/>
        </w:rPr>
      </w:pPr>
    </w:p>
    <w:p w14:paraId="39208770" w14:textId="77777777" w:rsidR="00315DDA" w:rsidRDefault="00315DDA" w:rsidP="00D9307D">
      <w:pPr>
        <w:pStyle w:val="Heading1"/>
        <w:spacing w:line="360" w:lineRule="auto"/>
        <w:jc w:val="center"/>
        <w:rPr>
          <w:color w:val="auto"/>
        </w:rPr>
      </w:pPr>
    </w:p>
    <w:p w14:paraId="724B4408" w14:textId="77777777" w:rsidR="00315DDA" w:rsidRDefault="00315DDA" w:rsidP="00D9307D">
      <w:pPr>
        <w:pStyle w:val="Heading1"/>
        <w:spacing w:line="360" w:lineRule="auto"/>
        <w:jc w:val="center"/>
        <w:rPr>
          <w:color w:val="auto"/>
        </w:rPr>
      </w:pPr>
    </w:p>
    <w:p w14:paraId="12BF2A07" w14:textId="77777777" w:rsidR="00315DDA" w:rsidRDefault="00315DDA" w:rsidP="00D9307D">
      <w:pPr>
        <w:pStyle w:val="Heading1"/>
        <w:spacing w:line="360" w:lineRule="auto"/>
        <w:jc w:val="center"/>
        <w:rPr>
          <w:color w:val="auto"/>
        </w:rPr>
      </w:pPr>
    </w:p>
    <w:p w14:paraId="2883F88D" w14:textId="77777777" w:rsidR="00315DDA" w:rsidRPr="00315DDA" w:rsidRDefault="00315DDA" w:rsidP="00315DDA"/>
    <w:p w14:paraId="333C7B23" w14:textId="77777777" w:rsidR="00315DDA" w:rsidRDefault="00315DDA" w:rsidP="00D9307D">
      <w:pPr>
        <w:pStyle w:val="Heading1"/>
        <w:spacing w:line="360" w:lineRule="auto"/>
        <w:jc w:val="center"/>
        <w:rPr>
          <w:color w:val="auto"/>
        </w:rPr>
      </w:pPr>
      <w:r>
        <w:rPr>
          <w:color w:val="auto"/>
        </w:rPr>
        <w:t>‘</w:t>
      </w:r>
    </w:p>
    <w:p w14:paraId="657345F7" w14:textId="77777777" w:rsidR="00315DDA" w:rsidRDefault="00315DDA" w:rsidP="00D9307D">
      <w:pPr>
        <w:pStyle w:val="Heading1"/>
        <w:spacing w:line="360" w:lineRule="auto"/>
        <w:jc w:val="center"/>
        <w:rPr>
          <w:color w:val="auto"/>
        </w:rPr>
      </w:pPr>
    </w:p>
    <w:p w14:paraId="5D93E78C" w14:textId="77777777" w:rsidR="00315DDA" w:rsidRPr="00315DDA" w:rsidRDefault="00315DDA" w:rsidP="00315DDA"/>
    <w:p w14:paraId="02C88FB0" w14:textId="77777777" w:rsidR="00315DDA" w:rsidRDefault="00315DDA" w:rsidP="00D9307D">
      <w:pPr>
        <w:pStyle w:val="Heading1"/>
        <w:spacing w:line="360" w:lineRule="auto"/>
        <w:jc w:val="center"/>
        <w:rPr>
          <w:color w:val="auto"/>
        </w:rPr>
      </w:pPr>
    </w:p>
    <w:p w14:paraId="406020FD" w14:textId="4746D0E4" w:rsidR="00732DD8" w:rsidRDefault="00030DE5" w:rsidP="00D9307D">
      <w:pPr>
        <w:pStyle w:val="Heading1"/>
        <w:spacing w:line="360" w:lineRule="auto"/>
        <w:jc w:val="center"/>
      </w:pPr>
      <w:r w:rsidRPr="004F768D">
        <w:rPr>
          <w:color w:val="auto"/>
        </w:rPr>
        <w:t>Reference</w:t>
      </w:r>
      <w:r w:rsidR="00055255">
        <w:rPr>
          <w:color w:val="auto"/>
        </w:rPr>
        <w:t>s</w:t>
      </w:r>
      <w:r>
        <w:rPr>
          <w:color w:val="auto"/>
        </w:rPr>
        <w:br/>
      </w:r>
      <w:r w:rsidR="007C2880">
        <w:br/>
      </w:r>
    </w:p>
    <w:p w14:paraId="5A784FDF" w14:textId="77777777" w:rsidR="006E6545" w:rsidRDefault="00CB6F39" w:rsidP="006E6545">
      <w:pPr>
        <w:spacing w:line="480" w:lineRule="auto"/>
        <w:contextualSpacing/>
      </w:pPr>
      <w:r w:rsidRPr="008E4321">
        <w:rPr>
          <w:b/>
          <w:bCs/>
          <w:sz w:val="28"/>
          <w:szCs w:val="28"/>
        </w:rPr>
        <w:t>Open Polytech (2025</w:t>
      </w:r>
      <w:r w:rsidR="008E4321">
        <w:rPr>
          <w:b/>
          <w:bCs/>
          <w:sz w:val="28"/>
          <w:szCs w:val="28"/>
        </w:rPr>
        <w:t>).</w:t>
      </w:r>
      <w:r w:rsidR="008E4321">
        <w:t xml:space="preserve"> </w:t>
      </w:r>
      <w:r w:rsidR="00FC12AA" w:rsidRPr="008E4321">
        <w:rPr>
          <w:i/>
          <w:iCs/>
          <w:sz w:val="28"/>
          <w:szCs w:val="28"/>
        </w:rPr>
        <w:t xml:space="preserve">BIT503 Fundamentals of Information </w:t>
      </w:r>
      <w:r w:rsidR="00221400" w:rsidRPr="008E4321">
        <w:rPr>
          <w:i/>
          <w:iCs/>
          <w:sz w:val="28"/>
          <w:szCs w:val="28"/>
        </w:rPr>
        <w:t>Technology Topic</w:t>
      </w:r>
      <w:r w:rsidR="00FC12AA" w:rsidRPr="008E4321">
        <w:rPr>
          <w:i/>
          <w:iCs/>
          <w:sz w:val="28"/>
          <w:szCs w:val="28"/>
        </w:rPr>
        <w:t xml:space="preserve"> 9: Web design and </w:t>
      </w:r>
      <w:r w:rsidR="009064CD" w:rsidRPr="008E4321">
        <w:rPr>
          <w:i/>
          <w:iCs/>
          <w:sz w:val="28"/>
          <w:szCs w:val="28"/>
        </w:rPr>
        <w:t>development Introduction</w:t>
      </w:r>
      <w:r w:rsidR="00FC12AA" w:rsidRPr="008E4321">
        <w:rPr>
          <w:i/>
          <w:iCs/>
          <w:sz w:val="28"/>
          <w:szCs w:val="28"/>
        </w:rPr>
        <w:t xml:space="preserve"> to usability</w:t>
      </w:r>
      <w:r w:rsidR="00FC12AA" w:rsidRPr="00002869">
        <w:t xml:space="preserve"> </w:t>
      </w:r>
      <w:r w:rsidR="006E6545">
        <w:br/>
      </w:r>
    </w:p>
    <w:p w14:paraId="081AE00B" w14:textId="580F3530" w:rsidR="00CB6F39" w:rsidRPr="00002869" w:rsidRDefault="006E6545" w:rsidP="006E6545">
      <w:pPr>
        <w:spacing w:line="480" w:lineRule="auto"/>
        <w:contextualSpacing/>
      </w:pPr>
      <w:r w:rsidRPr="006E6545">
        <w:t>Images made on canva.com using Authors own photographs.</w:t>
      </w:r>
    </w:p>
    <w:p w14:paraId="7FC9DA57" w14:textId="7A477747" w:rsidR="006B4448" w:rsidRDefault="00002869" w:rsidP="006861FF">
      <w:pPr>
        <w:spacing w:line="480" w:lineRule="auto"/>
        <w:contextualSpacing/>
      </w:pPr>
      <w:r>
        <w:tab/>
      </w:r>
    </w:p>
    <w:p w14:paraId="0528E058" w14:textId="67B7CAE1" w:rsidR="006B4448" w:rsidRPr="0019450F" w:rsidRDefault="006B4448" w:rsidP="0019450F">
      <w:pPr>
        <w:spacing w:line="480" w:lineRule="auto"/>
        <w:ind w:left="720" w:hanging="720"/>
        <w:contextualSpacing/>
      </w:pPr>
    </w:p>
    <w:p w14:paraId="52348A97" w14:textId="00D33AAD" w:rsidR="00B05431" w:rsidRPr="00B05431" w:rsidRDefault="00B05431" w:rsidP="00271E3D">
      <w:pPr>
        <w:spacing w:line="480" w:lineRule="auto"/>
        <w:ind w:left="720" w:hanging="720"/>
        <w:contextualSpacing/>
        <w:rPr>
          <w:b/>
          <w:bCs/>
          <w:i/>
          <w:iCs/>
          <w:sz w:val="28"/>
          <w:szCs w:val="28"/>
        </w:rPr>
      </w:pPr>
    </w:p>
    <w:sectPr w:rsidR="00B05431" w:rsidRPr="00B05431" w:rsidSect="0001543B">
      <w:headerReference w:type="default" r:id="rId18"/>
      <w:footerReference w:type="default" r:id="rId19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83A54" w14:textId="77777777" w:rsidR="00B4479D" w:rsidRDefault="00B4479D" w:rsidP="000751B0">
      <w:pPr>
        <w:spacing w:after="0" w:line="240" w:lineRule="auto"/>
      </w:pPr>
      <w:r>
        <w:separator/>
      </w:r>
    </w:p>
  </w:endnote>
  <w:endnote w:type="continuationSeparator" w:id="0">
    <w:p w14:paraId="5B0159DA" w14:textId="77777777" w:rsidR="00B4479D" w:rsidRDefault="00B4479D" w:rsidP="000751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37439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EC3A8D" w14:textId="708DB21E" w:rsidR="007E40D3" w:rsidRDefault="007E40D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F536E7" w14:textId="77777777" w:rsidR="000751B0" w:rsidRDefault="000751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D3CE2" w14:textId="77777777" w:rsidR="00B4479D" w:rsidRDefault="00B4479D" w:rsidP="000751B0">
      <w:pPr>
        <w:spacing w:after="0" w:line="240" w:lineRule="auto"/>
      </w:pPr>
      <w:r>
        <w:separator/>
      </w:r>
    </w:p>
  </w:footnote>
  <w:footnote w:type="continuationSeparator" w:id="0">
    <w:p w14:paraId="4052173D" w14:textId="77777777" w:rsidR="00B4479D" w:rsidRDefault="00B4479D" w:rsidP="000751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19325" w14:textId="4B3C5407" w:rsidR="00594D24" w:rsidRDefault="00594D24">
    <w:pPr>
      <w:pStyle w:val="Header"/>
    </w:pPr>
    <w:r>
      <w:t>Thomas Bernard</w:t>
    </w:r>
    <w:r w:rsidR="00421702">
      <w:t xml:space="preserve">                                                                                                      </w:t>
    </w:r>
    <w:r w:rsidR="00421702" w:rsidRPr="00AB3EE1">
      <w:t>BIT503</w:t>
    </w:r>
    <w:r w:rsidR="00421702">
      <w:t xml:space="preserve">                  </w:t>
    </w:r>
    <w:r w:rsidR="00434C9E">
      <w:br/>
      <w:t xml:space="preserve">Student ID: </w:t>
    </w:r>
    <w:r w:rsidR="00434C9E" w:rsidRPr="00AB3EE1">
      <w:t>5142644</w:t>
    </w:r>
    <w:r w:rsidR="00AB3EE1">
      <w:t xml:space="preserve">                                                                                              </w:t>
    </w:r>
    <w:r w:rsidR="00AB3EE1" w:rsidRPr="00AB3EE1">
      <w:t xml:space="preserve">Assessment </w:t>
    </w:r>
    <w:r w:rsidR="00C323E8">
      <w:t>3</w:t>
    </w:r>
    <w:r w:rsidRPr="00AB3EE1">
      <w:ptab w:relativeTo="margin" w:alignment="left" w:leader="none"/>
    </w:r>
    <w:r w:rsidR="00421702">
      <w:br/>
      <w:t xml:space="preserve">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5A503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3EA442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3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4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D34CD5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10960CD1"/>
    <w:multiLevelType w:val="multilevel"/>
    <w:tmpl w:val="A6EA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04368F"/>
    <w:multiLevelType w:val="multilevel"/>
    <w:tmpl w:val="7AA6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685AEB"/>
    <w:multiLevelType w:val="multilevel"/>
    <w:tmpl w:val="4C362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F61090"/>
    <w:multiLevelType w:val="multilevel"/>
    <w:tmpl w:val="4796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446AF9"/>
    <w:multiLevelType w:val="multilevel"/>
    <w:tmpl w:val="27984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0A7916"/>
    <w:multiLevelType w:val="multilevel"/>
    <w:tmpl w:val="193A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35300A"/>
    <w:multiLevelType w:val="multilevel"/>
    <w:tmpl w:val="67E2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C050BB"/>
    <w:multiLevelType w:val="multilevel"/>
    <w:tmpl w:val="B9BA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563D67"/>
    <w:multiLevelType w:val="multilevel"/>
    <w:tmpl w:val="A4C6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854CD6"/>
    <w:multiLevelType w:val="multilevel"/>
    <w:tmpl w:val="FD92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661790"/>
    <w:multiLevelType w:val="multilevel"/>
    <w:tmpl w:val="39D0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470C57"/>
    <w:multiLevelType w:val="multilevel"/>
    <w:tmpl w:val="4928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6F49F8"/>
    <w:multiLevelType w:val="multilevel"/>
    <w:tmpl w:val="C556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7D3F42"/>
    <w:multiLevelType w:val="multilevel"/>
    <w:tmpl w:val="0236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05929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62AD4E79"/>
    <w:multiLevelType w:val="multilevel"/>
    <w:tmpl w:val="8238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BB7600"/>
    <w:multiLevelType w:val="multilevel"/>
    <w:tmpl w:val="840E7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917374"/>
    <w:multiLevelType w:val="multilevel"/>
    <w:tmpl w:val="E17CF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614ABC"/>
    <w:multiLevelType w:val="multilevel"/>
    <w:tmpl w:val="8C3C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A67E95"/>
    <w:multiLevelType w:val="multilevel"/>
    <w:tmpl w:val="D108B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AD69BF"/>
    <w:multiLevelType w:val="multilevel"/>
    <w:tmpl w:val="40347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C63436"/>
    <w:multiLevelType w:val="multilevel"/>
    <w:tmpl w:val="9562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400054">
    <w:abstractNumId w:val="10"/>
  </w:num>
  <w:num w:numId="2" w16cid:durableId="559023686">
    <w:abstractNumId w:val="8"/>
  </w:num>
  <w:num w:numId="3" w16cid:durableId="421416004">
    <w:abstractNumId w:val="7"/>
  </w:num>
  <w:num w:numId="4" w16cid:durableId="1291666707">
    <w:abstractNumId w:val="6"/>
  </w:num>
  <w:num w:numId="5" w16cid:durableId="1137605239">
    <w:abstractNumId w:val="9"/>
  </w:num>
  <w:num w:numId="6" w16cid:durableId="1085296534">
    <w:abstractNumId w:val="5"/>
  </w:num>
  <w:num w:numId="7" w16cid:durableId="709571489">
    <w:abstractNumId w:val="4"/>
  </w:num>
  <w:num w:numId="8" w16cid:durableId="635722538">
    <w:abstractNumId w:val="3"/>
  </w:num>
  <w:num w:numId="9" w16cid:durableId="1116484202">
    <w:abstractNumId w:val="2"/>
  </w:num>
  <w:num w:numId="10" w16cid:durableId="217011132">
    <w:abstractNumId w:val="33"/>
  </w:num>
  <w:num w:numId="11" w16cid:durableId="1827239314">
    <w:abstractNumId w:val="22"/>
  </w:num>
  <w:num w:numId="12" w16cid:durableId="831726559">
    <w:abstractNumId w:val="17"/>
  </w:num>
  <w:num w:numId="13" w16cid:durableId="2071536985">
    <w:abstractNumId w:val="21"/>
  </w:num>
  <w:num w:numId="14" w16cid:durableId="1378509528">
    <w:abstractNumId w:val="12"/>
  </w:num>
  <w:num w:numId="15" w16cid:durableId="1383094005">
    <w:abstractNumId w:val="18"/>
  </w:num>
  <w:num w:numId="16" w16cid:durableId="644823433">
    <w:abstractNumId w:val="23"/>
  </w:num>
  <w:num w:numId="17" w16cid:durableId="1898273216">
    <w:abstractNumId w:val="32"/>
  </w:num>
  <w:num w:numId="18" w16cid:durableId="1851870592">
    <w:abstractNumId w:val="29"/>
  </w:num>
  <w:num w:numId="19" w16cid:durableId="211310228">
    <w:abstractNumId w:val="31"/>
  </w:num>
  <w:num w:numId="20" w16cid:durableId="490799140">
    <w:abstractNumId w:val="20"/>
  </w:num>
  <w:num w:numId="21" w16cid:durableId="1733380682">
    <w:abstractNumId w:val="16"/>
  </w:num>
  <w:num w:numId="22" w16cid:durableId="7831291">
    <w:abstractNumId w:val="19"/>
  </w:num>
  <w:num w:numId="23" w16cid:durableId="674772805">
    <w:abstractNumId w:val="24"/>
  </w:num>
  <w:num w:numId="24" w16cid:durableId="673265296">
    <w:abstractNumId w:val="15"/>
  </w:num>
  <w:num w:numId="25" w16cid:durableId="772046248">
    <w:abstractNumId w:val="27"/>
  </w:num>
  <w:num w:numId="26" w16cid:durableId="1987854980">
    <w:abstractNumId w:val="28"/>
  </w:num>
  <w:num w:numId="27" w16cid:durableId="1332829065">
    <w:abstractNumId w:val="14"/>
  </w:num>
  <w:num w:numId="28" w16cid:durableId="1086415561">
    <w:abstractNumId w:val="25"/>
  </w:num>
  <w:num w:numId="29" w16cid:durableId="1242523901">
    <w:abstractNumId w:val="13"/>
  </w:num>
  <w:num w:numId="30" w16cid:durableId="750156259">
    <w:abstractNumId w:val="30"/>
  </w:num>
  <w:num w:numId="31" w16cid:durableId="733502277">
    <w:abstractNumId w:val="26"/>
  </w:num>
  <w:num w:numId="32" w16cid:durableId="75514692">
    <w:abstractNumId w:val="11"/>
  </w:num>
  <w:num w:numId="33" w16cid:durableId="1085686616">
    <w:abstractNumId w:val="0"/>
  </w:num>
  <w:num w:numId="34" w16cid:durableId="190998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EBF"/>
    <w:rsid w:val="00002319"/>
    <w:rsid w:val="00002869"/>
    <w:rsid w:val="00003106"/>
    <w:rsid w:val="0000649D"/>
    <w:rsid w:val="00007C20"/>
    <w:rsid w:val="00010240"/>
    <w:rsid w:val="000107CD"/>
    <w:rsid w:val="000126A2"/>
    <w:rsid w:val="0001543B"/>
    <w:rsid w:val="00017AA1"/>
    <w:rsid w:val="00017F41"/>
    <w:rsid w:val="00022CB2"/>
    <w:rsid w:val="0002382C"/>
    <w:rsid w:val="00025364"/>
    <w:rsid w:val="00025D76"/>
    <w:rsid w:val="000266CF"/>
    <w:rsid w:val="00030BE4"/>
    <w:rsid w:val="00030DE5"/>
    <w:rsid w:val="00031EB5"/>
    <w:rsid w:val="00034616"/>
    <w:rsid w:val="00037F1D"/>
    <w:rsid w:val="0004025D"/>
    <w:rsid w:val="0004161E"/>
    <w:rsid w:val="00042214"/>
    <w:rsid w:val="00042293"/>
    <w:rsid w:val="000476F0"/>
    <w:rsid w:val="000508A8"/>
    <w:rsid w:val="000511EF"/>
    <w:rsid w:val="00051F8C"/>
    <w:rsid w:val="000522A7"/>
    <w:rsid w:val="00053708"/>
    <w:rsid w:val="000542AE"/>
    <w:rsid w:val="00055255"/>
    <w:rsid w:val="00056E71"/>
    <w:rsid w:val="000575D0"/>
    <w:rsid w:val="0005770C"/>
    <w:rsid w:val="0006063C"/>
    <w:rsid w:val="00060E1D"/>
    <w:rsid w:val="000612F8"/>
    <w:rsid w:val="00061D90"/>
    <w:rsid w:val="000623D7"/>
    <w:rsid w:val="00062E18"/>
    <w:rsid w:val="0006395C"/>
    <w:rsid w:val="0006622D"/>
    <w:rsid w:val="00066ADF"/>
    <w:rsid w:val="0006789A"/>
    <w:rsid w:val="00067FB1"/>
    <w:rsid w:val="00071F5A"/>
    <w:rsid w:val="00073719"/>
    <w:rsid w:val="000751B0"/>
    <w:rsid w:val="00075D54"/>
    <w:rsid w:val="00080E28"/>
    <w:rsid w:val="00081ACA"/>
    <w:rsid w:val="000841F6"/>
    <w:rsid w:val="00085432"/>
    <w:rsid w:val="00085565"/>
    <w:rsid w:val="00087FCA"/>
    <w:rsid w:val="00092BF3"/>
    <w:rsid w:val="0009474D"/>
    <w:rsid w:val="00094845"/>
    <w:rsid w:val="00096542"/>
    <w:rsid w:val="00096776"/>
    <w:rsid w:val="000A0466"/>
    <w:rsid w:val="000A0E2C"/>
    <w:rsid w:val="000A19C4"/>
    <w:rsid w:val="000A1C8A"/>
    <w:rsid w:val="000A1DAA"/>
    <w:rsid w:val="000A23AD"/>
    <w:rsid w:val="000A7BD4"/>
    <w:rsid w:val="000B2BD7"/>
    <w:rsid w:val="000B48FD"/>
    <w:rsid w:val="000C0453"/>
    <w:rsid w:val="000C0849"/>
    <w:rsid w:val="000C611A"/>
    <w:rsid w:val="000D0ACE"/>
    <w:rsid w:val="000D12FA"/>
    <w:rsid w:val="000D13E4"/>
    <w:rsid w:val="000D1C11"/>
    <w:rsid w:val="000D371A"/>
    <w:rsid w:val="000D525C"/>
    <w:rsid w:val="000D70D1"/>
    <w:rsid w:val="000D739E"/>
    <w:rsid w:val="000E1E52"/>
    <w:rsid w:val="000E311B"/>
    <w:rsid w:val="000E43A6"/>
    <w:rsid w:val="000E7EC0"/>
    <w:rsid w:val="000F24CB"/>
    <w:rsid w:val="000F410A"/>
    <w:rsid w:val="000F74B8"/>
    <w:rsid w:val="00100233"/>
    <w:rsid w:val="0010046F"/>
    <w:rsid w:val="001008A8"/>
    <w:rsid w:val="00100A90"/>
    <w:rsid w:val="001011B4"/>
    <w:rsid w:val="00101EA1"/>
    <w:rsid w:val="00103DDF"/>
    <w:rsid w:val="00104048"/>
    <w:rsid w:val="001040B3"/>
    <w:rsid w:val="00104949"/>
    <w:rsid w:val="00104A23"/>
    <w:rsid w:val="00104FD5"/>
    <w:rsid w:val="001052F8"/>
    <w:rsid w:val="00105AC6"/>
    <w:rsid w:val="00105B05"/>
    <w:rsid w:val="00110D6E"/>
    <w:rsid w:val="00120CC9"/>
    <w:rsid w:val="00120F95"/>
    <w:rsid w:val="00120FFD"/>
    <w:rsid w:val="00122BFE"/>
    <w:rsid w:val="00125456"/>
    <w:rsid w:val="0013049C"/>
    <w:rsid w:val="00135BA7"/>
    <w:rsid w:val="00135BCE"/>
    <w:rsid w:val="00135F51"/>
    <w:rsid w:val="00136771"/>
    <w:rsid w:val="00137DE3"/>
    <w:rsid w:val="001434B6"/>
    <w:rsid w:val="00144E53"/>
    <w:rsid w:val="0014585D"/>
    <w:rsid w:val="001469BA"/>
    <w:rsid w:val="00150354"/>
    <w:rsid w:val="0015074B"/>
    <w:rsid w:val="0015195D"/>
    <w:rsid w:val="00152A3F"/>
    <w:rsid w:val="00152E7A"/>
    <w:rsid w:val="0015582E"/>
    <w:rsid w:val="00155B3B"/>
    <w:rsid w:val="00155DDC"/>
    <w:rsid w:val="00156974"/>
    <w:rsid w:val="00157C41"/>
    <w:rsid w:val="001607FA"/>
    <w:rsid w:val="00161CA3"/>
    <w:rsid w:val="0016258A"/>
    <w:rsid w:val="00163A40"/>
    <w:rsid w:val="00165CC5"/>
    <w:rsid w:val="0016696D"/>
    <w:rsid w:val="001675AF"/>
    <w:rsid w:val="001713EF"/>
    <w:rsid w:val="0017196D"/>
    <w:rsid w:val="0017354B"/>
    <w:rsid w:val="001736E7"/>
    <w:rsid w:val="00177629"/>
    <w:rsid w:val="00177DCD"/>
    <w:rsid w:val="00180A47"/>
    <w:rsid w:val="001816E4"/>
    <w:rsid w:val="0018388C"/>
    <w:rsid w:val="00184CD3"/>
    <w:rsid w:val="001851E5"/>
    <w:rsid w:val="00185BB2"/>
    <w:rsid w:val="0018693B"/>
    <w:rsid w:val="00186CCA"/>
    <w:rsid w:val="00187886"/>
    <w:rsid w:val="001902CC"/>
    <w:rsid w:val="001913E8"/>
    <w:rsid w:val="00194430"/>
    <w:rsid w:val="0019450F"/>
    <w:rsid w:val="0019519F"/>
    <w:rsid w:val="0019757E"/>
    <w:rsid w:val="001A4D01"/>
    <w:rsid w:val="001A59D2"/>
    <w:rsid w:val="001A72CB"/>
    <w:rsid w:val="001A7CD3"/>
    <w:rsid w:val="001B0171"/>
    <w:rsid w:val="001B190C"/>
    <w:rsid w:val="001B2FA2"/>
    <w:rsid w:val="001B369D"/>
    <w:rsid w:val="001B3CB9"/>
    <w:rsid w:val="001B41D7"/>
    <w:rsid w:val="001B798F"/>
    <w:rsid w:val="001C33D3"/>
    <w:rsid w:val="001C343D"/>
    <w:rsid w:val="001C3D9C"/>
    <w:rsid w:val="001C3E40"/>
    <w:rsid w:val="001C7782"/>
    <w:rsid w:val="001D014A"/>
    <w:rsid w:val="001D0796"/>
    <w:rsid w:val="001D1EEC"/>
    <w:rsid w:val="001D2658"/>
    <w:rsid w:val="001D5256"/>
    <w:rsid w:val="001D734B"/>
    <w:rsid w:val="001E1850"/>
    <w:rsid w:val="001E3EC8"/>
    <w:rsid w:val="001E5278"/>
    <w:rsid w:val="001E5DBB"/>
    <w:rsid w:val="001E667E"/>
    <w:rsid w:val="001E6763"/>
    <w:rsid w:val="001F4187"/>
    <w:rsid w:val="001F496F"/>
    <w:rsid w:val="001F532E"/>
    <w:rsid w:val="001F5472"/>
    <w:rsid w:val="001F6495"/>
    <w:rsid w:val="002040E3"/>
    <w:rsid w:val="00204A73"/>
    <w:rsid w:val="00205ABD"/>
    <w:rsid w:val="00206818"/>
    <w:rsid w:val="0021158A"/>
    <w:rsid w:val="002122C9"/>
    <w:rsid w:val="00212D44"/>
    <w:rsid w:val="00212FAD"/>
    <w:rsid w:val="00213A32"/>
    <w:rsid w:val="00213EA7"/>
    <w:rsid w:val="00214053"/>
    <w:rsid w:val="00214890"/>
    <w:rsid w:val="00215997"/>
    <w:rsid w:val="00217830"/>
    <w:rsid w:val="00220009"/>
    <w:rsid w:val="00221400"/>
    <w:rsid w:val="0022295E"/>
    <w:rsid w:val="002229C3"/>
    <w:rsid w:val="00223132"/>
    <w:rsid w:val="00223EAE"/>
    <w:rsid w:val="00224D0B"/>
    <w:rsid w:val="00225599"/>
    <w:rsid w:val="00225D6A"/>
    <w:rsid w:val="00225DAE"/>
    <w:rsid w:val="00226F76"/>
    <w:rsid w:val="00231581"/>
    <w:rsid w:val="002335A5"/>
    <w:rsid w:val="00240156"/>
    <w:rsid w:val="0024028F"/>
    <w:rsid w:val="00244FC4"/>
    <w:rsid w:val="00245A45"/>
    <w:rsid w:val="00245EBC"/>
    <w:rsid w:val="00247607"/>
    <w:rsid w:val="00250C7A"/>
    <w:rsid w:val="00255E92"/>
    <w:rsid w:val="00257B86"/>
    <w:rsid w:val="00257EEA"/>
    <w:rsid w:val="00261CC0"/>
    <w:rsid w:val="00263C00"/>
    <w:rsid w:val="0026461A"/>
    <w:rsid w:val="00264E1E"/>
    <w:rsid w:val="00271E3D"/>
    <w:rsid w:val="002737AA"/>
    <w:rsid w:val="00273D6F"/>
    <w:rsid w:val="00274028"/>
    <w:rsid w:val="0027478B"/>
    <w:rsid w:val="00275A2A"/>
    <w:rsid w:val="00275F4F"/>
    <w:rsid w:val="00276700"/>
    <w:rsid w:val="00277087"/>
    <w:rsid w:val="002809F5"/>
    <w:rsid w:val="00281E6F"/>
    <w:rsid w:val="002827CA"/>
    <w:rsid w:val="0028300D"/>
    <w:rsid w:val="00285458"/>
    <w:rsid w:val="00285861"/>
    <w:rsid w:val="00287EC8"/>
    <w:rsid w:val="002910E7"/>
    <w:rsid w:val="00291638"/>
    <w:rsid w:val="00293152"/>
    <w:rsid w:val="002947CF"/>
    <w:rsid w:val="00295709"/>
    <w:rsid w:val="00295931"/>
    <w:rsid w:val="0029639D"/>
    <w:rsid w:val="002971A5"/>
    <w:rsid w:val="00297E2E"/>
    <w:rsid w:val="002A052A"/>
    <w:rsid w:val="002A09BA"/>
    <w:rsid w:val="002A0C22"/>
    <w:rsid w:val="002A312D"/>
    <w:rsid w:val="002A3B43"/>
    <w:rsid w:val="002A41AB"/>
    <w:rsid w:val="002A4960"/>
    <w:rsid w:val="002A52F5"/>
    <w:rsid w:val="002A5368"/>
    <w:rsid w:val="002A6E50"/>
    <w:rsid w:val="002B2674"/>
    <w:rsid w:val="002B6B04"/>
    <w:rsid w:val="002B6CC1"/>
    <w:rsid w:val="002B7808"/>
    <w:rsid w:val="002B78A2"/>
    <w:rsid w:val="002C0158"/>
    <w:rsid w:val="002C0414"/>
    <w:rsid w:val="002C07C9"/>
    <w:rsid w:val="002C0C7C"/>
    <w:rsid w:val="002C3AAD"/>
    <w:rsid w:val="002C5624"/>
    <w:rsid w:val="002D3997"/>
    <w:rsid w:val="002D4019"/>
    <w:rsid w:val="002D631C"/>
    <w:rsid w:val="002D6C6C"/>
    <w:rsid w:val="002D75D3"/>
    <w:rsid w:val="002E0E31"/>
    <w:rsid w:val="002E1905"/>
    <w:rsid w:val="002E6087"/>
    <w:rsid w:val="002E6F59"/>
    <w:rsid w:val="002E734E"/>
    <w:rsid w:val="002E7D9F"/>
    <w:rsid w:val="002F223B"/>
    <w:rsid w:val="00303B64"/>
    <w:rsid w:val="00303C5F"/>
    <w:rsid w:val="00304992"/>
    <w:rsid w:val="00304F8F"/>
    <w:rsid w:val="0030543C"/>
    <w:rsid w:val="003070FA"/>
    <w:rsid w:val="00307C13"/>
    <w:rsid w:val="00307F5B"/>
    <w:rsid w:val="0031012A"/>
    <w:rsid w:val="0031067F"/>
    <w:rsid w:val="00312DB1"/>
    <w:rsid w:val="00312F98"/>
    <w:rsid w:val="00314524"/>
    <w:rsid w:val="00315DDA"/>
    <w:rsid w:val="00316A3A"/>
    <w:rsid w:val="0031762E"/>
    <w:rsid w:val="0032009C"/>
    <w:rsid w:val="003219AB"/>
    <w:rsid w:val="00321E30"/>
    <w:rsid w:val="003233CC"/>
    <w:rsid w:val="0032528C"/>
    <w:rsid w:val="0032623F"/>
    <w:rsid w:val="00326EBC"/>
    <w:rsid w:val="00326F90"/>
    <w:rsid w:val="00333782"/>
    <w:rsid w:val="003351F5"/>
    <w:rsid w:val="003363BA"/>
    <w:rsid w:val="003374CB"/>
    <w:rsid w:val="0034126C"/>
    <w:rsid w:val="00343425"/>
    <w:rsid w:val="0034414B"/>
    <w:rsid w:val="00345CBE"/>
    <w:rsid w:val="00346B42"/>
    <w:rsid w:val="00347955"/>
    <w:rsid w:val="0035144A"/>
    <w:rsid w:val="00353170"/>
    <w:rsid w:val="003536A1"/>
    <w:rsid w:val="00353C47"/>
    <w:rsid w:val="00353D88"/>
    <w:rsid w:val="00355F2A"/>
    <w:rsid w:val="003608AB"/>
    <w:rsid w:val="003609E9"/>
    <w:rsid w:val="0036313F"/>
    <w:rsid w:val="0036603E"/>
    <w:rsid w:val="00366A5C"/>
    <w:rsid w:val="00366D1A"/>
    <w:rsid w:val="00367891"/>
    <w:rsid w:val="00370655"/>
    <w:rsid w:val="0037741F"/>
    <w:rsid w:val="003806BC"/>
    <w:rsid w:val="00380830"/>
    <w:rsid w:val="00380DA7"/>
    <w:rsid w:val="003811BA"/>
    <w:rsid w:val="00382212"/>
    <w:rsid w:val="0038392B"/>
    <w:rsid w:val="00384BFA"/>
    <w:rsid w:val="003854C5"/>
    <w:rsid w:val="003866EA"/>
    <w:rsid w:val="00386944"/>
    <w:rsid w:val="00387400"/>
    <w:rsid w:val="0039090E"/>
    <w:rsid w:val="00390A79"/>
    <w:rsid w:val="0039165A"/>
    <w:rsid w:val="003933F1"/>
    <w:rsid w:val="00393AC6"/>
    <w:rsid w:val="003941F4"/>
    <w:rsid w:val="003946B8"/>
    <w:rsid w:val="00394826"/>
    <w:rsid w:val="003952AF"/>
    <w:rsid w:val="00396195"/>
    <w:rsid w:val="003967FC"/>
    <w:rsid w:val="00396BE0"/>
    <w:rsid w:val="003A0CB6"/>
    <w:rsid w:val="003A1F54"/>
    <w:rsid w:val="003A3FE3"/>
    <w:rsid w:val="003A47F7"/>
    <w:rsid w:val="003A4BC1"/>
    <w:rsid w:val="003A57D2"/>
    <w:rsid w:val="003B051F"/>
    <w:rsid w:val="003B1260"/>
    <w:rsid w:val="003B1E94"/>
    <w:rsid w:val="003B2250"/>
    <w:rsid w:val="003B3CAC"/>
    <w:rsid w:val="003B3D32"/>
    <w:rsid w:val="003C0956"/>
    <w:rsid w:val="003C1F07"/>
    <w:rsid w:val="003C7939"/>
    <w:rsid w:val="003C7F25"/>
    <w:rsid w:val="003D2397"/>
    <w:rsid w:val="003D28F3"/>
    <w:rsid w:val="003D3313"/>
    <w:rsid w:val="003D50CC"/>
    <w:rsid w:val="003D5571"/>
    <w:rsid w:val="003D5D37"/>
    <w:rsid w:val="003D5DEE"/>
    <w:rsid w:val="003E5627"/>
    <w:rsid w:val="003F3536"/>
    <w:rsid w:val="003F49FE"/>
    <w:rsid w:val="003F698A"/>
    <w:rsid w:val="003F6EF4"/>
    <w:rsid w:val="004012C8"/>
    <w:rsid w:val="004036F9"/>
    <w:rsid w:val="0040372E"/>
    <w:rsid w:val="00407187"/>
    <w:rsid w:val="00411A06"/>
    <w:rsid w:val="00412D4E"/>
    <w:rsid w:val="004139A1"/>
    <w:rsid w:val="004176FB"/>
    <w:rsid w:val="00417F33"/>
    <w:rsid w:val="004211FB"/>
    <w:rsid w:val="00421702"/>
    <w:rsid w:val="0042258D"/>
    <w:rsid w:val="0042297F"/>
    <w:rsid w:val="004249DA"/>
    <w:rsid w:val="00425C5B"/>
    <w:rsid w:val="0042624D"/>
    <w:rsid w:val="0042719D"/>
    <w:rsid w:val="004279D5"/>
    <w:rsid w:val="0043027D"/>
    <w:rsid w:val="00432CC5"/>
    <w:rsid w:val="00433EA1"/>
    <w:rsid w:val="00434C9E"/>
    <w:rsid w:val="004378DE"/>
    <w:rsid w:val="00444F56"/>
    <w:rsid w:val="004541C0"/>
    <w:rsid w:val="00454556"/>
    <w:rsid w:val="00457290"/>
    <w:rsid w:val="00463F36"/>
    <w:rsid w:val="0046437B"/>
    <w:rsid w:val="004646EF"/>
    <w:rsid w:val="004702E7"/>
    <w:rsid w:val="00473AA7"/>
    <w:rsid w:val="004755C6"/>
    <w:rsid w:val="0047701B"/>
    <w:rsid w:val="00485C2E"/>
    <w:rsid w:val="00486B9A"/>
    <w:rsid w:val="00494A40"/>
    <w:rsid w:val="00496436"/>
    <w:rsid w:val="0049711F"/>
    <w:rsid w:val="004A155A"/>
    <w:rsid w:val="004A2146"/>
    <w:rsid w:val="004A30E0"/>
    <w:rsid w:val="004A44CA"/>
    <w:rsid w:val="004A473E"/>
    <w:rsid w:val="004A6EB4"/>
    <w:rsid w:val="004B1FC2"/>
    <w:rsid w:val="004B44B7"/>
    <w:rsid w:val="004B7328"/>
    <w:rsid w:val="004B778F"/>
    <w:rsid w:val="004C08F4"/>
    <w:rsid w:val="004C10CF"/>
    <w:rsid w:val="004C1259"/>
    <w:rsid w:val="004C19C2"/>
    <w:rsid w:val="004C209C"/>
    <w:rsid w:val="004C3FD0"/>
    <w:rsid w:val="004C4CED"/>
    <w:rsid w:val="004C6BFB"/>
    <w:rsid w:val="004D1E9D"/>
    <w:rsid w:val="004D3DF9"/>
    <w:rsid w:val="004D52E6"/>
    <w:rsid w:val="004D58D5"/>
    <w:rsid w:val="004D59AF"/>
    <w:rsid w:val="004D6159"/>
    <w:rsid w:val="004D6E48"/>
    <w:rsid w:val="004E13EA"/>
    <w:rsid w:val="004E1DB1"/>
    <w:rsid w:val="004E380D"/>
    <w:rsid w:val="004E4E1C"/>
    <w:rsid w:val="004E5D30"/>
    <w:rsid w:val="004E6F8A"/>
    <w:rsid w:val="004F0056"/>
    <w:rsid w:val="004F0432"/>
    <w:rsid w:val="004F54EB"/>
    <w:rsid w:val="004F708E"/>
    <w:rsid w:val="004F768D"/>
    <w:rsid w:val="005021BA"/>
    <w:rsid w:val="00502D1F"/>
    <w:rsid w:val="00505939"/>
    <w:rsid w:val="00510768"/>
    <w:rsid w:val="005129E0"/>
    <w:rsid w:val="00513B4C"/>
    <w:rsid w:val="00515E76"/>
    <w:rsid w:val="00515EDB"/>
    <w:rsid w:val="00522018"/>
    <w:rsid w:val="005239B2"/>
    <w:rsid w:val="005241D6"/>
    <w:rsid w:val="00524B6E"/>
    <w:rsid w:val="00524CF6"/>
    <w:rsid w:val="0052609C"/>
    <w:rsid w:val="00533180"/>
    <w:rsid w:val="0053485F"/>
    <w:rsid w:val="00536C5C"/>
    <w:rsid w:val="005373D1"/>
    <w:rsid w:val="00547A5B"/>
    <w:rsid w:val="00550AE8"/>
    <w:rsid w:val="00550BDC"/>
    <w:rsid w:val="00553472"/>
    <w:rsid w:val="00554074"/>
    <w:rsid w:val="00554B31"/>
    <w:rsid w:val="0055568C"/>
    <w:rsid w:val="005561DE"/>
    <w:rsid w:val="0055644B"/>
    <w:rsid w:val="00556C3A"/>
    <w:rsid w:val="00556E81"/>
    <w:rsid w:val="00563B92"/>
    <w:rsid w:val="005652A6"/>
    <w:rsid w:val="005654A5"/>
    <w:rsid w:val="005665AB"/>
    <w:rsid w:val="00567914"/>
    <w:rsid w:val="00574274"/>
    <w:rsid w:val="00574580"/>
    <w:rsid w:val="00577277"/>
    <w:rsid w:val="00577BA9"/>
    <w:rsid w:val="005812A6"/>
    <w:rsid w:val="00583FDF"/>
    <w:rsid w:val="005869D7"/>
    <w:rsid w:val="00590A34"/>
    <w:rsid w:val="00591508"/>
    <w:rsid w:val="00594D24"/>
    <w:rsid w:val="0059675C"/>
    <w:rsid w:val="00597F56"/>
    <w:rsid w:val="005A157F"/>
    <w:rsid w:val="005A1989"/>
    <w:rsid w:val="005A2764"/>
    <w:rsid w:val="005A4539"/>
    <w:rsid w:val="005A659E"/>
    <w:rsid w:val="005A6B8B"/>
    <w:rsid w:val="005A6C80"/>
    <w:rsid w:val="005A75DF"/>
    <w:rsid w:val="005B13F9"/>
    <w:rsid w:val="005B21E8"/>
    <w:rsid w:val="005B77E5"/>
    <w:rsid w:val="005C1F8A"/>
    <w:rsid w:val="005C334E"/>
    <w:rsid w:val="005C3649"/>
    <w:rsid w:val="005C58B2"/>
    <w:rsid w:val="005C6861"/>
    <w:rsid w:val="005C71CA"/>
    <w:rsid w:val="005D3F75"/>
    <w:rsid w:val="005D5E83"/>
    <w:rsid w:val="005D5F3D"/>
    <w:rsid w:val="005D6799"/>
    <w:rsid w:val="005D6926"/>
    <w:rsid w:val="005E1EC7"/>
    <w:rsid w:val="005E2EAC"/>
    <w:rsid w:val="005E53E7"/>
    <w:rsid w:val="005E61EF"/>
    <w:rsid w:val="005E773C"/>
    <w:rsid w:val="005E7ED3"/>
    <w:rsid w:val="005F01C9"/>
    <w:rsid w:val="005F20CB"/>
    <w:rsid w:val="005F5CBD"/>
    <w:rsid w:val="005F5DCA"/>
    <w:rsid w:val="005F7596"/>
    <w:rsid w:val="00601014"/>
    <w:rsid w:val="00602EDC"/>
    <w:rsid w:val="00605A0A"/>
    <w:rsid w:val="006075F5"/>
    <w:rsid w:val="0061176E"/>
    <w:rsid w:val="006119C0"/>
    <w:rsid w:val="00612E9D"/>
    <w:rsid w:val="00613AD9"/>
    <w:rsid w:val="00614612"/>
    <w:rsid w:val="0061696E"/>
    <w:rsid w:val="006201EB"/>
    <w:rsid w:val="00623170"/>
    <w:rsid w:val="00623D3E"/>
    <w:rsid w:val="00624425"/>
    <w:rsid w:val="00625C6C"/>
    <w:rsid w:val="00625CDB"/>
    <w:rsid w:val="00627093"/>
    <w:rsid w:val="006277F7"/>
    <w:rsid w:val="0063022A"/>
    <w:rsid w:val="00630248"/>
    <w:rsid w:val="0063086B"/>
    <w:rsid w:val="00630E67"/>
    <w:rsid w:val="006325BE"/>
    <w:rsid w:val="00632B63"/>
    <w:rsid w:val="0063428B"/>
    <w:rsid w:val="00635391"/>
    <w:rsid w:val="00635952"/>
    <w:rsid w:val="00636791"/>
    <w:rsid w:val="0064605A"/>
    <w:rsid w:val="0064650A"/>
    <w:rsid w:val="00646688"/>
    <w:rsid w:val="00646837"/>
    <w:rsid w:val="00650993"/>
    <w:rsid w:val="0065198B"/>
    <w:rsid w:val="00653088"/>
    <w:rsid w:val="006557E5"/>
    <w:rsid w:val="00656BD7"/>
    <w:rsid w:val="00661967"/>
    <w:rsid w:val="006626C9"/>
    <w:rsid w:val="00662769"/>
    <w:rsid w:val="0066459A"/>
    <w:rsid w:val="00667C9D"/>
    <w:rsid w:val="00670937"/>
    <w:rsid w:val="00671459"/>
    <w:rsid w:val="006729B0"/>
    <w:rsid w:val="00673B99"/>
    <w:rsid w:val="00676926"/>
    <w:rsid w:val="00677C0F"/>
    <w:rsid w:val="00681C6B"/>
    <w:rsid w:val="00682CE0"/>
    <w:rsid w:val="0068485D"/>
    <w:rsid w:val="0068604C"/>
    <w:rsid w:val="006861FF"/>
    <w:rsid w:val="0068703F"/>
    <w:rsid w:val="0068766B"/>
    <w:rsid w:val="00687C53"/>
    <w:rsid w:val="00687F33"/>
    <w:rsid w:val="00690F61"/>
    <w:rsid w:val="00691977"/>
    <w:rsid w:val="00694176"/>
    <w:rsid w:val="00695BD9"/>
    <w:rsid w:val="00696029"/>
    <w:rsid w:val="00696E1D"/>
    <w:rsid w:val="00696FE6"/>
    <w:rsid w:val="00697B11"/>
    <w:rsid w:val="006A01D6"/>
    <w:rsid w:val="006A0764"/>
    <w:rsid w:val="006A0A1A"/>
    <w:rsid w:val="006A168B"/>
    <w:rsid w:val="006A2805"/>
    <w:rsid w:val="006A4DAB"/>
    <w:rsid w:val="006A5F02"/>
    <w:rsid w:val="006A63BD"/>
    <w:rsid w:val="006A7477"/>
    <w:rsid w:val="006A7ED6"/>
    <w:rsid w:val="006B23D5"/>
    <w:rsid w:val="006B32EC"/>
    <w:rsid w:val="006B4448"/>
    <w:rsid w:val="006B599E"/>
    <w:rsid w:val="006C025C"/>
    <w:rsid w:val="006C0923"/>
    <w:rsid w:val="006C2B11"/>
    <w:rsid w:val="006C52C6"/>
    <w:rsid w:val="006C5605"/>
    <w:rsid w:val="006D10D0"/>
    <w:rsid w:val="006D1687"/>
    <w:rsid w:val="006D35FD"/>
    <w:rsid w:val="006D56C7"/>
    <w:rsid w:val="006E088A"/>
    <w:rsid w:val="006E08B6"/>
    <w:rsid w:val="006E49E2"/>
    <w:rsid w:val="006E6305"/>
    <w:rsid w:val="006E6545"/>
    <w:rsid w:val="006F0314"/>
    <w:rsid w:val="006F1E86"/>
    <w:rsid w:val="006F2423"/>
    <w:rsid w:val="006F4134"/>
    <w:rsid w:val="006F54CE"/>
    <w:rsid w:val="006F6DD4"/>
    <w:rsid w:val="006F7557"/>
    <w:rsid w:val="006F7F28"/>
    <w:rsid w:val="0070377A"/>
    <w:rsid w:val="007056A2"/>
    <w:rsid w:val="00707384"/>
    <w:rsid w:val="00712D7E"/>
    <w:rsid w:val="00714823"/>
    <w:rsid w:val="0071690B"/>
    <w:rsid w:val="00717E82"/>
    <w:rsid w:val="00720CD0"/>
    <w:rsid w:val="0072181D"/>
    <w:rsid w:val="00721C0D"/>
    <w:rsid w:val="007246E1"/>
    <w:rsid w:val="007250C3"/>
    <w:rsid w:val="007269C4"/>
    <w:rsid w:val="00730650"/>
    <w:rsid w:val="00730AFE"/>
    <w:rsid w:val="007311B2"/>
    <w:rsid w:val="007314B6"/>
    <w:rsid w:val="00732DD8"/>
    <w:rsid w:val="00735F79"/>
    <w:rsid w:val="00737422"/>
    <w:rsid w:val="00740F1D"/>
    <w:rsid w:val="00743BFB"/>
    <w:rsid w:val="007465C1"/>
    <w:rsid w:val="0075252E"/>
    <w:rsid w:val="00752D85"/>
    <w:rsid w:val="00754519"/>
    <w:rsid w:val="00757C70"/>
    <w:rsid w:val="007624D9"/>
    <w:rsid w:val="00765A3B"/>
    <w:rsid w:val="0076637F"/>
    <w:rsid w:val="007664EE"/>
    <w:rsid w:val="00766E9A"/>
    <w:rsid w:val="0077124F"/>
    <w:rsid w:val="00772A5A"/>
    <w:rsid w:val="00772E6C"/>
    <w:rsid w:val="007738F0"/>
    <w:rsid w:val="00782DEF"/>
    <w:rsid w:val="00787B42"/>
    <w:rsid w:val="00787F0F"/>
    <w:rsid w:val="00791096"/>
    <w:rsid w:val="00793C58"/>
    <w:rsid w:val="007A18CA"/>
    <w:rsid w:val="007A2368"/>
    <w:rsid w:val="007A2E2D"/>
    <w:rsid w:val="007A664B"/>
    <w:rsid w:val="007B3218"/>
    <w:rsid w:val="007B428C"/>
    <w:rsid w:val="007B5056"/>
    <w:rsid w:val="007B59C8"/>
    <w:rsid w:val="007B604B"/>
    <w:rsid w:val="007B616A"/>
    <w:rsid w:val="007C0D60"/>
    <w:rsid w:val="007C175E"/>
    <w:rsid w:val="007C2880"/>
    <w:rsid w:val="007C36A1"/>
    <w:rsid w:val="007C37F3"/>
    <w:rsid w:val="007C3FA5"/>
    <w:rsid w:val="007D020C"/>
    <w:rsid w:val="007D0545"/>
    <w:rsid w:val="007D1419"/>
    <w:rsid w:val="007D3711"/>
    <w:rsid w:val="007D79C5"/>
    <w:rsid w:val="007E1F51"/>
    <w:rsid w:val="007E40D3"/>
    <w:rsid w:val="007E5765"/>
    <w:rsid w:val="007E5DC1"/>
    <w:rsid w:val="007F3A6F"/>
    <w:rsid w:val="007F4CDD"/>
    <w:rsid w:val="007F4D85"/>
    <w:rsid w:val="007F6C69"/>
    <w:rsid w:val="007F72F5"/>
    <w:rsid w:val="00803129"/>
    <w:rsid w:val="00803685"/>
    <w:rsid w:val="008053B8"/>
    <w:rsid w:val="00805516"/>
    <w:rsid w:val="0080656A"/>
    <w:rsid w:val="008106DD"/>
    <w:rsid w:val="0081140C"/>
    <w:rsid w:val="00813557"/>
    <w:rsid w:val="00814B66"/>
    <w:rsid w:val="0081584D"/>
    <w:rsid w:val="00815FB0"/>
    <w:rsid w:val="008175F4"/>
    <w:rsid w:val="00821E7A"/>
    <w:rsid w:val="00823DAF"/>
    <w:rsid w:val="008261D9"/>
    <w:rsid w:val="0082666F"/>
    <w:rsid w:val="00830C24"/>
    <w:rsid w:val="00835DC8"/>
    <w:rsid w:val="00835FD3"/>
    <w:rsid w:val="008373B1"/>
    <w:rsid w:val="0084010C"/>
    <w:rsid w:val="00840F6E"/>
    <w:rsid w:val="00843F11"/>
    <w:rsid w:val="00844DE1"/>
    <w:rsid w:val="00845E0C"/>
    <w:rsid w:val="00846862"/>
    <w:rsid w:val="00847F96"/>
    <w:rsid w:val="0085066D"/>
    <w:rsid w:val="00851061"/>
    <w:rsid w:val="00851FA5"/>
    <w:rsid w:val="00856094"/>
    <w:rsid w:val="00856D47"/>
    <w:rsid w:val="00861541"/>
    <w:rsid w:val="008663BC"/>
    <w:rsid w:val="00867D0A"/>
    <w:rsid w:val="00872240"/>
    <w:rsid w:val="00873084"/>
    <w:rsid w:val="00874A26"/>
    <w:rsid w:val="00877B09"/>
    <w:rsid w:val="00880463"/>
    <w:rsid w:val="00882F2A"/>
    <w:rsid w:val="008903EF"/>
    <w:rsid w:val="00892C89"/>
    <w:rsid w:val="00894939"/>
    <w:rsid w:val="008973BA"/>
    <w:rsid w:val="00897F52"/>
    <w:rsid w:val="008A06E8"/>
    <w:rsid w:val="008A08C6"/>
    <w:rsid w:val="008A6313"/>
    <w:rsid w:val="008B1E2E"/>
    <w:rsid w:val="008B2C5F"/>
    <w:rsid w:val="008B303F"/>
    <w:rsid w:val="008B3D4F"/>
    <w:rsid w:val="008B6063"/>
    <w:rsid w:val="008B6CC3"/>
    <w:rsid w:val="008B7FB3"/>
    <w:rsid w:val="008C0A37"/>
    <w:rsid w:val="008C19D3"/>
    <w:rsid w:val="008C1A29"/>
    <w:rsid w:val="008C1DC4"/>
    <w:rsid w:val="008C3459"/>
    <w:rsid w:val="008C6010"/>
    <w:rsid w:val="008C7698"/>
    <w:rsid w:val="008C76EB"/>
    <w:rsid w:val="008C7CCB"/>
    <w:rsid w:val="008D3C0A"/>
    <w:rsid w:val="008D417B"/>
    <w:rsid w:val="008E0CD0"/>
    <w:rsid w:val="008E40BD"/>
    <w:rsid w:val="008E4321"/>
    <w:rsid w:val="008E4417"/>
    <w:rsid w:val="008E4C11"/>
    <w:rsid w:val="008E7C35"/>
    <w:rsid w:val="008F3517"/>
    <w:rsid w:val="008F46F7"/>
    <w:rsid w:val="008F7CF8"/>
    <w:rsid w:val="009025A0"/>
    <w:rsid w:val="00903340"/>
    <w:rsid w:val="00903513"/>
    <w:rsid w:val="009042B8"/>
    <w:rsid w:val="0090538D"/>
    <w:rsid w:val="009064CD"/>
    <w:rsid w:val="0090719E"/>
    <w:rsid w:val="0090758A"/>
    <w:rsid w:val="0091154E"/>
    <w:rsid w:val="00911D25"/>
    <w:rsid w:val="00913B72"/>
    <w:rsid w:val="00915E89"/>
    <w:rsid w:val="0091763E"/>
    <w:rsid w:val="0092047F"/>
    <w:rsid w:val="009212F0"/>
    <w:rsid w:val="00921905"/>
    <w:rsid w:val="00923A0B"/>
    <w:rsid w:val="00927BD0"/>
    <w:rsid w:val="009309DE"/>
    <w:rsid w:val="00932463"/>
    <w:rsid w:val="00932755"/>
    <w:rsid w:val="00935623"/>
    <w:rsid w:val="009360F5"/>
    <w:rsid w:val="0094010A"/>
    <w:rsid w:val="00940DD9"/>
    <w:rsid w:val="00942352"/>
    <w:rsid w:val="009426E4"/>
    <w:rsid w:val="00943D72"/>
    <w:rsid w:val="00946FE0"/>
    <w:rsid w:val="00951439"/>
    <w:rsid w:val="0095417A"/>
    <w:rsid w:val="00954AC9"/>
    <w:rsid w:val="00954F2B"/>
    <w:rsid w:val="009554AE"/>
    <w:rsid w:val="009557DF"/>
    <w:rsid w:val="00955AB5"/>
    <w:rsid w:val="00956777"/>
    <w:rsid w:val="00956808"/>
    <w:rsid w:val="00956A3F"/>
    <w:rsid w:val="00963B01"/>
    <w:rsid w:val="009647DE"/>
    <w:rsid w:val="00966CC3"/>
    <w:rsid w:val="00967104"/>
    <w:rsid w:val="009715E4"/>
    <w:rsid w:val="00971A8A"/>
    <w:rsid w:val="009721EC"/>
    <w:rsid w:val="00977596"/>
    <w:rsid w:val="00980370"/>
    <w:rsid w:val="00982769"/>
    <w:rsid w:val="009829A0"/>
    <w:rsid w:val="009835C4"/>
    <w:rsid w:val="009857B2"/>
    <w:rsid w:val="0099150F"/>
    <w:rsid w:val="0099197C"/>
    <w:rsid w:val="00995261"/>
    <w:rsid w:val="009A0A6C"/>
    <w:rsid w:val="009A0D1F"/>
    <w:rsid w:val="009A624B"/>
    <w:rsid w:val="009A7101"/>
    <w:rsid w:val="009A76AC"/>
    <w:rsid w:val="009A7F78"/>
    <w:rsid w:val="009B0A7F"/>
    <w:rsid w:val="009B130C"/>
    <w:rsid w:val="009B2231"/>
    <w:rsid w:val="009B33AF"/>
    <w:rsid w:val="009B58B8"/>
    <w:rsid w:val="009B5DC1"/>
    <w:rsid w:val="009B6529"/>
    <w:rsid w:val="009B7BE7"/>
    <w:rsid w:val="009C01A8"/>
    <w:rsid w:val="009C038E"/>
    <w:rsid w:val="009C0C0F"/>
    <w:rsid w:val="009C1C42"/>
    <w:rsid w:val="009C1E03"/>
    <w:rsid w:val="009C574F"/>
    <w:rsid w:val="009C73EE"/>
    <w:rsid w:val="009C7DAC"/>
    <w:rsid w:val="009D2410"/>
    <w:rsid w:val="009D2E07"/>
    <w:rsid w:val="009D43FF"/>
    <w:rsid w:val="009D61C0"/>
    <w:rsid w:val="009E029A"/>
    <w:rsid w:val="009E0EAB"/>
    <w:rsid w:val="009E653E"/>
    <w:rsid w:val="00A03236"/>
    <w:rsid w:val="00A03BFA"/>
    <w:rsid w:val="00A04801"/>
    <w:rsid w:val="00A05400"/>
    <w:rsid w:val="00A06223"/>
    <w:rsid w:val="00A12B77"/>
    <w:rsid w:val="00A13777"/>
    <w:rsid w:val="00A170F7"/>
    <w:rsid w:val="00A17A66"/>
    <w:rsid w:val="00A20D89"/>
    <w:rsid w:val="00A2297A"/>
    <w:rsid w:val="00A27DEA"/>
    <w:rsid w:val="00A3028F"/>
    <w:rsid w:val="00A30E58"/>
    <w:rsid w:val="00A31063"/>
    <w:rsid w:val="00A341E4"/>
    <w:rsid w:val="00A379B2"/>
    <w:rsid w:val="00A40CFC"/>
    <w:rsid w:val="00A41D81"/>
    <w:rsid w:val="00A42489"/>
    <w:rsid w:val="00A44710"/>
    <w:rsid w:val="00A47433"/>
    <w:rsid w:val="00A50804"/>
    <w:rsid w:val="00A5183F"/>
    <w:rsid w:val="00A51B00"/>
    <w:rsid w:val="00A5229B"/>
    <w:rsid w:val="00A52671"/>
    <w:rsid w:val="00A5455C"/>
    <w:rsid w:val="00A578F8"/>
    <w:rsid w:val="00A57E69"/>
    <w:rsid w:val="00A61567"/>
    <w:rsid w:val="00A62FC2"/>
    <w:rsid w:val="00A645D1"/>
    <w:rsid w:val="00A64BE3"/>
    <w:rsid w:val="00A64CF3"/>
    <w:rsid w:val="00A64E7C"/>
    <w:rsid w:val="00A653F0"/>
    <w:rsid w:val="00A67065"/>
    <w:rsid w:val="00A677FE"/>
    <w:rsid w:val="00A772CC"/>
    <w:rsid w:val="00A810F4"/>
    <w:rsid w:val="00A837D5"/>
    <w:rsid w:val="00A87025"/>
    <w:rsid w:val="00A906D9"/>
    <w:rsid w:val="00A92225"/>
    <w:rsid w:val="00A92611"/>
    <w:rsid w:val="00A92B67"/>
    <w:rsid w:val="00A965B9"/>
    <w:rsid w:val="00AA0CA9"/>
    <w:rsid w:val="00AA1D8D"/>
    <w:rsid w:val="00AA2088"/>
    <w:rsid w:val="00AA20DC"/>
    <w:rsid w:val="00AB07E6"/>
    <w:rsid w:val="00AB3EE1"/>
    <w:rsid w:val="00AB5444"/>
    <w:rsid w:val="00AB5AF2"/>
    <w:rsid w:val="00AB5CE8"/>
    <w:rsid w:val="00AC0D68"/>
    <w:rsid w:val="00AC1668"/>
    <w:rsid w:val="00AC166E"/>
    <w:rsid w:val="00AC27B8"/>
    <w:rsid w:val="00AC3E72"/>
    <w:rsid w:val="00AC6ED3"/>
    <w:rsid w:val="00AD0E03"/>
    <w:rsid w:val="00AD1CD2"/>
    <w:rsid w:val="00AD217A"/>
    <w:rsid w:val="00AD3009"/>
    <w:rsid w:val="00AD4AF7"/>
    <w:rsid w:val="00AD75BE"/>
    <w:rsid w:val="00AE01DB"/>
    <w:rsid w:val="00AE05C8"/>
    <w:rsid w:val="00AE1578"/>
    <w:rsid w:val="00AE2E0C"/>
    <w:rsid w:val="00AE77AD"/>
    <w:rsid w:val="00AF6793"/>
    <w:rsid w:val="00AF692D"/>
    <w:rsid w:val="00AF701F"/>
    <w:rsid w:val="00B01C47"/>
    <w:rsid w:val="00B03D4C"/>
    <w:rsid w:val="00B0428F"/>
    <w:rsid w:val="00B05431"/>
    <w:rsid w:val="00B06F1A"/>
    <w:rsid w:val="00B0740B"/>
    <w:rsid w:val="00B110BE"/>
    <w:rsid w:val="00B1218E"/>
    <w:rsid w:val="00B133C1"/>
    <w:rsid w:val="00B15CB7"/>
    <w:rsid w:val="00B16C2E"/>
    <w:rsid w:val="00B17C06"/>
    <w:rsid w:val="00B2185C"/>
    <w:rsid w:val="00B22836"/>
    <w:rsid w:val="00B32316"/>
    <w:rsid w:val="00B32B64"/>
    <w:rsid w:val="00B36C21"/>
    <w:rsid w:val="00B403C8"/>
    <w:rsid w:val="00B413DE"/>
    <w:rsid w:val="00B42556"/>
    <w:rsid w:val="00B4479D"/>
    <w:rsid w:val="00B47730"/>
    <w:rsid w:val="00B477C3"/>
    <w:rsid w:val="00B50065"/>
    <w:rsid w:val="00B50B33"/>
    <w:rsid w:val="00B5293F"/>
    <w:rsid w:val="00B530C5"/>
    <w:rsid w:val="00B53668"/>
    <w:rsid w:val="00B54B91"/>
    <w:rsid w:val="00B60890"/>
    <w:rsid w:val="00B64974"/>
    <w:rsid w:val="00B64B85"/>
    <w:rsid w:val="00B669B0"/>
    <w:rsid w:val="00B671F4"/>
    <w:rsid w:val="00B72852"/>
    <w:rsid w:val="00B739AA"/>
    <w:rsid w:val="00B75661"/>
    <w:rsid w:val="00B762B5"/>
    <w:rsid w:val="00B772A0"/>
    <w:rsid w:val="00B819DE"/>
    <w:rsid w:val="00B84632"/>
    <w:rsid w:val="00B858BC"/>
    <w:rsid w:val="00B85C5A"/>
    <w:rsid w:val="00B86F40"/>
    <w:rsid w:val="00B92F61"/>
    <w:rsid w:val="00B9540D"/>
    <w:rsid w:val="00B95537"/>
    <w:rsid w:val="00B95805"/>
    <w:rsid w:val="00B97294"/>
    <w:rsid w:val="00BA0218"/>
    <w:rsid w:val="00BA0EF4"/>
    <w:rsid w:val="00BA185B"/>
    <w:rsid w:val="00BA3292"/>
    <w:rsid w:val="00BA3B6A"/>
    <w:rsid w:val="00BB0CDA"/>
    <w:rsid w:val="00BB2CC2"/>
    <w:rsid w:val="00BB49AE"/>
    <w:rsid w:val="00BB6F82"/>
    <w:rsid w:val="00BC1493"/>
    <w:rsid w:val="00BC3A11"/>
    <w:rsid w:val="00BC47BC"/>
    <w:rsid w:val="00BC6ED9"/>
    <w:rsid w:val="00BC77FB"/>
    <w:rsid w:val="00BD2EF3"/>
    <w:rsid w:val="00BD4D66"/>
    <w:rsid w:val="00BD5EF1"/>
    <w:rsid w:val="00BD6F1E"/>
    <w:rsid w:val="00BD7372"/>
    <w:rsid w:val="00BE0F7D"/>
    <w:rsid w:val="00BE3E47"/>
    <w:rsid w:val="00BE3FF3"/>
    <w:rsid w:val="00BE5AFB"/>
    <w:rsid w:val="00BE612F"/>
    <w:rsid w:val="00BE6211"/>
    <w:rsid w:val="00BE7439"/>
    <w:rsid w:val="00BE7B96"/>
    <w:rsid w:val="00BF0A4A"/>
    <w:rsid w:val="00BF0B92"/>
    <w:rsid w:val="00BF13F5"/>
    <w:rsid w:val="00BF1E39"/>
    <w:rsid w:val="00BF2B70"/>
    <w:rsid w:val="00BF32B5"/>
    <w:rsid w:val="00BF6B93"/>
    <w:rsid w:val="00BF7208"/>
    <w:rsid w:val="00BF771E"/>
    <w:rsid w:val="00C01B71"/>
    <w:rsid w:val="00C03059"/>
    <w:rsid w:val="00C06EEF"/>
    <w:rsid w:val="00C1024A"/>
    <w:rsid w:val="00C10EB4"/>
    <w:rsid w:val="00C12CA5"/>
    <w:rsid w:val="00C135C6"/>
    <w:rsid w:val="00C13D72"/>
    <w:rsid w:val="00C1468A"/>
    <w:rsid w:val="00C15B7F"/>
    <w:rsid w:val="00C162EA"/>
    <w:rsid w:val="00C213BD"/>
    <w:rsid w:val="00C21564"/>
    <w:rsid w:val="00C217E3"/>
    <w:rsid w:val="00C22F51"/>
    <w:rsid w:val="00C26E72"/>
    <w:rsid w:val="00C279D8"/>
    <w:rsid w:val="00C30113"/>
    <w:rsid w:val="00C323E8"/>
    <w:rsid w:val="00C32B97"/>
    <w:rsid w:val="00C32F4B"/>
    <w:rsid w:val="00C33890"/>
    <w:rsid w:val="00C3522E"/>
    <w:rsid w:val="00C357C1"/>
    <w:rsid w:val="00C35CF5"/>
    <w:rsid w:val="00C36B05"/>
    <w:rsid w:val="00C40A8B"/>
    <w:rsid w:val="00C5271E"/>
    <w:rsid w:val="00C533F5"/>
    <w:rsid w:val="00C5431A"/>
    <w:rsid w:val="00C550C3"/>
    <w:rsid w:val="00C566F7"/>
    <w:rsid w:val="00C60572"/>
    <w:rsid w:val="00C62804"/>
    <w:rsid w:val="00C633E9"/>
    <w:rsid w:val="00C63655"/>
    <w:rsid w:val="00C638B5"/>
    <w:rsid w:val="00C64209"/>
    <w:rsid w:val="00C64704"/>
    <w:rsid w:val="00C6599F"/>
    <w:rsid w:val="00C65B9C"/>
    <w:rsid w:val="00C6623F"/>
    <w:rsid w:val="00C6771F"/>
    <w:rsid w:val="00C70E47"/>
    <w:rsid w:val="00C7199C"/>
    <w:rsid w:val="00C730EA"/>
    <w:rsid w:val="00C735EF"/>
    <w:rsid w:val="00C749C0"/>
    <w:rsid w:val="00C7719E"/>
    <w:rsid w:val="00C8026E"/>
    <w:rsid w:val="00C811E8"/>
    <w:rsid w:val="00C8177C"/>
    <w:rsid w:val="00C8197A"/>
    <w:rsid w:val="00C82846"/>
    <w:rsid w:val="00C82FB6"/>
    <w:rsid w:val="00C91D66"/>
    <w:rsid w:val="00C92FA4"/>
    <w:rsid w:val="00C94280"/>
    <w:rsid w:val="00C951BB"/>
    <w:rsid w:val="00C9690A"/>
    <w:rsid w:val="00C96E60"/>
    <w:rsid w:val="00CA14B8"/>
    <w:rsid w:val="00CA5B76"/>
    <w:rsid w:val="00CB0664"/>
    <w:rsid w:val="00CB2435"/>
    <w:rsid w:val="00CB4502"/>
    <w:rsid w:val="00CB4604"/>
    <w:rsid w:val="00CB6F39"/>
    <w:rsid w:val="00CB7D14"/>
    <w:rsid w:val="00CC2732"/>
    <w:rsid w:val="00CC2B30"/>
    <w:rsid w:val="00CC2EE8"/>
    <w:rsid w:val="00CC6EE3"/>
    <w:rsid w:val="00CC78FA"/>
    <w:rsid w:val="00CC7B88"/>
    <w:rsid w:val="00CD1092"/>
    <w:rsid w:val="00CD12F9"/>
    <w:rsid w:val="00CD1994"/>
    <w:rsid w:val="00CD23DF"/>
    <w:rsid w:val="00CD25DB"/>
    <w:rsid w:val="00CD58AC"/>
    <w:rsid w:val="00CD72C5"/>
    <w:rsid w:val="00CD7320"/>
    <w:rsid w:val="00CE1B69"/>
    <w:rsid w:val="00CE3997"/>
    <w:rsid w:val="00CE5867"/>
    <w:rsid w:val="00CE7122"/>
    <w:rsid w:val="00CE7FD8"/>
    <w:rsid w:val="00CF0DD5"/>
    <w:rsid w:val="00CF1BAA"/>
    <w:rsid w:val="00CF68FE"/>
    <w:rsid w:val="00D03767"/>
    <w:rsid w:val="00D05F4D"/>
    <w:rsid w:val="00D061FF"/>
    <w:rsid w:val="00D063D5"/>
    <w:rsid w:val="00D06A2A"/>
    <w:rsid w:val="00D06D5F"/>
    <w:rsid w:val="00D07DF5"/>
    <w:rsid w:val="00D119CE"/>
    <w:rsid w:val="00D13A54"/>
    <w:rsid w:val="00D176FE"/>
    <w:rsid w:val="00D220DA"/>
    <w:rsid w:val="00D23689"/>
    <w:rsid w:val="00D246AB"/>
    <w:rsid w:val="00D248B5"/>
    <w:rsid w:val="00D2569B"/>
    <w:rsid w:val="00D26968"/>
    <w:rsid w:val="00D31BC2"/>
    <w:rsid w:val="00D329EA"/>
    <w:rsid w:val="00D33667"/>
    <w:rsid w:val="00D355D2"/>
    <w:rsid w:val="00D37C3D"/>
    <w:rsid w:val="00D46528"/>
    <w:rsid w:val="00D46B10"/>
    <w:rsid w:val="00D55E73"/>
    <w:rsid w:val="00D57435"/>
    <w:rsid w:val="00D65A0A"/>
    <w:rsid w:val="00D6696E"/>
    <w:rsid w:val="00D6700E"/>
    <w:rsid w:val="00D6742D"/>
    <w:rsid w:val="00D67B46"/>
    <w:rsid w:val="00D7278A"/>
    <w:rsid w:val="00D72D09"/>
    <w:rsid w:val="00D72F15"/>
    <w:rsid w:val="00D74A0C"/>
    <w:rsid w:val="00D76775"/>
    <w:rsid w:val="00D81196"/>
    <w:rsid w:val="00D823F7"/>
    <w:rsid w:val="00D82DC2"/>
    <w:rsid w:val="00D82E61"/>
    <w:rsid w:val="00D831E2"/>
    <w:rsid w:val="00D8355F"/>
    <w:rsid w:val="00D84ED4"/>
    <w:rsid w:val="00D862A5"/>
    <w:rsid w:val="00D8718F"/>
    <w:rsid w:val="00D905C3"/>
    <w:rsid w:val="00D9076C"/>
    <w:rsid w:val="00D9279C"/>
    <w:rsid w:val="00D9307D"/>
    <w:rsid w:val="00D9450D"/>
    <w:rsid w:val="00D945B7"/>
    <w:rsid w:val="00D976EE"/>
    <w:rsid w:val="00DA010A"/>
    <w:rsid w:val="00DA0D31"/>
    <w:rsid w:val="00DA445B"/>
    <w:rsid w:val="00DA4722"/>
    <w:rsid w:val="00DA5C68"/>
    <w:rsid w:val="00DB2204"/>
    <w:rsid w:val="00DB28FB"/>
    <w:rsid w:val="00DB360E"/>
    <w:rsid w:val="00DB38DC"/>
    <w:rsid w:val="00DB46AE"/>
    <w:rsid w:val="00DB4C6D"/>
    <w:rsid w:val="00DB5E56"/>
    <w:rsid w:val="00DB7849"/>
    <w:rsid w:val="00DC2D14"/>
    <w:rsid w:val="00DC62CD"/>
    <w:rsid w:val="00DD1A64"/>
    <w:rsid w:val="00DD2C3A"/>
    <w:rsid w:val="00DD3F0D"/>
    <w:rsid w:val="00DE2C99"/>
    <w:rsid w:val="00DE30AA"/>
    <w:rsid w:val="00DE3FD8"/>
    <w:rsid w:val="00DE50B6"/>
    <w:rsid w:val="00DE6325"/>
    <w:rsid w:val="00DE6F4F"/>
    <w:rsid w:val="00DF0DAB"/>
    <w:rsid w:val="00DF1EED"/>
    <w:rsid w:val="00DF4A9D"/>
    <w:rsid w:val="00DF6E50"/>
    <w:rsid w:val="00DF71D9"/>
    <w:rsid w:val="00E01249"/>
    <w:rsid w:val="00E01CFC"/>
    <w:rsid w:val="00E06B42"/>
    <w:rsid w:val="00E07569"/>
    <w:rsid w:val="00E12251"/>
    <w:rsid w:val="00E1446B"/>
    <w:rsid w:val="00E16594"/>
    <w:rsid w:val="00E17607"/>
    <w:rsid w:val="00E20A8B"/>
    <w:rsid w:val="00E24BDB"/>
    <w:rsid w:val="00E26724"/>
    <w:rsid w:val="00E33634"/>
    <w:rsid w:val="00E33CB0"/>
    <w:rsid w:val="00E34DDE"/>
    <w:rsid w:val="00E3725D"/>
    <w:rsid w:val="00E40A01"/>
    <w:rsid w:val="00E42599"/>
    <w:rsid w:val="00E45F1D"/>
    <w:rsid w:val="00E4639D"/>
    <w:rsid w:val="00E46EEC"/>
    <w:rsid w:val="00E47041"/>
    <w:rsid w:val="00E500DB"/>
    <w:rsid w:val="00E53AA3"/>
    <w:rsid w:val="00E55C8D"/>
    <w:rsid w:val="00E57470"/>
    <w:rsid w:val="00E63461"/>
    <w:rsid w:val="00E66F4F"/>
    <w:rsid w:val="00E71073"/>
    <w:rsid w:val="00E71C93"/>
    <w:rsid w:val="00E73B3C"/>
    <w:rsid w:val="00E76716"/>
    <w:rsid w:val="00E76D34"/>
    <w:rsid w:val="00E82218"/>
    <w:rsid w:val="00E82499"/>
    <w:rsid w:val="00E85529"/>
    <w:rsid w:val="00E860AC"/>
    <w:rsid w:val="00E86752"/>
    <w:rsid w:val="00E87081"/>
    <w:rsid w:val="00E93DB2"/>
    <w:rsid w:val="00E9494A"/>
    <w:rsid w:val="00EA0980"/>
    <w:rsid w:val="00EA0A76"/>
    <w:rsid w:val="00EA12AD"/>
    <w:rsid w:val="00EA1ED2"/>
    <w:rsid w:val="00EA3D19"/>
    <w:rsid w:val="00EA3E2C"/>
    <w:rsid w:val="00EA68FB"/>
    <w:rsid w:val="00EA6D0B"/>
    <w:rsid w:val="00EB00BA"/>
    <w:rsid w:val="00EB07F5"/>
    <w:rsid w:val="00EB15CC"/>
    <w:rsid w:val="00EB331B"/>
    <w:rsid w:val="00EB3C1F"/>
    <w:rsid w:val="00EB4C8F"/>
    <w:rsid w:val="00EB4EA0"/>
    <w:rsid w:val="00EB4F17"/>
    <w:rsid w:val="00EB60FE"/>
    <w:rsid w:val="00EB73CE"/>
    <w:rsid w:val="00EC181B"/>
    <w:rsid w:val="00EC2CCF"/>
    <w:rsid w:val="00EC38B7"/>
    <w:rsid w:val="00EC5182"/>
    <w:rsid w:val="00EC77EB"/>
    <w:rsid w:val="00EC7A3F"/>
    <w:rsid w:val="00ED0230"/>
    <w:rsid w:val="00ED07C8"/>
    <w:rsid w:val="00ED3FB4"/>
    <w:rsid w:val="00EE3D48"/>
    <w:rsid w:val="00EE4A81"/>
    <w:rsid w:val="00EE511C"/>
    <w:rsid w:val="00EE5DF6"/>
    <w:rsid w:val="00EE67A2"/>
    <w:rsid w:val="00EE783A"/>
    <w:rsid w:val="00EF2D04"/>
    <w:rsid w:val="00EF7120"/>
    <w:rsid w:val="00F011E6"/>
    <w:rsid w:val="00F02AAD"/>
    <w:rsid w:val="00F0357D"/>
    <w:rsid w:val="00F03FC6"/>
    <w:rsid w:val="00F05378"/>
    <w:rsid w:val="00F07585"/>
    <w:rsid w:val="00F07F50"/>
    <w:rsid w:val="00F10D87"/>
    <w:rsid w:val="00F11182"/>
    <w:rsid w:val="00F1268F"/>
    <w:rsid w:val="00F138E1"/>
    <w:rsid w:val="00F13CAF"/>
    <w:rsid w:val="00F14BC5"/>
    <w:rsid w:val="00F15E13"/>
    <w:rsid w:val="00F16734"/>
    <w:rsid w:val="00F17226"/>
    <w:rsid w:val="00F17799"/>
    <w:rsid w:val="00F20E87"/>
    <w:rsid w:val="00F22C3A"/>
    <w:rsid w:val="00F23715"/>
    <w:rsid w:val="00F23F45"/>
    <w:rsid w:val="00F27701"/>
    <w:rsid w:val="00F31C6D"/>
    <w:rsid w:val="00F35C0D"/>
    <w:rsid w:val="00F4048E"/>
    <w:rsid w:val="00F425EB"/>
    <w:rsid w:val="00F43E74"/>
    <w:rsid w:val="00F508A7"/>
    <w:rsid w:val="00F508DE"/>
    <w:rsid w:val="00F52075"/>
    <w:rsid w:val="00F53934"/>
    <w:rsid w:val="00F5507C"/>
    <w:rsid w:val="00F554F1"/>
    <w:rsid w:val="00F55F95"/>
    <w:rsid w:val="00F5652E"/>
    <w:rsid w:val="00F57017"/>
    <w:rsid w:val="00F60A2C"/>
    <w:rsid w:val="00F60E5F"/>
    <w:rsid w:val="00F61DE9"/>
    <w:rsid w:val="00F62A1B"/>
    <w:rsid w:val="00F659A3"/>
    <w:rsid w:val="00F666DD"/>
    <w:rsid w:val="00F672C1"/>
    <w:rsid w:val="00F67E20"/>
    <w:rsid w:val="00F70502"/>
    <w:rsid w:val="00F744D8"/>
    <w:rsid w:val="00F7589D"/>
    <w:rsid w:val="00F75A7A"/>
    <w:rsid w:val="00F75C71"/>
    <w:rsid w:val="00F75C94"/>
    <w:rsid w:val="00F81218"/>
    <w:rsid w:val="00F8666D"/>
    <w:rsid w:val="00F90E46"/>
    <w:rsid w:val="00F921A7"/>
    <w:rsid w:val="00F92A47"/>
    <w:rsid w:val="00F9496E"/>
    <w:rsid w:val="00FA1D22"/>
    <w:rsid w:val="00FA3906"/>
    <w:rsid w:val="00FA4490"/>
    <w:rsid w:val="00FB11FD"/>
    <w:rsid w:val="00FB1E18"/>
    <w:rsid w:val="00FB4684"/>
    <w:rsid w:val="00FB5F14"/>
    <w:rsid w:val="00FB7B3E"/>
    <w:rsid w:val="00FC0114"/>
    <w:rsid w:val="00FC032F"/>
    <w:rsid w:val="00FC049F"/>
    <w:rsid w:val="00FC12AA"/>
    <w:rsid w:val="00FC29B9"/>
    <w:rsid w:val="00FC2FD2"/>
    <w:rsid w:val="00FC353D"/>
    <w:rsid w:val="00FC4FD2"/>
    <w:rsid w:val="00FC693F"/>
    <w:rsid w:val="00FD00DE"/>
    <w:rsid w:val="00FD1E0E"/>
    <w:rsid w:val="00FD20D9"/>
    <w:rsid w:val="00FD3089"/>
    <w:rsid w:val="00FE0598"/>
    <w:rsid w:val="00FE2CC8"/>
    <w:rsid w:val="00FE3562"/>
    <w:rsid w:val="00FE4220"/>
    <w:rsid w:val="00FF3EF3"/>
    <w:rsid w:val="00FF4C85"/>
    <w:rsid w:val="00FF5196"/>
    <w:rsid w:val="00FF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4FCC2C"/>
  <w14:defaultImageDpi w14:val="300"/>
  <w15:docId w15:val="{A4FE2CEC-4D06-4B39-A667-7233A759B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15E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E1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7741F"/>
    <w:rPr>
      <w:rFonts w:ascii="Times New Roman" w:hAnsi="Times New Roman" w:cs="Times New Roman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C16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C16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C166E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16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166E"/>
    <w:rPr>
      <w:rFonts w:ascii="Calibri" w:hAnsi="Calibri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B7BE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4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1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23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7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8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8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90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4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5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41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7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0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344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25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9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15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youtube.com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0e1914-e408-4559-9961-3ab76eb7331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2E8E785EEDEE4582412B8A71B57704" ma:contentTypeVersion="5" ma:contentTypeDescription="Create a new document." ma:contentTypeScope="" ma:versionID="f523d53207ae37857f00bf9b1e6a4c64">
  <xsd:schema xmlns:xsd="http://www.w3.org/2001/XMLSchema" xmlns:xs="http://www.w3.org/2001/XMLSchema" xmlns:p="http://schemas.microsoft.com/office/2006/metadata/properties" xmlns:ns3="4e0e1914-e408-4559-9961-3ab76eb73312" targetNamespace="http://schemas.microsoft.com/office/2006/metadata/properties" ma:root="true" ma:fieldsID="1ce98422023209c44e9e9a362ccaa128" ns3:_="">
    <xsd:import namespace="4e0e1914-e408-4559-9961-3ab76eb7331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0e1914-e408-4559-9961-3ab76eb7331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C50D57-9DA9-4DA8-9E4A-A1CEF456609F}">
  <ds:schemaRefs>
    <ds:schemaRef ds:uri="http://schemas.microsoft.com/office/2006/metadata/properties"/>
    <ds:schemaRef ds:uri="http://schemas.microsoft.com/office/infopath/2007/PartnerControls"/>
    <ds:schemaRef ds:uri="4e0e1914-e408-4559-9961-3ab76eb73312"/>
  </ds:schemaRefs>
</ds:datastoreItem>
</file>

<file path=customXml/itemProps2.xml><?xml version="1.0" encoding="utf-8"?>
<ds:datastoreItem xmlns:ds="http://schemas.openxmlformats.org/officeDocument/2006/customXml" ds:itemID="{9F9975F8-2329-4AD0-B4BF-1A2091F77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BFC16F-322A-468E-B892-778BD9E4D4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0e1914-e408-4559-9961-3ab76eb733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1073</TotalTime>
  <Pages>10</Pages>
  <Words>674</Words>
  <Characters>3388</Characters>
  <Application>Microsoft Office Word</Application>
  <DocSecurity>0</DocSecurity>
  <Lines>141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Thomas Bernard</cp:lastModifiedBy>
  <cp:revision>182</cp:revision>
  <dcterms:created xsi:type="dcterms:W3CDTF">2025-08-19T22:48:00Z</dcterms:created>
  <dcterms:modified xsi:type="dcterms:W3CDTF">2025-10-21T21:50:00Z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0x010100952E8E785EEDEE4582412B8A71B57704</vt:lpwstr>
  </property>
</Properties>
</file>