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75CBB" w14:textId="77777777" w:rsidR="00597F56" w:rsidRPr="004F768D" w:rsidRDefault="00597F56" w:rsidP="005239B2">
      <w:pPr>
        <w:spacing w:line="360" w:lineRule="auto"/>
        <w:jc w:val="center"/>
        <w:rPr>
          <w:sz w:val="28"/>
          <w:szCs w:val="28"/>
        </w:rPr>
      </w:pPr>
    </w:p>
    <w:p w14:paraId="632D4D7F" w14:textId="634B6E23" w:rsidR="00597F56" w:rsidRPr="004F768D" w:rsidRDefault="00C533F5" w:rsidP="005239B2">
      <w:pPr>
        <w:spacing w:line="360" w:lineRule="auto"/>
        <w:jc w:val="center"/>
        <w:rPr>
          <w:sz w:val="28"/>
          <w:szCs w:val="28"/>
        </w:rPr>
      </w:pPr>
      <w:r w:rsidRPr="004F768D">
        <w:rPr>
          <w:b/>
          <w:sz w:val="28"/>
          <w:szCs w:val="28"/>
        </w:rPr>
        <w:t xml:space="preserve">BIT503 </w:t>
      </w:r>
      <w:r w:rsidR="00894939" w:rsidRPr="004F768D">
        <w:rPr>
          <w:b/>
          <w:sz w:val="28"/>
          <w:szCs w:val="28"/>
        </w:rPr>
        <w:t xml:space="preserve">- </w:t>
      </w:r>
      <w:r w:rsidRPr="004F768D">
        <w:rPr>
          <w:b/>
          <w:sz w:val="28"/>
          <w:szCs w:val="28"/>
        </w:rPr>
        <w:t>Fundamentals of Information Technology</w:t>
      </w:r>
      <w:r w:rsidRPr="004F768D">
        <w:rPr>
          <w:b/>
          <w:sz w:val="28"/>
          <w:szCs w:val="28"/>
        </w:rPr>
        <w:br/>
        <w:t>Assessment 1</w:t>
      </w:r>
    </w:p>
    <w:p w14:paraId="5C02D9A0" w14:textId="77777777" w:rsidR="00597F56" w:rsidRPr="004F768D" w:rsidRDefault="00597F56" w:rsidP="005239B2">
      <w:pPr>
        <w:spacing w:line="360" w:lineRule="auto"/>
        <w:jc w:val="center"/>
        <w:rPr>
          <w:sz w:val="28"/>
          <w:szCs w:val="28"/>
        </w:rPr>
      </w:pPr>
    </w:p>
    <w:p w14:paraId="7463BCD1" w14:textId="1416D8B7" w:rsidR="00597F56" w:rsidRPr="004F768D" w:rsidRDefault="00C533F5" w:rsidP="005239B2">
      <w:pPr>
        <w:spacing w:line="360" w:lineRule="auto"/>
        <w:jc w:val="center"/>
        <w:rPr>
          <w:sz w:val="28"/>
          <w:szCs w:val="28"/>
        </w:rPr>
      </w:pPr>
      <w:r w:rsidRPr="004F768D">
        <w:rPr>
          <w:sz w:val="28"/>
          <w:szCs w:val="28"/>
        </w:rPr>
        <w:t>Thomas Bernard</w:t>
      </w:r>
      <w:r w:rsidRPr="004F768D">
        <w:rPr>
          <w:sz w:val="28"/>
          <w:szCs w:val="28"/>
        </w:rPr>
        <w:br/>
        <w:t>Student ID: 5142644</w:t>
      </w:r>
      <w:r w:rsidRPr="004F768D">
        <w:rPr>
          <w:sz w:val="28"/>
          <w:szCs w:val="28"/>
        </w:rPr>
        <w:br/>
      </w:r>
      <w:r w:rsidR="00494A40">
        <w:rPr>
          <w:sz w:val="28"/>
          <w:szCs w:val="28"/>
        </w:rPr>
        <w:t>12 August</w:t>
      </w:r>
      <w:r w:rsidRPr="004F768D">
        <w:rPr>
          <w:sz w:val="28"/>
          <w:szCs w:val="28"/>
        </w:rPr>
        <w:t xml:space="preserve"> 2025</w:t>
      </w:r>
    </w:p>
    <w:p w14:paraId="314F9B22" w14:textId="77777777" w:rsidR="00597F56" w:rsidRPr="004F768D" w:rsidRDefault="00C533F5" w:rsidP="005239B2">
      <w:pPr>
        <w:spacing w:line="360" w:lineRule="auto"/>
        <w:rPr>
          <w:sz w:val="28"/>
          <w:szCs w:val="28"/>
        </w:rPr>
      </w:pPr>
      <w:r w:rsidRPr="004F768D">
        <w:rPr>
          <w:sz w:val="28"/>
          <w:szCs w:val="28"/>
        </w:rPr>
        <w:br w:type="page"/>
      </w:r>
    </w:p>
    <w:p w14:paraId="5868B3DA" w14:textId="5125CE33" w:rsidR="00C82FB6" w:rsidRPr="004F768D" w:rsidRDefault="00C82FB6" w:rsidP="005239B2">
      <w:pPr>
        <w:pStyle w:val="Heading1"/>
        <w:spacing w:line="360" w:lineRule="auto"/>
        <w:rPr>
          <w:color w:val="auto"/>
        </w:rPr>
      </w:pPr>
      <w:r w:rsidRPr="004F768D">
        <w:rPr>
          <w:color w:val="auto"/>
        </w:rPr>
        <w:lastRenderedPageBreak/>
        <w:t>Task 1: Information Management</w:t>
      </w:r>
    </w:p>
    <w:p w14:paraId="43C88CB5" w14:textId="77777777" w:rsidR="00C82FB6" w:rsidRPr="004F768D" w:rsidRDefault="00C82FB6" w:rsidP="005239B2">
      <w:pPr>
        <w:pStyle w:val="Heading2"/>
        <w:spacing w:line="360" w:lineRule="auto"/>
        <w:rPr>
          <w:color w:val="auto"/>
          <w:sz w:val="28"/>
          <w:szCs w:val="28"/>
        </w:rPr>
      </w:pPr>
      <w:r w:rsidRPr="004F768D">
        <w:rPr>
          <w:color w:val="auto"/>
          <w:sz w:val="28"/>
          <w:szCs w:val="28"/>
        </w:rPr>
        <w:t>Part 1: Information Lifecycle</w:t>
      </w:r>
    </w:p>
    <w:p w14:paraId="2FFC5896" w14:textId="2D042E42" w:rsidR="00307C13" w:rsidRPr="00307C13" w:rsidRDefault="006A63BD" w:rsidP="00EE783A">
      <w:pPr>
        <w:rPr>
          <w:sz w:val="28"/>
          <w:szCs w:val="28"/>
          <w:lang w:val="en-NZ"/>
        </w:rPr>
      </w:pPr>
      <w:r w:rsidRPr="006A63BD">
        <w:rPr>
          <w:b/>
          <w:bCs/>
          <w:sz w:val="28"/>
          <w:szCs w:val="28"/>
        </w:rPr>
        <w:t>Collection: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="00FA1D22">
        <w:rPr>
          <w:sz w:val="28"/>
          <w:szCs w:val="28"/>
        </w:rPr>
        <w:t xml:space="preserve">FitsGo </w:t>
      </w:r>
      <w:r w:rsidR="00135F51">
        <w:rPr>
          <w:sz w:val="28"/>
          <w:szCs w:val="28"/>
        </w:rPr>
        <w:t>Collects person</w:t>
      </w:r>
      <w:r w:rsidR="00BA3B6A">
        <w:rPr>
          <w:sz w:val="28"/>
          <w:szCs w:val="28"/>
        </w:rPr>
        <w:t>al</w:t>
      </w:r>
      <w:r w:rsidR="00135F51">
        <w:rPr>
          <w:sz w:val="28"/>
          <w:szCs w:val="28"/>
        </w:rPr>
        <w:t xml:space="preserve"> information </w:t>
      </w:r>
      <w:r w:rsidR="00602EDC">
        <w:rPr>
          <w:sz w:val="28"/>
          <w:szCs w:val="28"/>
        </w:rPr>
        <w:t xml:space="preserve">such as Full </w:t>
      </w:r>
      <w:r w:rsidR="00304F8F">
        <w:rPr>
          <w:sz w:val="28"/>
          <w:szCs w:val="28"/>
        </w:rPr>
        <w:t xml:space="preserve">name, </w:t>
      </w:r>
      <w:r w:rsidR="004755C6">
        <w:rPr>
          <w:sz w:val="28"/>
          <w:szCs w:val="28"/>
        </w:rPr>
        <w:t>email,</w:t>
      </w:r>
      <w:r w:rsidR="00602EDC">
        <w:rPr>
          <w:sz w:val="28"/>
          <w:szCs w:val="28"/>
        </w:rPr>
        <w:t xml:space="preserve"> phone numbers</w:t>
      </w:r>
      <w:r w:rsidR="00694176">
        <w:rPr>
          <w:sz w:val="28"/>
          <w:szCs w:val="28"/>
        </w:rPr>
        <w:t>,</w:t>
      </w:r>
      <w:r w:rsidR="00602EDC">
        <w:rPr>
          <w:sz w:val="28"/>
          <w:szCs w:val="28"/>
        </w:rPr>
        <w:t xml:space="preserve"> </w:t>
      </w:r>
      <w:r w:rsidR="00691977">
        <w:rPr>
          <w:sz w:val="28"/>
          <w:szCs w:val="28"/>
        </w:rPr>
        <w:t>emergency</w:t>
      </w:r>
      <w:r w:rsidR="00602EDC">
        <w:rPr>
          <w:sz w:val="28"/>
          <w:szCs w:val="28"/>
        </w:rPr>
        <w:t xml:space="preserve"> contact</w:t>
      </w:r>
      <w:r w:rsidR="00694176">
        <w:rPr>
          <w:sz w:val="28"/>
          <w:szCs w:val="28"/>
        </w:rPr>
        <w:t xml:space="preserve">, </w:t>
      </w:r>
      <w:r w:rsidR="00AE1578">
        <w:rPr>
          <w:sz w:val="28"/>
          <w:szCs w:val="28"/>
        </w:rPr>
        <w:t xml:space="preserve"> </w:t>
      </w:r>
      <w:r w:rsidR="004755C6">
        <w:rPr>
          <w:sz w:val="28"/>
          <w:szCs w:val="28"/>
        </w:rPr>
        <w:t>a home</w:t>
      </w:r>
      <w:r w:rsidR="00691977">
        <w:rPr>
          <w:sz w:val="28"/>
          <w:szCs w:val="28"/>
        </w:rPr>
        <w:t xml:space="preserve"> address for billing </w:t>
      </w:r>
      <w:r w:rsidR="00956777">
        <w:rPr>
          <w:sz w:val="28"/>
          <w:szCs w:val="28"/>
        </w:rPr>
        <w:t xml:space="preserve">and </w:t>
      </w:r>
      <w:r w:rsidR="00AE1578">
        <w:rPr>
          <w:sz w:val="28"/>
          <w:szCs w:val="28"/>
        </w:rPr>
        <w:t>invoices</w:t>
      </w:r>
      <w:r w:rsidR="00DB4C6D">
        <w:rPr>
          <w:sz w:val="28"/>
          <w:szCs w:val="28"/>
        </w:rPr>
        <w:t>.</w:t>
      </w:r>
      <w:r w:rsidR="00DB4C6D">
        <w:rPr>
          <w:sz w:val="28"/>
          <w:szCs w:val="28"/>
        </w:rPr>
        <w:br/>
      </w:r>
      <w:r w:rsidR="00DB4C6D">
        <w:rPr>
          <w:sz w:val="28"/>
          <w:szCs w:val="28"/>
        </w:rPr>
        <w:br/>
        <w:t>D</w:t>
      </w:r>
      <w:r w:rsidR="00691977">
        <w:rPr>
          <w:sz w:val="28"/>
          <w:szCs w:val="28"/>
        </w:rPr>
        <w:t xml:space="preserve">ata is collected on sign up </w:t>
      </w:r>
      <w:r w:rsidR="00F67E20">
        <w:rPr>
          <w:sz w:val="28"/>
          <w:szCs w:val="28"/>
        </w:rPr>
        <w:t xml:space="preserve">online or in </w:t>
      </w:r>
      <w:r w:rsidR="004755C6">
        <w:rPr>
          <w:sz w:val="28"/>
          <w:szCs w:val="28"/>
        </w:rPr>
        <w:t>person,</w:t>
      </w:r>
      <w:r w:rsidR="00F67E20">
        <w:rPr>
          <w:sz w:val="28"/>
          <w:szCs w:val="28"/>
        </w:rPr>
        <w:t xml:space="preserve"> this collection is needed to </w:t>
      </w:r>
      <w:r w:rsidR="004755C6">
        <w:rPr>
          <w:sz w:val="28"/>
          <w:szCs w:val="28"/>
        </w:rPr>
        <w:t>ensure</w:t>
      </w:r>
      <w:r w:rsidR="003933F1">
        <w:rPr>
          <w:sz w:val="28"/>
          <w:szCs w:val="28"/>
        </w:rPr>
        <w:t xml:space="preserve"> member </w:t>
      </w:r>
      <w:r w:rsidR="004755C6">
        <w:rPr>
          <w:sz w:val="28"/>
          <w:szCs w:val="28"/>
        </w:rPr>
        <w:t>an</w:t>
      </w:r>
      <w:r w:rsidR="003933F1">
        <w:rPr>
          <w:sz w:val="28"/>
          <w:szCs w:val="28"/>
        </w:rPr>
        <w:t xml:space="preserve"> </w:t>
      </w:r>
      <w:r w:rsidR="004755C6">
        <w:rPr>
          <w:sz w:val="28"/>
          <w:szCs w:val="28"/>
        </w:rPr>
        <w:t>account,</w:t>
      </w:r>
      <w:r w:rsidR="003933F1">
        <w:rPr>
          <w:sz w:val="28"/>
          <w:szCs w:val="28"/>
        </w:rPr>
        <w:t xml:space="preserve"> service delivery and </w:t>
      </w:r>
      <w:r w:rsidR="00C135C6">
        <w:rPr>
          <w:sz w:val="28"/>
          <w:szCs w:val="28"/>
        </w:rPr>
        <w:t>in case</w:t>
      </w:r>
      <w:r w:rsidR="00BE5AFB">
        <w:rPr>
          <w:sz w:val="28"/>
          <w:szCs w:val="28"/>
        </w:rPr>
        <w:t xml:space="preserve"> of any </w:t>
      </w:r>
      <w:r w:rsidR="0013049C">
        <w:rPr>
          <w:sz w:val="28"/>
          <w:szCs w:val="28"/>
        </w:rPr>
        <w:t xml:space="preserve">emergencies </w:t>
      </w:r>
      <w:r w:rsidR="00BE5AFB">
        <w:rPr>
          <w:sz w:val="28"/>
          <w:szCs w:val="28"/>
        </w:rPr>
        <w:t xml:space="preserve"> </w:t>
      </w:r>
      <w:r w:rsidR="00412D4E">
        <w:rPr>
          <w:sz w:val="28"/>
          <w:szCs w:val="28"/>
        </w:rPr>
        <w:br/>
      </w:r>
      <w:r w:rsidR="00DE30AA">
        <w:rPr>
          <w:sz w:val="28"/>
          <w:szCs w:val="28"/>
          <w:lang w:val="en-NZ"/>
        </w:rPr>
        <w:br/>
      </w:r>
      <w:r w:rsidR="00BC1493">
        <w:rPr>
          <w:sz w:val="28"/>
          <w:szCs w:val="28"/>
          <w:lang w:val="en-NZ"/>
        </w:rPr>
        <w:t>To</w:t>
      </w:r>
      <w:r w:rsidR="00C40A8B">
        <w:rPr>
          <w:sz w:val="28"/>
          <w:szCs w:val="28"/>
          <w:lang w:val="en-NZ"/>
        </w:rPr>
        <w:t xml:space="preserve"> maintain privacy data is </w:t>
      </w:r>
      <w:r w:rsidR="001B41D7">
        <w:rPr>
          <w:sz w:val="28"/>
          <w:szCs w:val="28"/>
          <w:lang w:val="en-NZ"/>
        </w:rPr>
        <w:t xml:space="preserve">securely </w:t>
      </w:r>
      <w:r w:rsidR="001C7782">
        <w:rPr>
          <w:sz w:val="28"/>
          <w:szCs w:val="28"/>
          <w:lang w:val="en-NZ"/>
        </w:rPr>
        <w:t xml:space="preserve">collected via encrypted </w:t>
      </w:r>
      <w:r w:rsidR="00EE783A">
        <w:rPr>
          <w:sz w:val="28"/>
          <w:szCs w:val="28"/>
          <w:lang w:val="en-NZ"/>
        </w:rPr>
        <w:t>via secure web forms &amp; systems Members have to</w:t>
      </w:r>
      <w:r w:rsidR="00DF71D9" w:rsidRPr="00DF71D9">
        <w:t xml:space="preserve"> </w:t>
      </w:r>
      <w:r w:rsidR="00394826">
        <w:rPr>
          <w:sz w:val="28"/>
          <w:szCs w:val="28"/>
        </w:rPr>
        <w:t>A</w:t>
      </w:r>
      <w:r w:rsidR="00DF71D9" w:rsidRPr="00DF71D9">
        <w:rPr>
          <w:sz w:val="28"/>
          <w:szCs w:val="28"/>
        </w:rPr>
        <w:t>uthenticate</w:t>
      </w:r>
      <w:r w:rsidR="00DF71D9">
        <w:rPr>
          <w:sz w:val="28"/>
          <w:szCs w:val="28"/>
        </w:rPr>
        <w:t xml:space="preserve"> </w:t>
      </w:r>
      <w:r w:rsidR="00BA185B">
        <w:rPr>
          <w:sz w:val="28"/>
          <w:szCs w:val="28"/>
          <w:lang w:val="en-NZ"/>
        </w:rPr>
        <w:t xml:space="preserve">themselves </w:t>
      </w:r>
      <w:r w:rsidR="00EE783A">
        <w:rPr>
          <w:sz w:val="28"/>
          <w:szCs w:val="28"/>
          <w:lang w:val="en-NZ"/>
        </w:rPr>
        <w:t xml:space="preserve"> </w:t>
      </w:r>
      <w:r w:rsidR="00DF71D9">
        <w:rPr>
          <w:sz w:val="28"/>
          <w:szCs w:val="28"/>
          <w:lang w:val="en-NZ"/>
        </w:rPr>
        <w:t xml:space="preserve">using their </w:t>
      </w:r>
      <w:r w:rsidR="00EE783A">
        <w:rPr>
          <w:sz w:val="28"/>
          <w:szCs w:val="28"/>
          <w:lang w:val="en-NZ"/>
        </w:rPr>
        <w:t xml:space="preserve">login credentials </w:t>
      </w:r>
      <w:r w:rsidR="00EE783A" w:rsidRPr="00307C13">
        <w:rPr>
          <w:sz w:val="28"/>
          <w:szCs w:val="28"/>
          <w:lang w:val="en-NZ"/>
        </w:rPr>
        <w:t>(</w:t>
      </w:r>
      <w:r w:rsidR="005E53E7">
        <w:rPr>
          <w:sz w:val="28"/>
          <w:szCs w:val="28"/>
          <w:lang w:val="en-NZ"/>
        </w:rPr>
        <w:t xml:space="preserve">to align with the </w:t>
      </w:r>
      <w:r w:rsidR="00EE783A" w:rsidRPr="00307C13">
        <w:rPr>
          <w:b/>
          <w:bCs/>
          <w:sz w:val="28"/>
          <w:szCs w:val="28"/>
          <w:lang w:val="en-NZ"/>
        </w:rPr>
        <w:t>Authentication</w:t>
      </w:r>
      <w:r w:rsidR="00EE783A" w:rsidRPr="00307C13">
        <w:rPr>
          <w:sz w:val="28"/>
          <w:szCs w:val="28"/>
          <w:lang w:val="en-NZ"/>
        </w:rPr>
        <w:t xml:space="preserve"> </w:t>
      </w:r>
      <w:r w:rsidR="00F5507C">
        <w:rPr>
          <w:sz w:val="28"/>
          <w:szCs w:val="28"/>
          <w:lang w:val="en-NZ"/>
        </w:rPr>
        <w:t xml:space="preserve">process </w:t>
      </w:r>
      <w:r w:rsidR="00EE783A" w:rsidRPr="00307C13">
        <w:rPr>
          <w:sz w:val="28"/>
          <w:szCs w:val="28"/>
          <w:lang w:val="en-NZ"/>
        </w:rPr>
        <w:t>in AAA).</w:t>
      </w:r>
      <w:r w:rsidR="00EE783A">
        <w:rPr>
          <w:sz w:val="28"/>
          <w:szCs w:val="28"/>
          <w:lang w:val="en-NZ"/>
        </w:rPr>
        <w:t xml:space="preserve"> </w:t>
      </w:r>
      <w:r w:rsidR="00F5507C">
        <w:rPr>
          <w:sz w:val="28"/>
          <w:szCs w:val="28"/>
          <w:lang w:val="en-NZ"/>
        </w:rPr>
        <w:br/>
      </w:r>
      <w:r w:rsidR="00F5507C">
        <w:rPr>
          <w:sz w:val="28"/>
          <w:szCs w:val="28"/>
          <w:lang w:val="en-NZ"/>
        </w:rPr>
        <w:br/>
      </w:r>
      <w:r w:rsidR="00F5507C" w:rsidRPr="00F5507C">
        <w:rPr>
          <w:b/>
          <w:bCs/>
          <w:sz w:val="28"/>
          <w:szCs w:val="28"/>
        </w:rPr>
        <w:lastRenderedPageBreak/>
        <w:t>Authorization</w:t>
      </w:r>
      <w:r w:rsidR="00F5507C">
        <w:rPr>
          <w:b/>
          <w:bCs/>
          <w:sz w:val="28"/>
          <w:szCs w:val="28"/>
        </w:rPr>
        <w:t xml:space="preserve"> </w:t>
      </w:r>
      <w:r w:rsidR="00712D7E">
        <w:rPr>
          <w:sz w:val="28"/>
          <w:szCs w:val="28"/>
          <w:lang w:val="en-NZ"/>
        </w:rPr>
        <w:t xml:space="preserve">is applied so only the </w:t>
      </w:r>
      <w:r w:rsidR="001713EF">
        <w:rPr>
          <w:sz w:val="28"/>
          <w:szCs w:val="28"/>
          <w:lang w:val="en-NZ"/>
        </w:rPr>
        <w:t>relevant information</w:t>
      </w:r>
      <w:r w:rsidR="00712D7E">
        <w:rPr>
          <w:sz w:val="28"/>
          <w:szCs w:val="28"/>
          <w:lang w:val="en-NZ"/>
        </w:rPr>
        <w:t xml:space="preserve"> </w:t>
      </w:r>
      <w:r w:rsidR="00DB28FB">
        <w:rPr>
          <w:sz w:val="28"/>
          <w:szCs w:val="28"/>
          <w:lang w:val="en-NZ"/>
        </w:rPr>
        <w:t>is collected</w:t>
      </w:r>
      <w:r w:rsidR="001713EF">
        <w:rPr>
          <w:sz w:val="28"/>
          <w:szCs w:val="28"/>
          <w:lang w:val="en-NZ"/>
        </w:rPr>
        <w:t xml:space="preserve"> based on the </w:t>
      </w:r>
      <w:r w:rsidR="00AA20DC">
        <w:rPr>
          <w:sz w:val="28"/>
          <w:szCs w:val="28"/>
          <w:lang w:val="en-NZ"/>
        </w:rPr>
        <w:t xml:space="preserve">Staffs or members role and </w:t>
      </w:r>
      <w:r w:rsidR="00DB28FB">
        <w:rPr>
          <w:sz w:val="28"/>
          <w:szCs w:val="28"/>
          <w:lang w:val="en-NZ"/>
        </w:rPr>
        <w:t>needs,</w:t>
      </w:r>
      <w:r w:rsidR="00AA20DC">
        <w:rPr>
          <w:sz w:val="28"/>
          <w:szCs w:val="28"/>
          <w:lang w:val="en-NZ"/>
        </w:rPr>
        <w:t xml:space="preserve"> </w:t>
      </w:r>
      <w:r w:rsidR="0065198B">
        <w:rPr>
          <w:sz w:val="28"/>
          <w:szCs w:val="28"/>
          <w:lang w:val="en-NZ"/>
        </w:rPr>
        <w:t xml:space="preserve">FitsGo applies </w:t>
      </w:r>
      <w:r w:rsidR="00457290">
        <w:rPr>
          <w:b/>
          <w:bCs/>
          <w:sz w:val="28"/>
          <w:szCs w:val="28"/>
          <w:lang w:val="en-NZ"/>
        </w:rPr>
        <w:t>A</w:t>
      </w:r>
      <w:r w:rsidR="00DB28FB" w:rsidRPr="00DB28FB">
        <w:rPr>
          <w:b/>
          <w:bCs/>
          <w:sz w:val="28"/>
          <w:szCs w:val="28"/>
          <w:lang w:val="en-NZ"/>
        </w:rPr>
        <w:t>ccounting</w:t>
      </w:r>
      <w:r w:rsidR="00DB28FB">
        <w:rPr>
          <w:sz w:val="28"/>
          <w:szCs w:val="28"/>
          <w:lang w:val="en-NZ"/>
        </w:rPr>
        <w:t xml:space="preserve"> </w:t>
      </w:r>
      <w:r w:rsidR="00A03BFA">
        <w:rPr>
          <w:sz w:val="28"/>
          <w:szCs w:val="28"/>
          <w:lang w:val="en-NZ"/>
        </w:rPr>
        <w:t xml:space="preserve">we log all the details it to ensure FitsGo </w:t>
      </w:r>
      <w:r w:rsidR="00343425">
        <w:rPr>
          <w:sz w:val="28"/>
          <w:szCs w:val="28"/>
          <w:lang w:val="en-NZ"/>
        </w:rPr>
        <w:t xml:space="preserve">can see how and </w:t>
      </w:r>
      <w:r w:rsidR="00092BF3">
        <w:rPr>
          <w:sz w:val="28"/>
          <w:szCs w:val="28"/>
          <w:lang w:val="en-NZ"/>
        </w:rPr>
        <w:t>where</w:t>
      </w:r>
      <w:r w:rsidR="00343425">
        <w:rPr>
          <w:sz w:val="28"/>
          <w:szCs w:val="28"/>
          <w:lang w:val="en-NZ"/>
        </w:rPr>
        <w:t xml:space="preserve"> the data was submitted </w:t>
      </w:r>
      <w:r w:rsidR="00343425" w:rsidRPr="00307C13">
        <w:rPr>
          <w:sz w:val="28"/>
          <w:szCs w:val="28"/>
          <w:lang w:val="en-NZ"/>
        </w:rPr>
        <w:t>Data is only collected for lawful purposes under Principle 1 of the Privacy Act 2020 (Office of the Privacy Commissioner, 2020).</w:t>
      </w:r>
      <w:r w:rsidR="00F5507C">
        <w:rPr>
          <w:b/>
          <w:bCs/>
          <w:sz w:val="28"/>
          <w:szCs w:val="28"/>
        </w:rPr>
        <w:br/>
      </w:r>
      <w:r w:rsidR="00F5507C">
        <w:rPr>
          <w:sz w:val="28"/>
          <w:szCs w:val="28"/>
        </w:rPr>
        <w:br/>
      </w:r>
    </w:p>
    <w:p w14:paraId="4161E61F" w14:textId="77777777" w:rsidR="00D06A2A" w:rsidRDefault="00740F1D" w:rsidP="00BC3A11">
      <w:pPr>
        <w:rPr>
          <w:b/>
          <w:bCs/>
          <w:sz w:val="28"/>
          <w:szCs w:val="28"/>
        </w:rPr>
      </w:pPr>
      <w:r>
        <w:rPr>
          <w:sz w:val="28"/>
          <w:szCs w:val="28"/>
          <w:lang w:val="en-NZ"/>
        </w:rPr>
        <w:br/>
      </w:r>
      <w:r w:rsidR="00E71073">
        <w:rPr>
          <w:sz w:val="28"/>
          <w:szCs w:val="28"/>
        </w:rPr>
        <w:br/>
      </w:r>
    </w:p>
    <w:p w14:paraId="3F02DADA" w14:textId="77777777" w:rsidR="00D06A2A" w:rsidRDefault="00D06A2A" w:rsidP="00BC3A11">
      <w:pPr>
        <w:rPr>
          <w:b/>
          <w:bCs/>
          <w:sz w:val="28"/>
          <w:szCs w:val="28"/>
        </w:rPr>
      </w:pPr>
    </w:p>
    <w:p w14:paraId="75F7CC46" w14:textId="77777777" w:rsidR="00D06A2A" w:rsidRDefault="00D06A2A" w:rsidP="00BC3A11">
      <w:pPr>
        <w:rPr>
          <w:b/>
          <w:bCs/>
          <w:sz w:val="28"/>
          <w:szCs w:val="28"/>
        </w:rPr>
      </w:pPr>
    </w:p>
    <w:p w14:paraId="35DC5CC9" w14:textId="77777777" w:rsidR="00D06A2A" w:rsidRDefault="00D06A2A" w:rsidP="00BC3A11">
      <w:pPr>
        <w:rPr>
          <w:b/>
          <w:bCs/>
          <w:sz w:val="28"/>
          <w:szCs w:val="28"/>
        </w:rPr>
      </w:pPr>
    </w:p>
    <w:p w14:paraId="2127F31E" w14:textId="77777777" w:rsidR="00D06A2A" w:rsidRDefault="00D06A2A" w:rsidP="00BC3A11">
      <w:pPr>
        <w:rPr>
          <w:b/>
          <w:bCs/>
          <w:sz w:val="28"/>
          <w:szCs w:val="28"/>
        </w:rPr>
      </w:pPr>
    </w:p>
    <w:p w14:paraId="5C8716C8" w14:textId="06E73AD3" w:rsidR="008B2C5F" w:rsidRPr="004249DA" w:rsidRDefault="009829A0" w:rsidP="00BC3A11">
      <w:pPr>
        <w:rPr>
          <w:sz w:val="28"/>
          <w:szCs w:val="28"/>
          <w:lang w:val="en-NZ"/>
        </w:rPr>
      </w:pPr>
      <w:r w:rsidRPr="009829A0">
        <w:rPr>
          <w:b/>
          <w:bCs/>
          <w:sz w:val="28"/>
          <w:szCs w:val="28"/>
        </w:rPr>
        <w:lastRenderedPageBreak/>
        <w:t>Organiz</w:t>
      </w:r>
      <w:r w:rsidR="003D5571">
        <w:rPr>
          <w:b/>
          <w:bCs/>
          <w:sz w:val="28"/>
          <w:szCs w:val="28"/>
        </w:rPr>
        <w:t>ation</w:t>
      </w:r>
      <w:r w:rsidRPr="009829A0">
        <w:rPr>
          <w:b/>
          <w:bCs/>
          <w:sz w:val="28"/>
          <w:szCs w:val="28"/>
        </w:rPr>
        <w:t>:</w:t>
      </w:r>
      <w:r w:rsidR="00105B05">
        <w:rPr>
          <w:b/>
          <w:bCs/>
          <w:sz w:val="28"/>
          <w:szCs w:val="28"/>
        </w:rPr>
        <w:br/>
      </w:r>
      <w:r>
        <w:rPr>
          <w:sz w:val="28"/>
          <w:szCs w:val="28"/>
        </w:rPr>
        <w:br/>
      </w:r>
      <w:r w:rsidR="009715E4">
        <w:rPr>
          <w:sz w:val="28"/>
          <w:szCs w:val="28"/>
        </w:rPr>
        <w:t>Once Data is collected the data is securely kept in the gyms management software, which is stored in the Gyms Management system which has a data based MySQL were the data is stored the which sorts members so the records are easy to access and be altered if need</w:t>
      </w:r>
      <w:r w:rsidR="00911D25">
        <w:rPr>
          <w:sz w:val="28"/>
          <w:szCs w:val="28"/>
        </w:rPr>
        <w:t>.</w:t>
      </w:r>
      <w:r w:rsidR="009715E4">
        <w:rPr>
          <w:sz w:val="28"/>
          <w:szCs w:val="28"/>
        </w:rPr>
        <w:br/>
      </w:r>
      <w:r w:rsidR="009715E4">
        <w:rPr>
          <w:sz w:val="28"/>
          <w:szCs w:val="28"/>
        </w:rPr>
        <w:br/>
      </w:r>
      <w:r w:rsidR="009715E4" w:rsidRPr="00851061">
        <w:rPr>
          <w:sz w:val="28"/>
          <w:szCs w:val="28"/>
        </w:rPr>
        <w:t>FitsGo utilizes role</w:t>
      </w:r>
      <w:r w:rsidR="009715E4">
        <w:rPr>
          <w:sz w:val="28"/>
          <w:szCs w:val="28"/>
        </w:rPr>
        <w:t xml:space="preserve"> </w:t>
      </w:r>
      <w:r w:rsidR="009715E4" w:rsidRPr="00851061">
        <w:rPr>
          <w:sz w:val="28"/>
          <w:szCs w:val="28"/>
        </w:rPr>
        <w:t xml:space="preserve">based access to ensure that only authorized staff are able to modify or manage sensitive data including billing and membership information. </w:t>
      </w:r>
      <w:r w:rsidR="009715E4">
        <w:rPr>
          <w:sz w:val="28"/>
          <w:szCs w:val="28"/>
        </w:rPr>
        <w:br/>
      </w:r>
      <w:r w:rsidR="004279D5">
        <w:rPr>
          <w:sz w:val="28"/>
          <w:szCs w:val="28"/>
        </w:rPr>
        <w:br/>
        <w:t xml:space="preserve">This Authorization </w:t>
      </w:r>
      <w:r w:rsidR="00C30113">
        <w:rPr>
          <w:sz w:val="28"/>
          <w:szCs w:val="28"/>
        </w:rPr>
        <w:t>procedure prevents unauthorized changes in the system</w:t>
      </w:r>
      <w:r w:rsidR="0035144A">
        <w:rPr>
          <w:sz w:val="28"/>
          <w:szCs w:val="28"/>
        </w:rPr>
        <w:t xml:space="preserve"> </w:t>
      </w:r>
      <w:r w:rsidR="0035144A">
        <w:rPr>
          <w:sz w:val="28"/>
          <w:szCs w:val="28"/>
        </w:rPr>
        <w:br/>
        <w:t xml:space="preserve">and supports data integrity, </w:t>
      </w:r>
      <w:r w:rsidR="008B2C5F">
        <w:rPr>
          <w:sz w:val="28"/>
          <w:szCs w:val="28"/>
        </w:rPr>
        <w:t>FitsGo logs</w:t>
      </w:r>
      <w:r w:rsidR="0035144A">
        <w:rPr>
          <w:sz w:val="28"/>
          <w:szCs w:val="28"/>
        </w:rPr>
        <w:t xml:space="preserve"> all </w:t>
      </w:r>
      <w:r w:rsidR="00BF0B92">
        <w:rPr>
          <w:sz w:val="28"/>
          <w:szCs w:val="28"/>
        </w:rPr>
        <w:t>actions within the system to hold accountability of all staff through reviews &amp; audits</w:t>
      </w:r>
      <w:r w:rsidR="00390A79">
        <w:rPr>
          <w:sz w:val="28"/>
          <w:szCs w:val="28"/>
        </w:rPr>
        <w:t>.</w:t>
      </w:r>
      <w:r w:rsidR="0035144A">
        <w:rPr>
          <w:sz w:val="28"/>
          <w:szCs w:val="28"/>
        </w:rPr>
        <w:br/>
      </w:r>
    </w:p>
    <w:p w14:paraId="7F376585" w14:textId="61B746C1" w:rsidR="00BC47BC" w:rsidRDefault="006E6305" w:rsidP="00BC3A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</w:t>
      </w:r>
      <w:r w:rsidRPr="006E6305">
        <w:rPr>
          <w:b/>
          <w:bCs/>
          <w:sz w:val="28"/>
          <w:szCs w:val="28"/>
        </w:rPr>
        <w:t>rocessing</w:t>
      </w:r>
      <w:r>
        <w:rPr>
          <w:b/>
          <w:bCs/>
          <w:sz w:val="28"/>
          <w:szCs w:val="28"/>
        </w:rPr>
        <w:t>:</w:t>
      </w:r>
      <w:r w:rsidR="008C1A29" w:rsidRPr="008C1A29">
        <w:rPr>
          <w:b/>
          <w:bCs/>
          <w:color w:val="EE0000"/>
          <w:sz w:val="28"/>
          <w:szCs w:val="28"/>
        </w:rPr>
        <w:br/>
      </w:r>
      <w:r w:rsidR="006F54CE">
        <w:rPr>
          <w:b/>
          <w:bCs/>
          <w:sz w:val="28"/>
          <w:szCs w:val="28"/>
        </w:rPr>
        <w:br/>
      </w:r>
      <w:r w:rsidR="00CD7320" w:rsidRPr="00D74A0C">
        <w:rPr>
          <w:sz w:val="28"/>
          <w:szCs w:val="28"/>
        </w:rPr>
        <w:t>F</w:t>
      </w:r>
      <w:r w:rsidR="00F17226" w:rsidRPr="00D74A0C">
        <w:rPr>
          <w:sz w:val="28"/>
          <w:szCs w:val="28"/>
        </w:rPr>
        <w:t>its</w:t>
      </w:r>
      <w:r w:rsidR="00D6700E" w:rsidRPr="00D74A0C">
        <w:rPr>
          <w:sz w:val="28"/>
          <w:szCs w:val="28"/>
        </w:rPr>
        <w:t>Go may at time</w:t>
      </w:r>
      <w:r w:rsidR="00291638">
        <w:rPr>
          <w:sz w:val="28"/>
          <w:szCs w:val="28"/>
        </w:rPr>
        <w:t>s</w:t>
      </w:r>
      <w:r w:rsidR="00D6700E" w:rsidRPr="00D74A0C">
        <w:rPr>
          <w:sz w:val="28"/>
          <w:szCs w:val="28"/>
        </w:rPr>
        <w:t xml:space="preserve"> analyze and go over member</w:t>
      </w:r>
      <w:r w:rsidR="00291638">
        <w:rPr>
          <w:sz w:val="28"/>
          <w:szCs w:val="28"/>
        </w:rPr>
        <w:t>ship</w:t>
      </w:r>
      <w:r w:rsidR="00D6700E" w:rsidRPr="00D74A0C">
        <w:rPr>
          <w:sz w:val="28"/>
          <w:szCs w:val="28"/>
        </w:rPr>
        <w:t xml:space="preserve"> data and may look at the </w:t>
      </w:r>
      <w:r w:rsidR="000841F6" w:rsidRPr="00D74A0C">
        <w:rPr>
          <w:sz w:val="28"/>
          <w:szCs w:val="28"/>
        </w:rPr>
        <w:t xml:space="preserve">members </w:t>
      </w:r>
      <w:r w:rsidR="00D6700E" w:rsidRPr="00D74A0C">
        <w:rPr>
          <w:sz w:val="28"/>
          <w:szCs w:val="28"/>
        </w:rPr>
        <w:t>preferences</w:t>
      </w:r>
      <w:r w:rsidR="000841F6" w:rsidRPr="00D74A0C">
        <w:rPr>
          <w:sz w:val="28"/>
          <w:szCs w:val="28"/>
        </w:rPr>
        <w:t xml:space="preserve">, see how many times the member </w:t>
      </w:r>
      <w:r w:rsidR="00291638">
        <w:rPr>
          <w:sz w:val="28"/>
          <w:szCs w:val="28"/>
        </w:rPr>
        <w:t>they</w:t>
      </w:r>
      <w:r w:rsidR="000841F6" w:rsidRPr="00D74A0C">
        <w:rPr>
          <w:sz w:val="28"/>
          <w:szCs w:val="28"/>
        </w:rPr>
        <w:t xml:space="preserve"> been to classes</w:t>
      </w:r>
      <w:r w:rsidR="00073719">
        <w:rPr>
          <w:sz w:val="28"/>
          <w:szCs w:val="28"/>
        </w:rPr>
        <w:t>.</w:t>
      </w:r>
      <w:r w:rsidR="00073719">
        <w:rPr>
          <w:sz w:val="28"/>
          <w:szCs w:val="28"/>
        </w:rPr>
        <w:br/>
      </w:r>
      <w:r w:rsidR="00073719">
        <w:rPr>
          <w:sz w:val="28"/>
          <w:szCs w:val="28"/>
        </w:rPr>
        <w:br/>
      </w:r>
      <w:r w:rsidR="000841F6" w:rsidRPr="00D74A0C">
        <w:rPr>
          <w:sz w:val="28"/>
          <w:szCs w:val="28"/>
        </w:rPr>
        <w:t xml:space="preserve">FitsGo will use that information to </w:t>
      </w:r>
      <w:r w:rsidR="00B0428F" w:rsidRPr="00D74A0C">
        <w:rPr>
          <w:sz w:val="28"/>
          <w:szCs w:val="28"/>
        </w:rPr>
        <w:t>better understand what classes are popular and if we need to change or adapt what we offer for our members</w:t>
      </w:r>
      <w:r w:rsidR="00B92F61">
        <w:rPr>
          <w:sz w:val="28"/>
          <w:szCs w:val="28"/>
        </w:rPr>
        <w:t xml:space="preserve">, </w:t>
      </w:r>
      <w:r w:rsidR="00152E7A" w:rsidRPr="00D74A0C">
        <w:rPr>
          <w:sz w:val="28"/>
          <w:szCs w:val="28"/>
        </w:rPr>
        <w:t xml:space="preserve">we would </w:t>
      </w:r>
      <w:r w:rsidR="00291638">
        <w:rPr>
          <w:sz w:val="28"/>
          <w:szCs w:val="28"/>
        </w:rPr>
        <w:t xml:space="preserve">also </w:t>
      </w:r>
      <w:r w:rsidR="00152E7A" w:rsidRPr="00D74A0C">
        <w:rPr>
          <w:sz w:val="28"/>
          <w:szCs w:val="28"/>
        </w:rPr>
        <w:t xml:space="preserve">look at the age range and send </w:t>
      </w:r>
      <w:r w:rsidR="00291638">
        <w:rPr>
          <w:sz w:val="28"/>
          <w:szCs w:val="28"/>
        </w:rPr>
        <w:t xml:space="preserve">appropriate </w:t>
      </w:r>
      <w:r w:rsidR="00152E7A" w:rsidRPr="00D74A0C">
        <w:rPr>
          <w:sz w:val="28"/>
          <w:szCs w:val="28"/>
        </w:rPr>
        <w:t>offers and deals to people</w:t>
      </w:r>
      <w:r w:rsidR="00980370">
        <w:rPr>
          <w:sz w:val="28"/>
          <w:szCs w:val="28"/>
        </w:rPr>
        <w:t xml:space="preserve"> and </w:t>
      </w:r>
      <w:r w:rsidR="00291638">
        <w:rPr>
          <w:sz w:val="28"/>
          <w:szCs w:val="28"/>
        </w:rPr>
        <w:t xml:space="preserve">also use it </w:t>
      </w:r>
      <w:r w:rsidR="004B778F" w:rsidRPr="00D74A0C">
        <w:rPr>
          <w:sz w:val="28"/>
          <w:szCs w:val="28"/>
        </w:rPr>
        <w:t xml:space="preserve"> to cal</w:t>
      </w:r>
      <w:r w:rsidR="000575D0" w:rsidRPr="00D74A0C">
        <w:rPr>
          <w:sz w:val="28"/>
          <w:szCs w:val="28"/>
        </w:rPr>
        <w:t xml:space="preserve">culate </w:t>
      </w:r>
      <w:r w:rsidR="00D74A0C" w:rsidRPr="00D74A0C">
        <w:rPr>
          <w:sz w:val="28"/>
          <w:szCs w:val="28"/>
        </w:rPr>
        <w:t>rewards</w:t>
      </w:r>
      <w:r w:rsidR="00291638">
        <w:rPr>
          <w:sz w:val="28"/>
          <w:szCs w:val="28"/>
        </w:rPr>
        <w:t xml:space="preserve"> we may offer </w:t>
      </w:r>
      <w:r w:rsidR="00510768">
        <w:rPr>
          <w:sz w:val="28"/>
          <w:szCs w:val="28"/>
        </w:rPr>
        <w:t>members we also</w:t>
      </w:r>
      <w:r w:rsidR="00D74A0C" w:rsidRPr="00D74A0C">
        <w:rPr>
          <w:sz w:val="28"/>
          <w:szCs w:val="28"/>
        </w:rPr>
        <w:t xml:space="preserve"> identify offers for people are inactive to try and get them to come back to t</w:t>
      </w:r>
      <w:r w:rsidR="00510768">
        <w:rPr>
          <w:sz w:val="28"/>
          <w:szCs w:val="28"/>
        </w:rPr>
        <w:t>he gym</w:t>
      </w:r>
      <w:r w:rsidR="001A7CD3">
        <w:rPr>
          <w:sz w:val="28"/>
          <w:szCs w:val="28"/>
        </w:rPr>
        <w:t>.</w:t>
      </w:r>
      <w:r w:rsidR="008C1A29" w:rsidRPr="00D74A0C">
        <w:rPr>
          <w:sz w:val="28"/>
          <w:szCs w:val="28"/>
        </w:rPr>
        <w:br/>
      </w:r>
    </w:p>
    <w:p w14:paraId="7CC81FA5" w14:textId="77777777" w:rsidR="00BC47BC" w:rsidRDefault="00BC47BC" w:rsidP="00BC3A11">
      <w:pPr>
        <w:rPr>
          <w:b/>
          <w:bCs/>
          <w:sz w:val="28"/>
          <w:szCs w:val="28"/>
        </w:rPr>
      </w:pPr>
    </w:p>
    <w:p w14:paraId="655DC5AB" w14:textId="2D7217A8" w:rsidR="004A6EB4" w:rsidRDefault="006E6305" w:rsidP="00BC3A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  <w:t>S</w:t>
      </w:r>
      <w:r w:rsidRPr="006E6305">
        <w:rPr>
          <w:b/>
          <w:bCs/>
          <w:sz w:val="28"/>
          <w:szCs w:val="28"/>
        </w:rPr>
        <w:t>torage</w:t>
      </w:r>
      <w:r>
        <w:rPr>
          <w:b/>
          <w:bCs/>
          <w:sz w:val="28"/>
          <w:szCs w:val="28"/>
        </w:rPr>
        <w:t>:</w:t>
      </w:r>
      <w:r w:rsidR="00C22F51">
        <w:rPr>
          <w:b/>
          <w:bCs/>
          <w:sz w:val="28"/>
          <w:szCs w:val="28"/>
        </w:rPr>
        <w:br/>
      </w:r>
      <w:r w:rsidR="004D6159">
        <w:rPr>
          <w:sz w:val="28"/>
          <w:szCs w:val="28"/>
        </w:rPr>
        <w:lastRenderedPageBreak/>
        <w:br/>
      </w:r>
      <w:r w:rsidR="004D6159" w:rsidRPr="00037F1D">
        <w:rPr>
          <w:sz w:val="28"/>
          <w:szCs w:val="28"/>
        </w:rPr>
        <w:t>FitsGo</w:t>
      </w:r>
      <w:r w:rsidR="004D6159">
        <w:rPr>
          <w:sz w:val="28"/>
          <w:szCs w:val="28"/>
        </w:rPr>
        <w:t xml:space="preserve"> stores member</w:t>
      </w:r>
      <w:r w:rsidR="000476F0">
        <w:rPr>
          <w:sz w:val="28"/>
          <w:szCs w:val="28"/>
        </w:rPr>
        <w:t>s</w:t>
      </w:r>
      <w:r w:rsidR="004D6159">
        <w:rPr>
          <w:sz w:val="28"/>
          <w:szCs w:val="28"/>
        </w:rPr>
        <w:t xml:space="preserve"> data in </w:t>
      </w:r>
      <w:r w:rsidR="000D12FA">
        <w:rPr>
          <w:sz w:val="28"/>
          <w:szCs w:val="28"/>
        </w:rPr>
        <w:t>the</w:t>
      </w:r>
      <w:r w:rsidR="004D6159">
        <w:rPr>
          <w:sz w:val="28"/>
          <w:szCs w:val="28"/>
        </w:rPr>
        <w:t xml:space="preserve"> Gym Management software </w:t>
      </w:r>
      <w:r w:rsidR="004211FB">
        <w:rPr>
          <w:sz w:val="28"/>
          <w:szCs w:val="28"/>
        </w:rPr>
        <w:t xml:space="preserve">which that software </w:t>
      </w:r>
      <w:r w:rsidR="00275A2A">
        <w:rPr>
          <w:sz w:val="28"/>
          <w:szCs w:val="28"/>
        </w:rPr>
        <w:t xml:space="preserve">utilizes </w:t>
      </w:r>
      <w:r w:rsidR="004211FB">
        <w:rPr>
          <w:sz w:val="28"/>
          <w:szCs w:val="28"/>
        </w:rPr>
        <w:t>a</w:t>
      </w:r>
      <w:r w:rsidR="000D12FA">
        <w:rPr>
          <w:sz w:val="28"/>
          <w:szCs w:val="28"/>
        </w:rPr>
        <w:t xml:space="preserve"> </w:t>
      </w:r>
      <w:r w:rsidR="004D6159">
        <w:rPr>
          <w:sz w:val="28"/>
          <w:szCs w:val="28"/>
        </w:rPr>
        <w:t>database</w:t>
      </w:r>
      <w:r w:rsidR="00307F5B">
        <w:rPr>
          <w:sz w:val="28"/>
          <w:szCs w:val="28"/>
        </w:rPr>
        <w:t xml:space="preserve"> </w:t>
      </w:r>
      <w:r w:rsidR="00275A2A">
        <w:rPr>
          <w:sz w:val="28"/>
          <w:szCs w:val="28"/>
        </w:rPr>
        <w:t xml:space="preserve">MySQL </w:t>
      </w:r>
      <w:r w:rsidR="00FE2CC8">
        <w:rPr>
          <w:sz w:val="28"/>
          <w:szCs w:val="28"/>
        </w:rPr>
        <w:t>which</w:t>
      </w:r>
      <w:r w:rsidR="00BF32B5">
        <w:rPr>
          <w:sz w:val="28"/>
          <w:szCs w:val="28"/>
        </w:rPr>
        <w:t xml:space="preserve"> is access via a username and password </w:t>
      </w:r>
      <w:r w:rsidR="00304992">
        <w:rPr>
          <w:sz w:val="28"/>
          <w:szCs w:val="28"/>
        </w:rPr>
        <w:t xml:space="preserve">- </w:t>
      </w:r>
      <w:r w:rsidR="00B54B91">
        <w:rPr>
          <w:sz w:val="28"/>
          <w:szCs w:val="28"/>
        </w:rPr>
        <w:t xml:space="preserve">role based </w:t>
      </w:r>
      <w:r w:rsidR="00C5431A">
        <w:rPr>
          <w:sz w:val="28"/>
          <w:szCs w:val="28"/>
        </w:rPr>
        <w:t>Authentication</w:t>
      </w:r>
      <w:r w:rsidR="00245EBC">
        <w:rPr>
          <w:sz w:val="28"/>
          <w:szCs w:val="28"/>
        </w:rPr>
        <w:t>.</w:t>
      </w:r>
      <w:r w:rsidR="00245EBC">
        <w:rPr>
          <w:sz w:val="28"/>
          <w:szCs w:val="28"/>
        </w:rPr>
        <w:br/>
      </w:r>
      <w:r w:rsidR="00245EBC">
        <w:rPr>
          <w:sz w:val="28"/>
          <w:szCs w:val="28"/>
        </w:rPr>
        <w:br/>
      </w:r>
      <w:r w:rsidR="00304992">
        <w:rPr>
          <w:sz w:val="28"/>
          <w:szCs w:val="28"/>
        </w:rPr>
        <w:t>T</w:t>
      </w:r>
      <w:r w:rsidR="00D05F4D">
        <w:rPr>
          <w:sz w:val="28"/>
          <w:szCs w:val="28"/>
        </w:rPr>
        <w:t xml:space="preserve">his is to </w:t>
      </w:r>
      <w:r w:rsidR="00304992">
        <w:rPr>
          <w:sz w:val="28"/>
          <w:szCs w:val="28"/>
        </w:rPr>
        <w:t>ensure</w:t>
      </w:r>
      <w:r w:rsidR="000612F8">
        <w:rPr>
          <w:sz w:val="28"/>
          <w:szCs w:val="28"/>
        </w:rPr>
        <w:t xml:space="preserve"> only authorized staff are able to do certain </w:t>
      </w:r>
      <w:r w:rsidR="00D05F4D">
        <w:rPr>
          <w:sz w:val="28"/>
          <w:szCs w:val="28"/>
        </w:rPr>
        <w:t>tasks</w:t>
      </w:r>
      <w:r w:rsidR="000D12FA">
        <w:rPr>
          <w:sz w:val="28"/>
          <w:szCs w:val="28"/>
        </w:rPr>
        <w:t xml:space="preserve">, based on </w:t>
      </w:r>
      <w:r w:rsidR="004211FB">
        <w:rPr>
          <w:sz w:val="28"/>
          <w:szCs w:val="28"/>
        </w:rPr>
        <w:t>their</w:t>
      </w:r>
      <w:r w:rsidR="000D12FA">
        <w:rPr>
          <w:sz w:val="28"/>
          <w:szCs w:val="28"/>
        </w:rPr>
        <w:t xml:space="preserve"> roles at the </w:t>
      </w:r>
      <w:r w:rsidR="00D05F4D">
        <w:rPr>
          <w:sz w:val="28"/>
          <w:szCs w:val="28"/>
        </w:rPr>
        <w:t xml:space="preserve">Gym </w:t>
      </w:r>
      <w:r w:rsidR="00100233">
        <w:rPr>
          <w:sz w:val="28"/>
          <w:szCs w:val="28"/>
        </w:rPr>
        <w:t>for example</w:t>
      </w:r>
      <w:r w:rsidR="00524CF6">
        <w:rPr>
          <w:sz w:val="28"/>
          <w:szCs w:val="28"/>
        </w:rPr>
        <w:t xml:space="preserve"> Mangers full access, the gym reception lady access to</w:t>
      </w:r>
      <w:r w:rsidR="004211FB">
        <w:rPr>
          <w:sz w:val="28"/>
          <w:szCs w:val="28"/>
        </w:rPr>
        <w:t xml:space="preserve"> </w:t>
      </w:r>
      <w:r w:rsidR="00184CD3">
        <w:rPr>
          <w:sz w:val="28"/>
          <w:szCs w:val="28"/>
        </w:rPr>
        <w:t>registering and Updating records</w:t>
      </w:r>
      <w:r w:rsidR="006D56C7">
        <w:rPr>
          <w:sz w:val="28"/>
          <w:szCs w:val="28"/>
        </w:rPr>
        <w:br/>
      </w:r>
      <w:r w:rsidR="00C5431A">
        <w:rPr>
          <w:sz w:val="28"/>
          <w:szCs w:val="28"/>
        </w:rPr>
        <w:br/>
        <w:t>T</w:t>
      </w:r>
      <w:r w:rsidR="00307F5B">
        <w:rPr>
          <w:sz w:val="28"/>
          <w:szCs w:val="28"/>
        </w:rPr>
        <w:t xml:space="preserve">his </w:t>
      </w:r>
      <w:r w:rsidR="000476F0">
        <w:rPr>
          <w:sz w:val="28"/>
          <w:szCs w:val="28"/>
        </w:rPr>
        <w:t>aligns</w:t>
      </w:r>
      <w:r w:rsidR="004D6159">
        <w:rPr>
          <w:sz w:val="28"/>
          <w:szCs w:val="28"/>
        </w:rPr>
        <w:t xml:space="preserve"> accordance with information practices &amp; the privacy act 2020 </w:t>
      </w:r>
      <w:r w:rsidR="004D6159" w:rsidRPr="002C07C9">
        <w:rPr>
          <w:sz w:val="28"/>
          <w:szCs w:val="28"/>
        </w:rPr>
        <w:t>(Ministry of Business, Innovation and Employment, 2025)</w:t>
      </w:r>
      <w:r>
        <w:rPr>
          <w:b/>
          <w:bCs/>
          <w:sz w:val="28"/>
          <w:szCs w:val="28"/>
        </w:rPr>
        <w:br/>
      </w:r>
      <w:r w:rsidR="00BF32B5"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>U</w:t>
      </w:r>
      <w:r w:rsidRPr="006E6305">
        <w:rPr>
          <w:b/>
          <w:bCs/>
          <w:sz w:val="28"/>
          <w:szCs w:val="28"/>
        </w:rPr>
        <w:t>sage</w:t>
      </w:r>
      <w:r>
        <w:rPr>
          <w:b/>
          <w:bCs/>
          <w:sz w:val="28"/>
          <w:szCs w:val="28"/>
        </w:rPr>
        <w:t>:</w:t>
      </w:r>
    </w:p>
    <w:p w14:paraId="6A6DB95F" w14:textId="69A5C4F5" w:rsidR="0018693B" w:rsidRDefault="00BD7372" w:rsidP="00BC3A11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FitsGo </w:t>
      </w:r>
      <w:r w:rsidRPr="002809F5">
        <w:rPr>
          <w:sz w:val="28"/>
          <w:szCs w:val="28"/>
        </w:rPr>
        <w:t xml:space="preserve">will </w:t>
      </w:r>
      <w:r w:rsidR="00630248" w:rsidRPr="002809F5">
        <w:rPr>
          <w:sz w:val="28"/>
          <w:szCs w:val="28"/>
        </w:rPr>
        <w:t>only</w:t>
      </w:r>
      <w:r w:rsidRPr="002809F5">
        <w:rPr>
          <w:sz w:val="28"/>
          <w:szCs w:val="28"/>
        </w:rPr>
        <w:t xml:space="preserve"> use personal information provided</w:t>
      </w:r>
      <w:r>
        <w:rPr>
          <w:sz w:val="28"/>
          <w:szCs w:val="28"/>
        </w:rPr>
        <w:t xml:space="preserve"> in relation to </w:t>
      </w:r>
      <w:r w:rsidR="00EE783A">
        <w:rPr>
          <w:sz w:val="28"/>
          <w:szCs w:val="28"/>
        </w:rPr>
        <w:t>it which</w:t>
      </w:r>
      <w:r>
        <w:rPr>
          <w:sz w:val="28"/>
          <w:szCs w:val="28"/>
        </w:rPr>
        <w:t xml:space="preserve"> is appropriate use </w:t>
      </w:r>
      <w:r w:rsidR="00326EBC">
        <w:rPr>
          <w:sz w:val="28"/>
          <w:szCs w:val="28"/>
        </w:rPr>
        <w:t xml:space="preserve">for example </w:t>
      </w:r>
      <w:r w:rsidRPr="002809F5">
        <w:rPr>
          <w:sz w:val="28"/>
          <w:szCs w:val="28"/>
        </w:rPr>
        <w:t xml:space="preserve">to </w:t>
      </w:r>
      <w:r w:rsidR="00085432" w:rsidRPr="002809F5">
        <w:rPr>
          <w:sz w:val="28"/>
          <w:szCs w:val="28"/>
        </w:rPr>
        <w:t>administer,</w:t>
      </w:r>
      <w:r w:rsidR="00085432">
        <w:rPr>
          <w:sz w:val="28"/>
          <w:szCs w:val="28"/>
        </w:rPr>
        <w:t xml:space="preserve"> class</w:t>
      </w:r>
      <w:r>
        <w:rPr>
          <w:sz w:val="28"/>
          <w:szCs w:val="28"/>
        </w:rPr>
        <w:t xml:space="preserve"> bookings, emergencies </w:t>
      </w:r>
      <w:r w:rsidR="0040372E">
        <w:rPr>
          <w:sz w:val="28"/>
          <w:szCs w:val="28"/>
        </w:rPr>
        <w:t>that may happen</w:t>
      </w:r>
      <w:r w:rsidR="00326EBC">
        <w:rPr>
          <w:sz w:val="28"/>
          <w:szCs w:val="28"/>
        </w:rPr>
        <w:t>.</w:t>
      </w:r>
      <w:r w:rsidR="0040372E">
        <w:rPr>
          <w:sz w:val="28"/>
          <w:szCs w:val="28"/>
        </w:rPr>
        <w:br/>
      </w:r>
      <w:r w:rsidR="0040372E">
        <w:rPr>
          <w:sz w:val="28"/>
          <w:szCs w:val="28"/>
        </w:rPr>
        <w:lastRenderedPageBreak/>
        <w:br/>
      </w:r>
      <w:r w:rsidRPr="002809F5">
        <w:rPr>
          <w:sz w:val="28"/>
          <w:szCs w:val="28"/>
        </w:rPr>
        <w:t xml:space="preserve">We may also use personal information provided to us for other reasons permitted under the Privacy Act </w:t>
      </w:r>
      <w:r w:rsidRPr="002C07C9">
        <w:rPr>
          <w:sz w:val="28"/>
          <w:szCs w:val="28"/>
        </w:rPr>
        <w:t>(Ministry of Business, Innovation and Employment, 2025)</w:t>
      </w:r>
      <w:r w:rsidR="001F4187">
        <w:rPr>
          <w:sz w:val="28"/>
          <w:szCs w:val="28"/>
        </w:rPr>
        <w:br/>
      </w:r>
      <w:r w:rsidR="00BD5EF1">
        <w:rPr>
          <w:b/>
          <w:bCs/>
          <w:sz w:val="28"/>
          <w:szCs w:val="28"/>
        </w:rPr>
        <w:br/>
      </w:r>
      <w:r w:rsidR="00C91D66">
        <w:rPr>
          <w:b/>
          <w:bCs/>
          <w:sz w:val="28"/>
          <w:szCs w:val="28"/>
        </w:rPr>
        <w:t>A</w:t>
      </w:r>
      <w:r w:rsidR="00C91D66" w:rsidRPr="00C91D66">
        <w:rPr>
          <w:b/>
          <w:bCs/>
          <w:sz w:val="28"/>
          <w:szCs w:val="28"/>
        </w:rPr>
        <w:t>rchiving</w:t>
      </w:r>
      <w:r w:rsidR="00C91D66">
        <w:rPr>
          <w:b/>
          <w:bCs/>
          <w:sz w:val="28"/>
          <w:szCs w:val="28"/>
        </w:rPr>
        <w:t>:</w:t>
      </w:r>
      <w:r w:rsidR="00C91D66">
        <w:rPr>
          <w:b/>
          <w:bCs/>
          <w:sz w:val="28"/>
          <w:szCs w:val="28"/>
        </w:rPr>
        <w:br/>
      </w:r>
      <w:r w:rsidR="00C91D66">
        <w:rPr>
          <w:b/>
          <w:bCs/>
          <w:sz w:val="28"/>
          <w:szCs w:val="28"/>
        </w:rPr>
        <w:br/>
      </w:r>
      <w:r w:rsidR="00C91D66">
        <w:rPr>
          <w:sz w:val="28"/>
          <w:szCs w:val="28"/>
        </w:rPr>
        <w:t>FitsGo Automatically Archives member</w:t>
      </w:r>
      <w:r w:rsidR="006D10D0">
        <w:rPr>
          <w:sz w:val="28"/>
          <w:szCs w:val="28"/>
        </w:rPr>
        <w:t>s</w:t>
      </w:r>
      <w:r w:rsidR="00C91D66">
        <w:rPr>
          <w:sz w:val="28"/>
          <w:szCs w:val="28"/>
        </w:rPr>
        <w:t xml:space="preserve"> data after 6months if member is inactive at the gym at that stage the </w:t>
      </w:r>
      <w:r w:rsidR="000F410A">
        <w:rPr>
          <w:sz w:val="28"/>
          <w:szCs w:val="28"/>
        </w:rPr>
        <w:t>data,</w:t>
      </w:r>
      <w:r w:rsidR="00C91D66">
        <w:rPr>
          <w:sz w:val="28"/>
          <w:szCs w:val="28"/>
        </w:rPr>
        <w:t xml:space="preserve"> then goes from the current database to archive database to ensure the current list of members is up to date </w:t>
      </w:r>
    </w:p>
    <w:p w14:paraId="24C33890" w14:textId="77777777" w:rsidR="00A64BE3" w:rsidRDefault="00A64BE3" w:rsidP="00BC3A11">
      <w:pPr>
        <w:rPr>
          <w:b/>
          <w:bCs/>
          <w:sz w:val="28"/>
          <w:szCs w:val="28"/>
        </w:rPr>
      </w:pPr>
    </w:p>
    <w:p w14:paraId="33A37A6B" w14:textId="5193C8BF" w:rsidR="00590A34" w:rsidRDefault="00C91D66" w:rsidP="005239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</w:t>
      </w:r>
      <w:r w:rsidRPr="00C91D66">
        <w:rPr>
          <w:b/>
          <w:bCs/>
          <w:sz w:val="28"/>
          <w:szCs w:val="28"/>
        </w:rPr>
        <w:t>isposal</w:t>
      </w:r>
      <w:r>
        <w:rPr>
          <w:b/>
          <w:bCs/>
          <w:sz w:val="28"/>
          <w:szCs w:val="28"/>
        </w:rPr>
        <w:t>:</w:t>
      </w:r>
      <w:r w:rsidR="00BD7372" w:rsidRPr="00B97294">
        <w:rPr>
          <w:b/>
          <w:bCs/>
          <w:sz w:val="28"/>
          <w:szCs w:val="28"/>
        </w:rPr>
        <w:br/>
      </w:r>
      <w:r w:rsidR="00353170">
        <w:rPr>
          <w:b/>
          <w:bCs/>
          <w:sz w:val="28"/>
          <w:szCs w:val="28"/>
        </w:rPr>
        <w:br/>
      </w:r>
      <w:r w:rsidR="00353170">
        <w:rPr>
          <w:sz w:val="28"/>
          <w:szCs w:val="28"/>
        </w:rPr>
        <w:t xml:space="preserve">At FitsGo If and when Data is not required anymore </w:t>
      </w:r>
      <w:r w:rsidR="00326EBC">
        <w:rPr>
          <w:sz w:val="28"/>
          <w:szCs w:val="28"/>
        </w:rPr>
        <w:t>for example</w:t>
      </w:r>
      <w:r w:rsidR="00353170">
        <w:rPr>
          <w:sz w:val="28"/>
          <w:szCs w:val="28"/>
        </w:rPr>
        <w:t xml:space="preserve"> customer has been inactivate for 2 years or longer the data will be deleted securely automatically via gym management </w:t>
      </w:r>
      <w:r w:rsidR="00353170">
        <w:rPr>
          <w:sz w:val="28"/>
          <w:szCs w:val="28"/>
        </w:rPr>
        <w:lastRenderedPageBreak/>
        <w:t>software or as request by Management at the gym if member no longer wants to be part of FitsGo</w:t>
      </w:r>
      <w:r w:rsidR="0018693B">
        <w:rPr>
          <w:sz w:val="28"/>
          <w:szCs w:val="28"/>
        </w:rPr>
        <w:br/>
      </w:r>
      <w:r w:rsidR="0018693B">
        <w:rPr>
          <w:sz w:val="28"/>
          <w:szCs w:val="28"/>
        </w:rPr>
        <w:br/>
      </w:r>
      <w:r w:rsidR="0018693B">
        <w:rPr>
          <w:sz w:val="28"/>
          <w:szCs w:val="28"/>
        </w:rPr>
        <w:br/>
        <w:t xml:space="preserve">FitsGo follows the information privacy principle 9 of privacy act 2020 which sates </w:t>
      </w:r>
      <w:r w:rsidR="0018693B">
        <w:rPr>
          <w:sz w:val="28"/>
          <w:szCs w:val="28"/>
          <w:lang w:val="en-NZ"/>
        </w:rPr>
        <w:t>That it will not keep that information for longer than is required for the purposes for which the information may be lawfully used</w:t>
      </w:r>
      <w:r w:rsidR="005654A5">
        <w:rPr>
          <w:sz w:val="28"/>
          <w:szCs w:val="28"/>
          <w:lang w:val="en-NZ"/>
        </w:rPr>
        <w:br/>
        <w:t xml:space="preserve">This is to align with </w:t>
      </w:r>
      <w:r w:rsidR="005654A5" w:rsidRPr="005654A5">
        <w:rPr>
          <w:sz w:val="28"/>
          <w:szCs w:val="28"/>
        </w:rPr>
        <w:t>(CIA) triad</w:t>
      </w:r>
      <w:r w:rsidR="0018693B">
        <w:rPr>
          <w:sz w:val="28"/>
          <w:szCs w:val="28"/>
          <w:lang w:val="en-NZ"/>
        </w:rPr>
        <w:t xml:space="preserve"> </w:t>
      </w:r>
      <w:r w:rsidR="0018693B" w:rsidRPr="00212D44">
        <w:rPr>
          <w:sz w:val="28"/>
          <w:szCs w:val="28"/>
          <w:lang w:val="en-NZ"/>
        </w:rPr>
        <w:t>(Roth &amp; Stewart, 2020, p. 212)</w:t>
      </w:r>
    </w:p>
    <w:p w14:paraId="53E0246F" w14:textId="2E6D7A14" w:rsidR="002827CA" w:rsidRDefault="00EB4EA0" w:rsidP="004F0432">
      <w:pPr>
        <w:pStyle w:val="Heading2"/>
        <w:spacing w:line="360" w:lineRule="auto"/>
        <w:rPr>
          <w:rFonts w:ascii="Calibri" w:eastAsiaTheme="minorEastAsia" w:hAnsi="Calibri" w:cstheme="minorBidi"/>
          <w:color w:val="auto"/>
          <w:sz w:val="28"/>
          <w:szCs w:val="28"/>
        </w:rPr>
      </w:pPr>
      <w:r w:rsidRPr="004F768D">
        <w:rPr>
          <w:color w:val="auto"/>
          <w:sz w:val="28"/>
          <w:szCs w:val="28"/>
        </w:rPr>
        <w:lastRenderedPageBreak/>
        <w:t>Part 2: Data Governance</w:t>
      </w:r>
      <w:r>
        <w:rPr>
          <w:color w:val="auto"/>
          <w:sz w:val="28"/>
          <w:szCs w:val="28"/>
        </w:rPr>
        <w:br/>
      </w:r>
      <w:r w:rsidRPr="00EA6D0B">
        <w:rPr>
          <w:color w:val="auto"/>
          <w:sz w:val="28"/>
          <w:szCs w:val="28"/>
        </w:rPr>
        <w:t> </w:t>
      </w:r>
      <w:r>
        <w:rPr>
          <w:color w:val="auto"/>
          <w:sz w:val="28"/>
          <w:szCs w:val="28"/>
        </w:rPr>
        <w:br/>
        <w:t xml:space="preserve">1: </w:t>
      </w:r>
      <w:r w:rsidRPr="00EA6D0B">
        <w:rPr>
          <w:color w:val="auto"/>
          <w:sz w:val="28"/>
          <w:szCs w:val="28"/>
        </w:rPr>
        <w:t>Data stewardship</w:t>
      </w:r>
      <w:r>
        <w:rPr>
          <w:color w:val="auto"/>
          <w:sz w:val="28"/>
          <w:szCs w:val="28"/>
        </w:rPr>
        <w:br/>
      </w:r>
      <w:r w:rsidR="00927BD0">
        <w:rPr>
          <w:b w:val="0"/>
          <w:bCs w:val="0"/>
          <w:color w:val="auto"/>
          <w:sz w:val="28"/>
          <w:szCs w:val="28"/>
        </w:rPr>
        <w:br/>
      </w:r>
      <w:r w:rsidR="00927BD0" w:rsidRPr="00CC6EE3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>“Data stewardship is a collection of data management practices designed to help ensure high data quality and accessibility” (IBM, n.d</w:t>
      </w:r>
      <w:r w:rsidR="00E01CFC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>.</w:t>
      </w:r>
      <w:r w:rsidR="00927BD0" w:rsidRPr="00CC6EE3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>).</w:t>
      </w:r>
      <w:r w:rsidR="00927BD0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br/>
      </w:r>
      <w:r w:rsidR="00927BD0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br/>
      </w:r>
      <w:r w:rsidR="000C0849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 xml:space="preserve">This </w:t>
      </w:r>
      <w:r w:rsidR="00B762B5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>covers</w:t>
      </w:r>
      <w:r w:rsidR="000C0849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 xml:space="preserve"> </w:t>
      </w:r>
      <w:r w:rsidR="0043027D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 xml:space="preserve">members Information </w:t>
      </w:r>
      <w:r w:rsidR="00FB4684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 xml:space="preserve">that is </w:t>
      </w:r>
      <w:r w:rsidR="0043027D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>collected and managed</w:t>
      </w:r>
      <w:r w:rsidR="00B762B5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 xml:space="preserve"> </w:t>
      </w:r>
      <w:r w:rsidR="00F8666D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>throughout</w:t>
      </w:r>
      <w:r w:rsidR="004F708E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 xml:space="preserve"> the lifecycle</w:t>
      </w:r>
      <w:r w:rsidR="005373D1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>, how FitsGo collect</w:t>
      </w:r>
      <w:r w:rsidR="00F75A7A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>s,</w:t>
      </w:r>
      <w:r w:rsidR="005373D1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 xml:space="preserve"> store</w:t>
      </w:r>
      <w:r w:rsidR="00F75A7A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>s</w:t>
      </w:r>
      <w:r w:rsidR="00B762B5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 xml:space="preserve">, </w:t>
      </w:r>
      <w:r w:rsidR="005373D1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>use</w:t>
      </w:r>
      <w:r w:rsidR="00F75A7A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>s</w:t>
      </w:r>
      <w:r w:rsidR="005373D1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 xml:space="preserve"> or delete</w:t>
      </w:r>
      <w:r w:rsidR="00F75A7A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>s</w:t>
      </w:r>
      <w:r w:rsidR="00B762B5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 xml:space="preserve"> information </w:t>
      </w:r>
      <w:r w:rsidR="00A57E69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 xml:space="preserve">FitsGo </w:t>
      </w:r>
      <w:r w:rsidR="001B190C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 xml:space="preserve">would need a responsible staff member to oversee the whole process </w:t>
      </w:r>
      <w:r w:rsidR="00FE4220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 xml:space="preserve">to make sure it follows </w:t>
      </w:r>
      <w:r w:rsidR="00B53668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>the P</w:t>
      </w:r>
      <w:r w:rsidR="00A57E69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 xml:space="preserve">rivacy </w:t>
      </w:r>
      <w:r w:rsidR="00B53668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>A</w:t>
      </w:r>
      <w:r w:rsidR="00A57E69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>ct 2020</w:t>
      </w:r>
      <w:r w:rsidR="00687C53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 xml:space="preserve"> </w:t>
      </w:r>
      <w:r w:rsidR="000C0849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 xml:space="preserve"> </w:t>
      </w:r>
      <w:r w:rsidR="008C7698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br/>
      </w:r>
      <w:r w:rsidR="00793C58">
        <w:rPr>
          <w:rFonts w:ascii="Calibri" w:eastAsiaTheme="minorEastAsia" w:hAnsi="Calibri" w:cstheme="minorBidi"/>
          <w:color w:val="auto"/>
          <w:sz w:val="28"/>
          <w:szCs w:val="28"/>
        </w:rPr>
        <w:br/>
      </w:r>
      <w:r w:rsidR="00DF1EED">
        <w:rPr>
          <w:rFonts w:ascii="Calibri" w:eastAsiaTheme="minorEastAsia" w:hAnsi="Calibri" w:cstheme="minorBidi"/>
          <w:color w:val="auto"/>
          <w:sz w:val="28"/>
          <w:szCs w:val="28"/>
        </w:rPr>
        <w:lastRenderedPageBreak/>
        <w:t xml:space="preserve">2: </w:t>
      </w:r>
      <w:r w:rsidR="00787F0F" w:rsidRPr="00787F0F">
        <w:rPr>
          <w:rFonts w:ascii="Calibri" w:eastAsiaTheme="minorEastAsia" w:hAnsi="Calibri" w:cstheme="minorBidi"/>
          <w:color w:val="auto"/>
          <w:sz w:val="28"/>
          <w:szCs w:val="28"/>
        </w:rPr>
        <w:t>Data quality</w:t>
      </w:r>
      <w:r w:rsidR="00793C58">
        <w:rPr>
          <w:rFonts w:ascii="Calibri" w:eastAsiaTheme="minorEastAsia" w:hAnsi="Calibri" w:cstheme="minorBidi"/>
          <w:color w:val="auto"/>
          <w:sz w:val="28"/>
          <w:szCs w:val="28"/>
        </w:rPr>
        <w:br/>
      </w:r>
      <w:r w:rsidR="00840F6E">
        <w:rPr>
          <w:rFonts w:ascii="Calibri" w:eastAsiaTheme="minorEastAsia" w:hAnsi="Calibri" w:cstheme="minorBidi"/>
          <w:color w:val="auto"/>
          <w:sz w:val="28"/>
          <w:szCs w:val="28"/>
        </w:rPr>
        <w:br/>
      </w:r>
      <w:r w:rsidR="00840F6E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 xml:space="preserve">Data Quality is to </w:t>
      </w:r>
      <w:r w:rsidR="00A379B2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 xml:space="preserve">ensure </w:t>
      </w:r>
      <w:r w:rsidR="008C6010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 xml:space="preserve">data is accurate and up to date so people </w:t>
      </w:r>
      <w:r w:rsidR="005F01C9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>staff can ensure it all accurate for everyday use</w:t>
      </w:r>
      <w:r w:rsidR="00636791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>.</w:t>
      </w:r>
      <w:r w:rsidR="001E667E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br/>
      </w:r>
      <w:r w:rsidR="00636791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br/>
        <w:t>FitsGo would need to have correct member details , phone numbers, email</w:t>
      </w:r>
      <w:r w:rsidR="00F23715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 xml:space="preserve">, </w:t>
      </w:r>
      <w:r w:rsidR="00636791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>name</w:t>
      </w:r>
      <w:r w:rsidR="001E667E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 xml:space="preserve"> etc.</w:t>
      </w:r>
      <w:r w:rsidR="00787F0F" w:rsidRPr="00787F0F">
        <w:rPr>
          <w:rFonts w:ascii="Calibri" w:eastAsiaTheme="minorEastAsia" w:hAnsi="Calibri" w:cstheme="minorBidi"/>
          <w:color w:val="auto"/>
          <w:sz w:val="28"/>
          <w:szCs w:val="28"/>
        </w:rPr>
        <w:br/>
      </w:r>
    </w:p>
    <w:p w14:paraId="1E828CA2" w14:textId="11C1542D" w:rsidR="00AE05C8" w:rsidRPr="002827CA" w:rsidRDefault="00DF1EED" w:rsidP="004F0432">
      <w:pPr>
        <w:pStyle w:val="Heading2"/>
        <w:spacing w:line="360" w:lineRule="auto"/>
        <w:rPr>
          <w:rFonts w:ascii="Calibri" w:eastAsiaTheme="minorEastAsia" w:hAnsi="Calibri" w:cstheme="minorBidi"/>
          <w:color w:val="auto"/>
          <w:sz w:val="28"/>
          <w:szCs w:val="28"/>
        </w:rPr>
      </w:pPr>
      <w:r>
        <w:rPr>
          <w:rFonts w:ascii="Calibri" w:eastAsiaTheme="minorEastAsia" w:hAnsi="Calibri" w:cstheme="minorBidi"/>
          <w:color w:val="auto"/>
          <w:sz w:val="28"/>
          <w:szCs w:val="28"/>
        </w:rPr>
        <w:lastRenderedPageBreak/>
        <w:t xml:space="preserve">3: </w:t>
      </w:r>
      <w:r w:rsidR="00787F0F" w:rsidRPr="00787F0F">
        <w:rPr>
          <w:rFonts w:ascii="Calibri" w:eastAsiaTheme="minorEastAsia" w:hAnsi="Calibri" w:cstheme="minorBidi"/>
          <w:color w:val="auto"/>
          <w:sz w:val="28"/>
          <w:szCs w:val="28"/>
        </w:rPr>
        <w:t>Master data management</w:t>
      </w:r>
      <w:r w:rsidR="00EC77EB">
        <w:rPr>
          <w:rFonts w:ascii="Calibri" w:eastAsiaTheme="minorEastAsia" w:hAnsi="Calibri" w:cstheme="minorBidi"/>
          <w:color w:val="auto"/>
          <w:sz w:val="28"/>
          <w:szCs w:val="28"/>
        </w:rPr>
        <w:br/>
      </w:r>
      <w:r w:rsidR="00EC77EB">
        <w:rPr>
          <w:rFonts w:ascii="Calibri" w:eastAsiaTheme="minorEastAsia" w:hAnsi="Calibri" w:cstheme="minorBidi"/>
          <w:color w:val="auto"/>
          <w:sz w:val="28"/>
          <w:szCs w:val="28"/>
        </w:rPr>
        <w:br/>
      </w:r>
      <w:r w:rsidR="00EC77EB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>Master Data Man</w:t>
      </w:r>
      <w:r w:rsidR="000D70D1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 xml:space="preserve">agement is </w:t>
      </w:r>
      <w:r w:rsidR="00B84632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>an</w:t>
      </w:r>
      <w:r w:rsidR="000D70D1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 xml:space="preserve"> approach </w:t>
      </w:r>
      <w:r w:rsidR="002A5368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 xml:space="preserve">to managing sensitive data in </w:t>
      </w:r>
      <w:r w:rsidR="00B84632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>an</w:t>
      </w:r>
      <w:r w:rsidR="002A5368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 xml:space="preserve"> organization </w:t>
      </w:r>
      <w:r w:rsidR="00F508DE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br/>
      </w:r>
      <w:r w:rsidR="00574580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br/>
      </w:r>
      <w:r w:rsidR="000C611A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 xml:space="preserve">Having Master Data Management </w:t>
      </w:r>
      <w:r w:rsidR="0031012A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 xml:space="preserve">means storing all members </w:t>
      </w:r>
      <w:r w:rsidR="00743BFB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 xml:space="preserve">data </w:t>
      </w:r>
      <w:r w:rsidR="0031012A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 xml:space="preserve">in one </w:t>
      </w:r>
      <w:r w:rsidR="00F62A1B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>location For Example</w:t>
      </w:r>
      <w:r w:rsidR="0031012A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 xml:space="preserve"> The Gyms management </w:t>
      </w:r>
      <w:r w:rsidR="00743BFB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 xml:space="preserve">system rather </w:t>
      </w:r>
      <w:r w:rsidR="007C175E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>than</w:t>
      </w:r>
      <w:r w:rsidR="00743BFB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 xml:space="preserve"> multiple places documents and </w:t>
      </w:r>
      <w:r w:rsidR="007C175E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 xml:space="preserve">apps that makes sure there is only one place of data </w:t>
      </w:r>
      <w:r w:rsidR="00C96E60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br/>
      </w:r>
      <w:r w:rsidR="00C96E60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br/>
        <w:t>This ensures there is no errors and multiple copies of data store</w:t>
      </w:r>
      <w:r w:rsidR="00411A06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>d</w:t>
      </w:r>
      <w:r w:rsidR="00C96E60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 xml:space="preserve"> in other places</w:t>
      </w:r>
      <w:r w:rsidR="00536C5C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 xml:space="preserve"> ensure</w:t>
      </w:r>
      <w:r w:rsidR="00411A06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 xml:space="preserve">s Data Integrity </w:t>
      </w:r>
      <w:r w:rsidR="009E029A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t xml:space="preserve">as part of the CIA Triad </w:t>
      </w:r>
      <w:r w:rsidR="00E46EEC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</w:rPr>
        <w:br/>
      </w:r>
      <w:r w:rsidR="00C01B71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br/>
      </w:r>
      <w:r w:rsidR="00C01B71" w:rsidRPr="00C01B71">
        <w:rPr>
          <w:rFonts w:ascii="Calibri" w:eastAsiaTheme="minorEastAsia" w:hAnsi="Calibri" w:cstheme="minorBidi"/>
          <w:color w:val="auto"/>
          <w:sz w:val="28"/>
          <w:szCs w:val="28"/>
          <w:lang w:val="en-NZ"/>
        </w:rPr>
        <w:lastRenderedPageBreak/>
        <w:t>1:</w:t>
      </w:r>
      <w:r w:rsidR="00C01B71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 xml:space="preserve"> </w:t>
      </w:r>
      <w:r w:rsidR="007A2E2D">
        <w:rPr>
          <w:rFonts w:ascii="Calibri" w:eastAsiaTheme="minorEastAsia" w:hAnsi="Calibri" w:cstheme="minorBidi"/>
          <w:color w:val="auto"/>
          <w:sz w:val="28"/>
          <w:szCs w:val="28"/>
          <w:lang w:val="en-NZ"/>
        </w:rPr>
        <w:t>Unauthorized access</w:t>
      </w:r>
      <w:r w:rsidR="00C01B71" w:rsidRPr="00C01B71">
        <w:rPr>
          <w:rFonts w:ascii="Calibri" w:eastAsiaTheme="minorEastAsia" w:hAnsi="Calibri" w:cstheme="minorBidi"/>
          <w:color w:val="auto"/>
          <w:sz w:val="28"/>
          <w:szCs w:val="28"/>
          <w:lang w:val="en-NZ"/>
        </w:rPr>
        <w:t xml:space="preserve"> </w:t>
      </w:r>
      <w:r w:rsidR="007A2E2D">
        <w:rPr>
          <w:rFonts w:ascii="Calibri" w:eastAsiaTheme="minorEastAsia" w:hAnsi="Calibri" w:cstheme="minorBidi"/>
          <w:color w:val="auto"/>
          <w:sz w:val="28"/>
          <w:szCs w:val="28"/>
          <w:lang w:val="en-NZ"/>
        </w:rPr>
        <w:t xml:space="preserve"> of </w:t>
      </w:r>
      <w:r w:rsidR="00C01B71" w:rsidRPr="00C01B71">
        <w:rPr>
          <w:rFonts w:ascii="Calibri" w:eastAsiaTheme="minorEastAsia" w:hAnsi="Calibri" w:cstheme="minorBidi"/>
          <w:color w:val="auto"/>
          <w:sz w:val="28"/>
          <w:szCs w:val="28"/>
          <w:lang w:val="en-NZ"/>
        </w:rPr>
        <w:t>system</w:t>
      </w:r>
      <w:r w:rsidR="00C01B71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 xml:space="preserve"> </w:t>
      </w:r>
      <w:r w:rsidR="00AD217A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br/>
      </w:r>
      <w:r w:rsidR="00AD217A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br/>
        <w:t xml:space="preserve">if the gym </w:t>
      </w:r>
      <w:r w:rsidR="00D06D5F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 xml:space="preserve">FitsGo </w:t>
      </w:r>
      <w:r w:rsidR="00255E92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 xml:space="preserve">didn’t control access to the system then any staff members could change settings and </w:t>
      </w:r>
      <w:r w:rsidR="004A2146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>personal details in the gym management system.</w:t>
      </w:r>
      <w:r w:rsidR="004A2146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br/>
      </w:r>
      <w:r w:rsidR="004A2146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br/>
      </w:r>
      <w:r w:rsidR="00E82218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 xml:space="preserve">which could lead to unauthorized changes </w:t>
      </w:r>
      <w:r w:rsidR="00AE05C8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 xml:space="preserve">in the gym management system </w:t>
      </w:r>
      <w:r w:rsidR="00D905C3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>which</w:t>
      </w:r>
      <w:r w:rsidR="00AE05C8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 xml:space="preserve"> breaks </w:t>
      </w:r>
      <w:r w:rsidR="00AE05C8" w:rsidRPr="00AE05C8">
        <w:rPr>
          <w:rFonts w:ascii="Calibri" w:eastAsiaTheme="minorEastAsia" w:hAnsi="Calibri" w:cstheme="minorBidi"/>
          <w:color w:val="auto"/>
          <w:sz w:val="28"/>
          <w:szCs w:val="28"/>
          <w:lang w:val="en-NZ"/>
        </w:rPr>
        <w:t xml:space="preserve">Principle 5 </w:t>
      </w:r>
      <w:r w:rsidR="00D81196">
        <w:rPr>
          <w:rFonts w:ascii="Calibri" w:eastAsiaTheme="minorEastAsia" w:hAnsi="Calibri" w:cstheme="minorBidi"/>
          <w:color w:val="auto"/>
          <w:sz w:val="28"/>
          <w:szCs w:val="28"/>
          <w:lang w:val="en-NZ"/>
        </w:rPr>
        <w:t xml:space="preserve">of </w:t>
      </w:r>
      <w:r w:rsidR="00D81196" w:rsidRPr="00D81196">
        <w:rPr>
          <w:rFonts w:ascii="Calibri" w:eastAsiaTheme="minorEastAsia" w:hAnsi="Calibri" w:cstheme="minorBidi"/>
          <w:color w:val="auto"/>
          <w:sz w:val="28"/>
          <w:szCs w:val="28"/>
          <w:lang w:val="en-NZ"/>
        </w:rPr>
        <w:t>Privacy Act 2020</w:t>
      </w:r>
      <w:r w:rsidR="00D81196" w:rsidRPr="00D81196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 xml:space="preserve"> </w:t>
      </w:r>
      <w:r w:rsidR="005C1F8A" w:rsidRPr="00D81196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>(Office of the Privacy Commissioner, 2020).</w:t>
      </w:r>
      <w:r w:rsidR="005C1F8A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 xml:space="preserve"> </w:t>
      </w:r>
      <w:r w:rsidR="006A2805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>and</w:t>
      </w:r>
      <w:r w:rsidR="00025364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 xml:space="preserve"> violation </w:t>
      </w:r>
      <w:r w:rsidR="00D905C3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 xml:space="preserve">of the AAA model </w:t>
      </w:r>
      <w:r w:rsidR="00D81196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 xml:space="preserve"> </w:t>
      </w:r>
    </w:p>
    <w:p w14:paraId="25DDDDF5" w14:textId="135063E0" w:rsidR="00C82FB6" w:rsidRPr="005C334E" w:rsidRDefault="00BA3292" w:rsidP="007D0545">
      <w:pPr>
        <w:pStyle w:val="Heading2"/>
        <w:spacing w:line="360" w:lineRule="auto"/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</w:pPr>
      <w:r w:rsidRPr="00872240">
        <w:rPr>
          <w:rFonts w:ascii="Calibri" w:eastAsiaTheme="minorEastAsia" w:hAnsi="Calibri" w:cstheme="minorBidi"/>
          <w:color w:val="auto"/>
          <w:sz w:val="28"/>
          <w:szCs w:val="28"/>
          <w:lang w:val="en-NZ"/>
        </w:rPr>
        <w:lastRenderedPageBreak/>
        <w:t xml:space="preserve">2. </w:t>
      </w:r>
      <w:r w:rsidR="00872240" w:rsidRPr="00872240">
        <w:rPr>
          <w:rFonts w:ascii="Calibri" w:eastAsiaTheme="minorEastAsia" w:hAnsi="Calibri" w:cstheme="minorBidi"/>
          <w:color w:val="auto"/>
          <w:sz w:val="28"/>
          <w:szCs w:val="28"/>
          <w:lang w:val="en-NZ"/>
        </w:rPr>
        <w:t xml:space="preserve">Keeping Data for too long  </w:t>
      </w:r>
      <w:r w:rsidR="00872240">
        <w:rPr>
          <w:rFonts w:ascii="Calibri" w:eastAsiaTheme="minorEastAsia" w:hAnsi="Calibri" w:cstheme="minorBidi"/>
          <w:color w:val="auto"/>
          <w:sz w:val="28"/>
          <w:szCs w:val="28"/>
          <w:lang w:val="en-NZ"/>
        </w:rPr>
        <w:br/>
      </w:r>
      <w:r w:rsidR="00872240">
        <w:rPr>
          <w:rFonts w:ascii="Calibri" w:eastAsiaTheme="minorEastAsia" w:hAnsi="Calibri" w:cstheme="minorBidi"/>
          <w:color w:val="auto"/>
          <w:sz w:val="28"/>
          <w:szCs w:val="28"/>
          <w:lang w:val="en-NZ"/>
        </w:rPr>
        <w:br/>
      </w:r>
      <w:r w:rsidR="0064605A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>I</w:t>
      </w:r>
      <w:r w:rsidR="000D371A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 xml:space="preserve">f the gym FitsGo keeps members data for a </w:t>
      </w:r>
      <w:r w:rsidR="0046437B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>long-time</w:t>
      </w:r>
      <w:r w:rsidR="000D371A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 xml:space="preserve"> </w:t>
      </w:r>
      <w:r w:rsidR="00346B42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>fo</w:t>
      </w:r>
      <w:r w:rsidR="001C3E40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>r</w:t>
      </w:r>
      <w:r w:rsidR="00346B42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 xml:space="preserve"> example.</w:t>
      </w:r>
      <w:r w:rsidR="000D371A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 xml:space="preserve"> Years </w:t>
      </w:r>
      <w:r w:rsidR="00092BF3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>without</w:t>
      </w:r>
      <w:r w:rsidR="0042297F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 xml:space="preserve"> taking the right action to disposing / removing it</w:t>
      </w:r>
      <w:r w:rsidR="0064605A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>.</w:t>
      </w:r>
      <w:r w:rsidR="0064605A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br/>
      </w:r>
      <w:r w:rsidR="0064605A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br/>
        <w:t>This</w:t>
      </w:r>
      <w:r w:rsidR="00C21564" w:rsidRPr="00C21564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 xml:space="preserve"> situation</w:t>
      </w:r>
      <w:r w:rsidR="0064605A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 xml:space="preserve"> </w:t>
      </w:r>
      <w:r w:rsidR="002737AA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>looks bad when the person has left the gym organizatio</w:t>
      </w:r>
      <w:r w:rsidR="003F49FE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 xml:space="preserve">n long ago it would break information in the </w:t>
      </w:r>
      <w:r w:rsidR="007D0545" w:rsidRPr="007D0545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>information privacy principle 9 of privacy act 2020 (Roth &amp; Stewart, 2020, p. 212)</w:t>
      </w:r>
      <w:r w:rsidR="00977596" w:rsidRPr="007D0545">
        <w:rPr>
          <w:rFonts w:ascii="Calibri" w:eastAsiaTheme="minorEastAsia" w:hAnsi="Calibri" w:cstheme="minorBidi"/>
          <w:color w:val="auto"/>
          <w:sz w:val="28"/>
          <w:szCs w:val="28"/>
          <w:lang w:val="en-NZ"/>
        </w:rPr>
        <w:br/>
      </w:r>
      <w:r w:rsidR="00977596" w:rsidRPr="00872240">
        <w:rPr>
          <w:rFonts w:ascii="Calibri" w:eastAsiaTheme="minorEastAsia" w:hAnsi="Calibri" w:cstheme="minorBidi"/>
          <w:color w:val="auto"/>
          <w:sz w:val="28"/>
          <w:szCs w:val="28"/>
          <w:lang w:val="en-NZ"/>
        </w:rPr>
        <w:br/>
      </w:r>
      <w:r w:rsidR="00977596" w:rsidRPr="00872240">
        <w:rPr>
          <w:rFonts w:ascii="Calibri" w:eastAsiaTheme="minorEastAsia" w:hAnsi="Calibri" w:cstheme="minorBidi"/>
          <w:color w:val="auto"/>
          <w:sz w:val="28"/>
          <w:szCs w:val="28"/>
          <w:lang w:val="en-NZ"/>
        </w:rPr>
        <w:br/>
      </w:r>
      <w:r w:rsidR="00BF1E39">
        <w:rPr>
          <w:rFonts w:ascii="Calibri" w:eastAsiaTheme="minorEastAsia" w:hAnsi="Calibri" w:cstheme="minorBidi"/>
          <w:color w:val="auto"/>
          <w:sz w:val="28"/>
          <w:szCs w:val="28"/>
          <w:lang w:val="en-NZ"/>
        </w:rPr>
        <w:t xml:space="preserve">3:  Unsecured Data Transmission </w:t>
      </w:r>
      <w:r w:rsidR="00B06F1A">
        <w:rPr>
          <w:rFonts w:ascii="Calibri" w:eastAsiaTheme="minorEastAsia" w:hAnsi="Calibri" w:cstheme="minorBidi"/>
          <w:color w:val="auto"/>
          <w:sz w:val="28"/>
          <w:szCs w:val="28"/>
          <w:lang w:val="en-NZ"/>
        </w:rPr>
        <w:br/>
      </w:r>
      <w:r w:rsidR="00B06F1A">
        <w:rPr>
          <w:rFonts w:ascii="Calibri" w:eastAsiaTheme="minorEastAsia" w:hAnsi="Calibri" w:cstheme="minorBidi"/>
          <w:color w:val="auto"/>
          <w:sz w:val="28"/>
          <w:szCs w:val="28"/>
          <w:lang w:val="en-NZ"/>
        </w:rPr>
        <w:br/>
      </w:r>
      <w:r w:rsidR="007F4CDD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lastRenderedPageBreak/>
        <w:t xml:space="preserve">if staff follow poor practices and send data over public </w:t>
      </w:r>
      <w:r w:rsidR="005C334E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>Wi-Fi</w:t>
      </w:r>
      <w:r w:rsidR="007F4CDD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 xml:space="preserve"> or</w:t>
      </w:r>
      <w:r w:rsidR="00550BDC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 xml:space="preserve"> a unsecured network the information </w:t>
      </w:r>
      <w:r w:rsidR="00346B42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 xml:space="preserve">and </w:t>
      </w:r>
      <w:r w:rsidR="00550BDC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 xml:space="preserve">data could be possibly intercepted by a bad person </w:t>
      </w:r>
      <w:r w:rsidR="00346B42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>for example</w:t>
      </w:r>
      <w:r w:rsidR="00550BDC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 xml:space="preserve"> a hacker or malicious person </w:t>
      </w:r>
      <w:r w:rsidR="00977596" w:rsidRPr="00872240">
        <w:rPr>
          <w:rFonts w:ascii="Calibri" w:eastAsiaTheme="minorEastAsia" w:hAnsi="Calibri" w:cstheme="minorBidi"/>
          <w:color w:val="auto"/>
          <w:sz w:val="28"/>
          <w:szCs w:val="28"/>
          <w:lang w:val="en-NZ"/>
        </w:rPr>
        <w:br/>
      </w:r>
      <w:r w:rsidR="005C334E">
        <w:rPr>
          <w:rFonts w:ascii="Calibri" w:eastAsiaTheme="minorEastAsia" w:hAnsi="Calibri" w:cstheme="minorBidi"/>
          <w:color w:val="auto"/>
          <w:sz w:val="28"/>
          <w:szCs w:val="28"/>
          <w:lang w:val="en-NZ"/>
        </w:rPr>
        <w:br/>
      </w:r>
      <w:r w:rsidR="005C334E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 xml:space="preserve">that would really hurt the business FitsGo if </w:t>
      </w:r>
      <w:r w:rsidR="003351F5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 xml:space="preserve">the data is taken from them that threatens confidentiality in the CIA and would be a very huge serious privacy breach and FitsGo would be in </w:t>
      </w:r>
      <w:r w:rsidR="00F7589D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 xml:space="preserve">serious </w:t>
      </w:r>
      <w:r w:rsidR="003351F5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 xml:space="preserve">trouble and </w:t>
      </w:r>
      <w:r w:rsidR="00F7589D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>would end up being in in the public</w:t>
      </w:r>
      <w:r w:rsidR="003351F5">
        <w:rPr>
          <w:rFonts w:ascii="Calibri" w:eastAsiaTheme="minorEastAsia" w:hAnsi="Calibri" w:cstheme="minorBidi"/>
          <w:b w:val="0"/>
          <w:bCs w:val="0"/>
          <w:color w:val="auto"/>
          <w:sz w:val="28"/>
          <w:szCs w:val="28"/>
          <w:lang w:val="en-NZ"/>
        </w:rPr>
        <w:t xml:space="preserve"> media </w:t>
      </w:r>
    </w:p>
    <w:p w14:paraId="7326A423" w14:textId="77777777" w:rsidR="0016258A" w:rsidRDefault="0016258A" w:rsidP="005239B2">
      <w:pPr>
        <w:pStyle w:val="Heading1"/>
        <w:spacing w:line="360" w:lineRule="auto"/>
        <w:rPr>
          <w:color w:val="auto"/>
        </w:rPr>
      </w:pPr>
    </w:p>
    <w:p w14:paraId="735548C5" w14:textId="77777777" w:rsidR="0016258A" w:rsidRDefault="0016258A" w:rsidP="005239B2">
      <w:pPr>
        <w:pStyle w:val="Heading1"/>
        <w:spacing w:line="360" w:lineRule="auto"/>
        <w:rPr>
          <w:color w:val="auto"/>
        </w:rPr>
      </w:pPr>
    </w:p>
    <w:p w14:paraId="40B3931C" w14:textId="2C73D8EA" w:rsidR="00C82FB6" w:rsidRPr="004F768D" w:rsidRDefault="00977596" w:rsidP="005239B2">
      <w:pPr>
        <w:pStyle w:val="Heading1"/>
        <w:spacing w:line="360" w:lineRule="auto"/>
        <w:rPr>
          <w:color w:val="auto"/>
        </w:rPr>
      </w:pPr>
      <w:r>
        <w:rPr>
          <w:color w:val="auto"/>
        </w:rPr>
        <w:lastRenderedPageBreak/>
        <w:br/>
      </w:r>
      <w:r w:rsidR="00C82FB6" w:rsidRPr="004F768D">
        <w:rPr>
          <w:color w:val="auto"/>
        </w:rPr>
        <w:t>Task 2: Ethics and Professionalism</w:t>
      </w:r>
    </w:p>
    <w:p w14:paraId="441F6347" w14:textId="77777777" w:rsidR="00C82FB6" w:rsidRPr="004F768D" w:rsidRDefault="00C82FB6" w:rsidP="005239B2">
      <w:pPr>
        <w:pStyle w:val="Heading2"/>
        <w:spacing w:line="360" w:lineRule="auto"/>
        <w:rPr>
          <w:color w:val="auto"/>
          <w:sz w:val="28"/>
          <w:szCs w:val="28"/>
        </w:rPr>
      </w:pPr>
      <w:r w:rsidRPr="004F768D">
        <w:rPr>
          <w:color w:val="auto"/>
          <w:sz w:val="28"/>
          <w:szCs w:val="28"/>
        </w:rPr>
        <w:t>Part 1: Real-World Failures</w:t>
      </w:r>
    </w:p>
    <w:p w14:paraId="660DBC38" w14:textId="49379904" w:rsidR="00031EB5" w:rsidRPr="00031EB5" w:rsidRDefault="0032528C" w:rsidP="00031EB5">
      <w:pPr>
        <w:spacing w:line="360" w:lineRule="auto"/>
        <w:rPr>
          <w:b/>
          <w:bCs/>
          <w:sz w:val="28"/>
          <w:szCs w:val="28"/>
          <w:lang w:val="en-NZ"/>
        </w:rPr>
      </w:pPr>
      <w:r>
        <w:rPr>
          <w:sz w:val="28"/>
          <w:szCs w:val="28"/>
        </w:rPr>
        <w:br/>
      </w:r>
      <w:r w:rsidRPr="002910E7">
        <w:rPr>
          <w:b/>
          <w:bCs/>
          <w:sz w:val="28"/>
          <w:szCs w:val="28"/>
        </w:rPr>
        <w:t>Uber data breach cover-up (2016)</w:t>
      </w:r>
      <w:r w:rsidRPr="002910E7">
        <w:rPr>
          <w:b/>
          <w:bCs/>
          <w:sz w:val="28"/>
          <w:szCs w:val="28"/>
        </w:rPr>
        <w:br/>
      </w:r>
      <w:r w:rsidR="002910E7">
        <w:rPr>
          <w:b/>
          <w:bCs/>
          <w:sz w:val="28"/>
          <w:szCs w:val="28"/>
        </w:rPr>
        <w:br/>
      </w:r>
      <w:r w:rsidR="0092047F">
        <w:rPr>
          <w:sz w:val="28"/>
          <w:szCs w:val="28"/>
        </w:rPr>
        <w:t xml:space="preserve">Uber had a data breach </w:t>
      </w:r>
      <w:r w:rsidR="0084010C">
        <w:rPr>
          <w:sz w:val="28"/>
          <w:szCs w:val="28"/>
        </w:rPr>
        <w:t>where</w:t>
      </w:r>
      <w:r w:rsidR="0092047F">
        <w:rPr>
          <w:sz w:val="28"/>
          <w:szCs w:val="28"/>
        </w:rPr>
        <w:t xml:space="preserve"> </w:t>
      </w:r>
      <w:r w:rsidR="00630248">
        <w:rPr>
          <w:sz w:val="28"/>
          <w:szCs w:val="28"/>
        </w:rPr>
        <w:t>two</w:t>
      </w:r>
      <w:r w:rsidR="0092047F">
        <w:rPr>
          <w:sz w:val="28"/>
          <w:szCs w:val="28"/>
        </w:rPr>
        <w:t xml:space="preserve"> </w:t>
      </w:r>
      <w:r w:rsidR="00AC6ED3">
        <w:rPr>
          <w:sz w:val="28"/>
          <w:szCs w:val="28"/>
        </w:rPr>
        <w:t>hackers were inv</w:t>
      </w:r>
      <w:r w:rsidR="00967104">
        <w:rPr>
          <w:sz w:val="28"/>
          <w:szCs w:val="28"/>
        </w:rPr>
        <w:t xml:space="preserve">olved </w:t>
      </w:r>
      <w:r w:rsidR="00C749C0">
        <w:rPr>
          <w:sz w:val="28"/>
          <w:szCs w:val="28"/>
        </w:rPr>
        <w:t xml:space="preserve">and </w:t>
      </w:r>
      <w:r w:rsidR="00CD25DB">
        <w:rPr>
          <w:sz w:val="28"/>
          <w:szCs w:val="28"/>
        </w:rPr>
        <w:t xml:space="preserve">got data from a </w:t>
      </w:r>
      <w:r w:rsidR="0034414B">
        <w:rPr>
          <w:sz w:val="28"/>
          <w:szCs w:val="28"/>
        </w:rPr>
        <w:t>third-party</w:t>
      </w:r>
      <w:r w:rsidR="00CD25DB">
        <w:rPr>
          <w:sz w:val="28"/>
          <w:szCs w:val="28"/>
        </w:rPr>
        <w:t xml:space="preserve"> cloud provider</w:t>
      </w:r>
      <w:r w:rsidR="00C749C0">
        <w:rPr>
          <w:sz w:val="28"/>
          <w:szCs w:val="28"/>
        </w:rPr>
        <w:t xml:space="preserve"> </w:t>
      </w:r>
      <w:r w:rsidR="00E33634">
        <w:rPr>
          <w:sz w:val="28"/>
          <w:szCs w:val="28"/>
        </w:rPr>
        <w:t>they exposed “D</w:t>
      </w:r>
      <w:r w:rsidR="00E33634" w:rsidRPr="00E33634">
        <w:rPr>
          <w:sz w:val="28"/>
          <w:szCs w:val="28"/>
        </w:rPr>
        <w:t>river’s license numbers of around 600,000 drivers in the United States</w:t>
      </w:r>
      <w:r w:rsidR="00547A5B" w:rsidRPr="00E33634">
        <w:rPr>
          <w:sz w:val="28"/>
          <w:szCs w:val="28"/>
        </w:rPr>
        <w:t>.</w:t>
      </w:r>
      <w:r w:rsidR="00547A5B">
        <w:rPr>
          <w:sz w:val="28"/>
          <w:szCs w:val="28"/>
        </w:rPr>
        <w:t>” (</w:t>
      </w:r>
      <w:r w:rsidR="006E088A">
        <w:rPr>
          <w:sz w:val="28"/>
          <w:szCs w:val="28"/>
        </w:rPr>
        <w:t>Uber ,2016)</w:t>
      </w:r>
      <w:r w:rsidR="002D631C">
        <w:rPr>
          <w:sz w:val="28"/>
          <w:szCs w:val="28"/>
        </w:rPr>
        <w:br/>
      </w:r>
      <w:r w:rsidR="002D631C">
        <w:rPr>
          <w:sz w:val="28"/>
          <w:szCs w:val="28"/>
        </w:rPr>
        <w:br/>
      </w:r>
      <w:r w:rsidR="005C71CA">
        <w:rPr>
          <w:sz w:val="28"/>
          <w:szCs w:val="28"/>
        </w:rPr>
        <w:t>Uber</w:t>
      </w:r>
      <w:r w:rsidR="0052609C">
        <w:rPr>
          <w:sz w:val="28"/>
          <w:szCs w:val="28"/>
        </w:rPr>
        <w:t xml:space="preserve"> violated the privacy Princip</w:t>
      </w:r>
      <w:r w:rsidR="00E76716">
        <w:rPr>
          <w:sz w:val="28"/>
          <w:szCs w:val="28"/>
        </w:rPr>
        <w:t>le</w:t>
      </w:r>
      <w:r w:rsidR="005C71CA">
        <w:rPr>
          <w:sz w:val="28"/>
          <w:szCs w:val="28"/>
        </w:rPr>
        <w:t xml:space="preserve">, the </w:t>
      </w:r>
      <w:r w:rsidR="004176FB">
        <w:rPr>
          <w:sz w:val="28"/>
          <w:szCs w:val="28"/>
        </w:rPr>
        <w:t xml:space="preserve">personal data got leaked, driver’s license numbers </w:t>
      </w:r>
      <w:r w:rsidR="00915E89">
        <w:rPr>
          <w:sz w:val="28"/>
          <w:szCs w:val="28"/>
        </w:rPr>
        <w:t>etc.,</w:t>
      </w:r>
      <w:r w:rsidR="004176FB">
        <w:rPr>
          <w:sz w:val="28"/>
          <w:szCs w:val="28"/>
        </w:rPr>
        <w:t xml:space="preserve"> it was </w:t>
      </w:r>
      <w:r w:rsidR="005C71CA">
        <w:rPr>
          <w:sz w:val="28"/>
          <w:szCs w:val="28"/>
        </w:rPr>
        <w:t>not meant to be readily accessible by anyone</w:t>
      </w:r>
      <w:r w:rsidR="004176FB">
        <w:rPr>
          <w:sz w:val="28"/>
          <w:szCs w:val="28"/>
        </w:rPr>
        <w:t xml:space="preserve"> else apart from Uber them</w:t>
      </w:r>
      <w:r w:rsidR="00671459">
        <w:rPr>
          <w:sz w:val="28"/>
          <w:szCs w:val="28"/>
        </w:rPr>
        <w:t>selves</w:t>
      </w:r>
      <w:r w:rsidR="005C71CA">
        <w:rPr>
          <w:sz w:val="28"/>
          <w:szCs w:val="28"/>
        </w:rPr>
        <w:t xml:space="preserve"> </w:t>
      </w:r>
      <w:r w:rsidR="00B669B0">
        <w:rPr>
          <w:sz w:val="28"/>
          <w:szCs w:val="28"/>
        </w:rPr>
        <w:t>(</w:t>
      </w:r>
      <w:r w:rsidR="00DE6F4F">
        <w:rPr>
          <w:sz w:val="28"/>
          <w:szCs w:val="28"/>
        </w:rPr>
        <w:t xml:space="preserve">Open </w:t>
      </w:r>
      <w:r w:rsidR="00DE6F4F">
        <w:rPr>
          <w:sz w:val="28"/>
          <w:szCs w:val="28"/>
        </w:rPr>
        <w:lastRenderedPageBreak/>
        <w:t>Polytechnic ,2025)</w:t>
      </w:r>
      <w:r w:rsidR="00C8197A">
        <w:rPr>
          <w:sz w:val="28"/>
          <w:szCs w:val="28"/>
        </w:rPr>
        <w:br/>
      </w:r>
      <w:r w:rsidR="00C8197A">
        <w:rPr>
          <w:sz w:val="28"/>
          <w:szCs w:val="28"/>
        </w:rPr>
        <w:br/>
      </w:r>
      <w:r w:rsidR="00AD3009">
        <w:rPr>
          <w:sz w:val="28"/>
          <w:szCs w:val="28"/>
        </w:rPr>
        <w:t xml:space="preserve">The </w:t>
      </w:r>
      <w:r w:rsidR="00B5293F">
        <w:rPr>
          <w:sz w:val="28"/>
          <w:szCs w:val="28"/>
        </w:rPr>
        <w:t xml:space="preserve">Issue is the data </w:t>
      </w:r>
      <w:r w:rsidR="00AD3009">
        <w:rPr>
          <w:sz w:val="28"/>
          <w:szCs w:val="28"/>
        </w:rPr>
        <w:t>was leaked</w:t>
      </w:r>
      <w:r w:rsidR="00B5293F">
        <w:rPr>
          <w:sz w:val="28"/>
          <w:szCs w:val="28"/>
        </w:rPr>
        <w:t xml:space="preserve"> and anyone </w:t>
      </w:r>
      <w:r w:rsidR="00CA14B8">
        <w:rPr>
          <w:sz w:val="28"/>
          <w:szCs w:val="28"/>
        </w:rPr>
        <w:t>can have access to the data</w:t>
      </w:r>
      <w:r w:rsidR="00CA14B8">
        <w:rPr>
          <w:sz w:val="28"/>
          <w:szCs w:val="28"/>
        </w:rPr>
        <w:br/>
        <w:t xml:space="preserve">consequence is </w:t>
      </w:r>
      <w:r w:rsidR="00382212" w:rsidRPr="00382212">
        <w:rPr>
          <w:sz w:val="28"/>
          <w:szCs w:val="28"/>
        </w:rPr>
        <w:t>Users and staff of the Uber platform</w:t>
      </w:r>
      <w:r w:rsidR="00BF771E">
        <w:rPr>
          <w:sz w:val="28"/>
          <w:szCs w:val="28"/>
        </w:rPr>
        <w:t xml:space="preserve"> </w:t>
      </w:r>
      <w:r w:rsidR="00CA14B8">
        <w:rPr>
          <w:sz w:val="28"/>
          <w:szCs w:val="28"/>
        </w:rPr>
        <w:t xml:space="preserve">may not feel safe with </w:t>
      </w:r>
      <w:r w:rsidR="00B669B0">
        <w:rPr>
          <w:sz w:val="28"/>
          <w:szCs w:val="28"/>
        </w:rPr>
        <w:t>their</w:t>
      </w:r>
      <w:r w:rsidR="00CA14B8">
        <w:rPr>
          <w:sz w:val="28"/>
          <w:szCs w:val="28"/>
        </w:rPr>
        <w:t xml:space="preserve"> personal data they have given uber</w:t>
      </w:r>
      <w:r w:rsidR="00E87081">
        <w:rPr>
          <w:sz w:val="28"/>
          <w:szCs w:val="28"/>
        </w:rPr>
        <w:t xml:space="preserve"> </w:t>
      </w:r>
      <w:r w:rsidR="00AD3009" w:rsidRPr="00AD3009">
        <w:rPr>
          <w:sz w:val="28"/>
          <w:szCs w:val="28"/>
        </w:rPr>
        <w:t>The issue is that the data was leake</w:t>
      </w:r>
      <w:r w:rsidR="00E87081">
        <w:rPr>
          <w:sz w:val="28"/>
          <w:szCs w:val="28"/>
        </w:rPr>
        <w:t>d</w:t>
      </w:r>
      <w:r w:rsidR="00982769">
        <w:rPr>
          <w:sz w:val="28"/>
          <w:szCs w:val="28"/>
        </w:rPr>
        <w:br/>
      </w:r>
      <w:r w:rsidR="00144E53">
        <w:rPr>
          <w:sz w:val="28"/>
          <w:szCs w:val="28"/>
        </w:rPr>
        <w:br/>
      </w:r>
      <w:r w:rsidR="0080656A">
        <w:rPr>
          <w:sz w:val="28"/>
          <w:szCs w:val="28"/>
        </w:rPr>
        <w:t xml:space="preserve">To </w:t>
      </w:r>
      <w:r w:rsidR="00144E53">
        <w:rPr>
          <w:sz w:val="28"/>
          <w:szCs w:val="28"/>
        </w:rPr>
        <w:t>mi</w:t>
      </w:r>
      <w:r w:rsidR="0080656A">
        <w:rPr>
          <w:sz w:val="28"/>
          <w:szCs w:val="28"/>
        </w:rPr>
        <w:t xml:space="preserve">tigate this issue </w:t>
      </w:r>
      <w:r w:rsidR="00982769">
        <w:rPr>
          <w:sz w:val="28"/>
          <w:szCs w:val="28"/>
        </w:rPr>
        <w:t xml:space="preserve">Uber hired </w:t>
      </w:r>
      <w:r w:rsidR="00144E53">
        <w:rPr>
          <w:sz w:val="28"/>
          <w:szCs w:val="28"/>
        </w:rPr>
        <w:t>a</w:t>
      </w:r>
      <w:r w:rsidR="0080656A">
        <w:rPr>
          <w:sz w:val="28"/>
          <w:szCs w:val="28"/>
        </w:rPr>
        <w:t xml:space="preserve"> </w:t>
      </w:r>
      <w:r w:rsidR="00AD4AF7">
        <w:rPr>
          <w:sz w:val="28"/>
          <w:szCs w:val="28"/>
        </w:rPr>
        <w:t>private</w:t>
      </w:r>
      <w:r w:rsidR="00144E53">
        <w:rPr>
          <w:sz w:val="28"/>
          <w:szCs w:val="28"/>
        </w:rPr>
        <w:t xml:space="preserve"> </w:t>
      </w:r>
      <w:r w:rsidR="00982769">
        <w:rPr>
          <w:sz w:val="28"/>
          <w:szCs w:val="28"/>
        </w:rPr>
        <w:t>cybersecurity firm to help them</w:t>
      </w:r>
      <w:r w:rsidR="00BE3E47">
        <w:rPr>
          <w:sz w:val="28"/>
          <w:szCs w:val="28"/>
        </w:rPr>
        <w:t xml:space="preserve"> understand the</w:t>
      </w:r>
      <w:r w:rsidR="00583FDF">
        <w:rPr>
          <w:sz w:val="28"/>
          <w:szCs w:val="28"/>
        </w:rPr>
        <w:t>ir</w:t>
      </w:r>
      <w:r w:rsidR="00BE3E47">
        <w:rPr>
          <w:sz w:val="28"/>
          <w:szCs w:val="28"/>
        </w:rPr>
        <w:t xml:space="preserve"> problem </w:t>
      </w:r>
      <w:r w:rsidR="00C811E8">
        <w:rPr>
          <w:sz w:val="28"/>
          <w:szCs w:val="28"/>
        </w:rPr>
        <w:t xml:space="preserve">they guided them on how secure and proceed and </w:t>
      </w:r>
      <w:r w:rsidR="0047701B">
        <w:rPr>
          <w:sz w:val="28"/>
          <w:szCs w:val="28"/>
        </w:rPr>
        <w:t>secure</w:t>
      </w:r>
      <w:r w:rsidR="0047701B" w:rsidRPr="0047701B">
        <w:rPr>
          <w:sz w:val="28"/>
          <w:szCs w:val="28"/>
        </w:rPr>
        <w:t xml:space="preserve"> the systems and close vulnerabilities.</w:t>
      </w:r>
      <w:r w:rsidR="001B2FA2">
        <w:rPr>
          <w:b/>
          <w:bCs/>
          <w:sz w:val="28"/>
          <w:szCs w:val="28"/>
        </w:rPr>
        <w:t xml:space="preserve"> </w:t>
      </w:r>
      <w:r w:rsidR="00FB7B3E">
        <w:rPr>
          <w:sz w:val="28"/>
          <w:szCs w:val="28"/>
        </w:rPr>
        <w:t xml:space="preserve">Uber </w:t>
      </w:r>
      <w:r w:rsidR="0047701B">
        <w:rPr>
          <w:sz w:val="28"/>
          <w:szCs w:val="28"/>
        </w:rPr>
        <w:t>Notified all</w:t>
      </w:r>
      <w:r w:rsidR="00FB7B3E">
        <w:rPr>
          <w:sz w:val="28"/>
          <w:szCs w:val="28"/>
        </w:rPr>
        <w:t xml:space="preserve"> parties involved with the breach</w:t>
      </w:r>
      <w:r w:rsidR="00B669B0">
        <w:rPr>
          <w:sz w:val="28"/>
          <w:szCs w:val="28"/>
        </w:rPr>
        <w:t xml:space="preserve"> (</w:t>
      </w:r>
      <w:r w:rsidR="00BF771E">
        <w:rPr>
          <w:sz w:val="28"/>
          <w:szCs w:val="28"/>
        </w:rPr>
        <w:t>Uber,</w:t>
      </w:r>
      <w:r w:rsidR="00B669B0">
        <w:rPr>
          <w:sz w:val="28"/>
          <w:szCs w:val="28"/>
        </w:rPr>
        <w:t xml:space="preserve"> 2016) </w:t>
      </w:r>
      <w:r w:rsidRPr="002910E7">
        <w:rPr>
          <w:b/>
          <w:bCs/>
          <w:sz w:val="28"/>
          <w:szCs w:val="28"/>
        </w:rPr>
        <w:br/>
      </w:r>
      <w:r w:rsidR="00513B4C">
        <w:rPr>
          <w:b/>
          <w:bCs/>
          <w:sz w:val="28"/>
          <w:szCs w:val="28"/>
        </w:rPr>
        <w:lastRenderedPageBreak/>
        <w:br/>
      </w:r>
    </w:p>
    <w:p w14:paraId="48AC0619" w14:textId="5CFD1DDD" w:rsidR="006557E5" w:rsidRPr="00C633E9" w:rsidRDefault="00031EB5" w:rsidP="005239B2">
      <w:pPr>
        <w:spacing w:line="360" w:lineRule="auto"/>
        <w:rPr>
          <w:b/>
          <w:bCs/>
          <w:sz w:val="28"/>
          <w:szCs w:val="28"/>
          <w:lang w:val="en-NZ"/>
        </w:rPr>
      </w:pPr>
      <w:r w:rsidRPr="00031EB5">
        <w:rPr>
          <w:b/>
          <w:bCs/>
          <w:sz w:val="28"/>
          <w:szCs w:val="28"/>
          <w:lang w:val="en-NZ"/>
        </w:rPr>
        <w:t xml:space="preserve">Facebook–Cambridge Analytica scandal (2018). </w:t>
      </w:r>
      <w:r w:rsidR="00321E30">
        <w:rPr>
          <w:b/>
          <w:bCs/>
          <w:sz w:val="28"/>
          <w:szCs w:val="28"/>
          <w:lang w:val="en-NZ"/>
        </w:rPr>
        <w:br/>
      </w:r>
      <w:r w:rsidR="002A4960">
        <w:rPr>
          <w:sz w:val="28"/>
          <w:szCs w:val="28"/>
        </w:rPr>
        <w:br/>
      </w:r>
      <w:r>
        <w:rPr>
          <w:sz w:val="28"/>
          <w:szCs w:val="28"/>
        </w:rPr>
        <w:t>“</w:t>
      </w:r>
      <w:r w:rsidR="002A4960" w:rsidRPr="002A4960">
        <w:rPr>
          <w:sz w:val="28"/>
          <w:szCs w:val="28"/>
        </w:rPr>
        <w:t>In early July 2018, the United Kingdom's Information Commissioner's Office announced it intended to fine Facebook £500,000 ($663,000) over the data breach, this being the maximum fine allowed at the time of the breach, saying Facebook "contravened the law by failing to safeguard people's information"</w:t>
      </w:r>
      <w:r w:rsidR="006A5F02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="003B2250">
        <w:rPr>
          <w:sz w:val="28"/>
          <w:szCs w:val="28"/>
        </w:rPr>
        <w:t>Wikipedia, 2025)</w:t>
      </w:r>
      <w:r w:rsidR="00954AC9">
        <w:rPr>
          <w:sz w:val="28"/>
          <w:szCs w:val="28"/>
        </w:rPr>
        <w:br/>
      </w:r>
      <w:r w:rsidR="001675AF">
        <w:rPr>
          <w:sz w:val="28"/>
          <w:szCs w:val="28"/>
        </w:rPr>
        <w:br/>
      </w:r>
      <w:r w:rsidR="00CE7FD8">
        <w:rPr>
          <w:sz w:val="28"/>
          <w:szCs w:val="28"/>
        </w:rPr>
        <w:t>The e</w:t>
      </w:r>
      <w:r w:rsidR="001011B4">
        <w:rPr>
          <w:sz w:val="28"/>
          <w:szCs w:val="28"/>
        </w:rPr>
        <w:t xml:space="preserve">thical </w:t>
      </w:r>
      <w:r w:rsidR="00E57470" w:rsidRPr="00E57470">
        <w:rPr>
          <w:sz w:val="28"/>
          <w:szCs w:val="28"/>
        </w:rPr>
        <w:t>principle</w:t>
      </w:r>
      <w:r w:rsidR="007E5DC1">
        <w:rPr>
          <w:sz w:val="28"/>
          <w:szCs w:val="28"/>
        </w:rPr>
        <w:t xml:space="preserve"> </w:t>
      </w:r>
      <w:r w:rsidR="005241D6">
        <w:rPr>
          <w:sz w:val="28"/>
          <w:szCs w:val="28"/>
        </w:rPr>
        <w:t xml:space="preserve">violated </w:t>
      </w:r>
      <w:r w:rsidR="00CE7FD8">
        <w:rPr>
          <w:sz w:val="28"/>
          <w:szCs w:val="28"/>
        </w:rPr>
        <w:t xml:space="preserve">would be the </w:t>
      </w:r>
      <w:r w:rsidR="00120F95">
        <w:rPr>
          <w:sz w:val="28"/>
          <w:szCs w:val="28"/>
        </w:rPr>
        <w:t>Data</w:t>
      </w:r>
      <w:r w:rsidR="00CE7FD8">
        <w:rPr>
          <w:sz w:val="28"/>
          <w:szCs w:val="28"/>
        </w:rPr>
        <w:t xml:space="preserve"> as it </w:t>
      </w:r>
      <w:r w:rsidR="00B95805">
        <w:rPr>
          <w:sz w:val="28"/>
          <w:szCs w:val="28"/>
        </w:rPr>
        <w:t xml:space="preserve">belonged to </w:t>
      </w:r>
      <w:r w:rsidR="00766E9A">
        <w:rPr>
          <w:sz w:val="28"/>
          <w:szCs w:val="28"/>
        </w:rPr>
        <w:t xml:space="preserve">Individual people </w:t>
      </w:r>
      <w:r w:rsidR="00B95805">
        <w:rPr>
          <w:sz w:val="28"/>
          <w:szCs w:val="28"/>
        </w:rPr>
        <w:t xml:space="preserve">and </w:t>
      </w:r>
      <w:r w:rsidR="00366A5C">
        <w:rPr>
          <w:sz w:val="28"/>
          <w:szCs w:val="28"/>
        </w:rPr>
        <w:t>Facebook</w:t>
      </w:r>
      <w:r w:rsidR="00094845">
        <w:rPr>
          <w:sz w:val="28"/>
          <w:szCs w:val="28"/>
        </w:rPr>
        <w:t xml:space="preserve"> </w:t>
      </w:r>
      <w:r w:rsidR="00152A3F">
        <w:rPr>
          <w:sz w:val="28"/>
          <w:szCs w:val="28"/>
        </w:rPr>
        <w:t>failed to protect</w:t>
      </w:r>
      <w:r w:rsidR="00DA010A">
        <w:rPr>
          <w:sz w:val="28"/>
          <w:szCs w:val="28"/>
        </w:rPr>
        <w:t xml:space="preserve"> their control </w:t>
      </w:r>
      <w:r w:rsidR="00DA010A">
        <w:rPr>
          <w:sz w:val="28"/>
          <w:szCs w:val="28"/>
        </w:rPr>
        <w:lastRenderedPageBreak/>
        <w:t xml:space="preserve">on how </w:t>
      </w:r>
      <w:r w:rsidR="00630248">
        <w:rPr>
          <w:sz w:val="28"/>
          <w:szCs w:val="28"/>
        </w:rPr>
        <w:t xml:space="preserve">their </w:t>
      </w:r>
      <w:r w:rsidR="00E66F4F">
        <w:rPr>
          <w:sz w:val="28"/>
          <w:szCs w:val="28"/>
        </w:rPr>
        <w:t xml:space="preserve">information </w:t>
      </w:r>
      <w:r w:rsidR="00730AFE">
        <w:rPr>
          <w:sz w:val="28"/>
          <w:szCs w:val="28"/>
        </w:rPr>
        <w:t>was used and collected</w:t>
      </w:r>
      <w:r w:rsidR="006557E5">
        <w:rPr>
          <w:sz w:val="28"/>
          <w:szCs w:val="28"/>
        </w:rPr>
        <w:br/>
      </w:r>
    </w:p>
    <w:p w14:paraId="74B60237" w14:textId="77777777" w:rsidR="00FF3EF3" w:rsidRDefault="00814B66" w:rsidP="00556E8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The Person who got access to the data</w:t>
      </w:r>
      <w:r w:rsidR="00C638B5">
        <w:rPr>
          <w:sz w:val="28"/>
          <w:szCs w:val="28"/>
        </w:rPr>
        <w:t xml:space="preserve"> is </w:t>
      </w:r>
      <w:r w:rsidR="00C730EA">
        <w:rPr>
          <w:sz w:val="28"/>
          <w:szCs w:val="28"/>
        </w:rPr>
        <w:t xml:space="preserve">using the data without consent is </w:t>
      </w:r>
      <w:r w:rsidR="00204A73">
        <w:rPr>
          <w:sz w:val="28"/>
          <w:szCs w:val="28"/>
        </w:rPr>
        <w:t xml:space="preserve">unlawful and </w:t>
      </w:r>
      <w:r w:rsidR="006A168B">
        <w:rPr>
          <w:sz w:val="28"/>
          <w:szCs w:val="28"/>
        </w:rPr>
        <w:t>unethical,</w:t>
      </w:r>
      <w:r w:rsidR="006F4134">
        <w:rPr>
          <w:sz w:val="28"/>
          <w:szCs w:val="28"/>
        </w:rPr>
        <w:t xml:space="preserve"> to use personal data you need to ask for permission </w:t>
      </w:r>
      <w:r w:rsidR="006A168B">
        <w:rPr>
          <w:sz w:val="28"/>
          <w:szCs w:val="28"/>
        </w:rPr>
        <w:t>etc.</w:t>
      </w:r>
      <w:r w:rsidR="0039090E">
        <w:rPr>
          <w:sz w:val="28"/>
          <w:szCs w:val="28"/>
        </w:rPr>
        <w:br/>
      </w:r>
      <w:r w:rsidR="0039090E">
        <w:rPr>
          <w:sz w:val="28"/>
          <w:szCs w:val="28"/>
        </w:rPr>
        <w:br/>
      </w:r>
      <w:r w:rsidR="0091154E">
        <w:rPr>
          <w:sz w:val="28"/>
          <w:szCs w:val="28"/>
        </w:rPr>
        <w:t xml:space="preserve">Facebook received </w:t>
      </w:r>
      <w:r w:rsidR="00A653F0">
        <w:rPr>
          <w:sz w:val="28"/>
          <w:szCs w:val="28"/>
        </w:rPr>
        <w:t xml:space="preserve">huge fines for the scandal </w:t>
      </w:r>
      <w:r w:rsidR="003946B8">
        <w:rPr>
          <w:sz w:val="28"/>
          <w:szCs w:val="28"/>
        </w:rPr>
        <w:t xml:space="preserve">and it damaged there reputation </w:t>
      </w:r>
      <w:r w:rsidR="006729B0">
        <w:rPr>
          <w:sz w:val="28"/>
          <w:szCs w:val="28"/>
        </w:rPr>
        <w:t xml:space="preserve">of the company and loads of </w:t>
      </w:r>
      <w:r w:rsidR="00104FD5">
        <w:rPr>
          <w:sz w:val="28"/>
          <w:szCs w:val="28"/>
        </w:rPr>
        <w:t>investigations</w:t>
      </w:r>
      <w:r w:rsidR="006729B0">
        <w:rPr>
          <w:sz w:val="28"/>
          <w:szCs w:val="28"/>
        </w:rPr>
        <w:t xml:space="preserve"> </w:t>
      </w:r>
      <w:r w:rsidR="00104FD5">
        <w:rPr>
          <w:sz w:val="28"/>
          <w:szCs w:val="28"/>
        </w:rPr>
        <w:t xml:space="preserve">would of taken place to ensure it didn’t happen again </w:t>
      </w:r>
      <w:r w:rsidR="001675AF">
        <w:rPr>
          <w:sz w:val="28"/>
          <w:szCs w:val="28"/>
        </w:rPr>
        <w:br/>
      </w:r>
      <w:r w:rsidR="00F60E5F">
        <w:rPr>
          <w:sz w:val="28"/>
          <w:szCs w:val="28"/>
        </w:rPr>
        <w:br/>
        <w:t>it could have been</w:t>
      </w:r>
      <w:r w:rsidR="00B86F40">
        <w:rPr>
          <w:sz w:val="28"/>
          <w:szCs w:val="28"/>
        </w:rPr>
        <w:t xml:space="preserve"> mitigated</w:t>
      </w:r>
      <w:r w:rsidR="00D6742D">
        <w:rPr>
          <w:sz w:val="28"/>
          <w:szCs w:val="28"/>
        </w:rPr>
        <w:t xml:space="preserve"> if they required users </w:t>
      </w:r>
      <w:r w:rsidR="00B858BC">
        <w:rPr>
          <w:sz w:val="28"/>
          <w:szCs w:val="28"/>
        </w:rPr>
        <w:t>consent</w:t>
      </w:r>
      <w:r w:rsidR="00D6742D">
        <w:rPr>
          <w:sz w:val="28"/>
          <w:szCs w:val="28"/>
        </w:rPr>
        <w:t xml:space="preserve"> </w:t>
      </w:r>
      <w:r w:rsidR="00B86F40">
        <w:rPr>
          <w:sz w:val="28"/>
          <w:szCs w:val="28"/>
        </w:rPr>
        <w:t xml:space="preserve">before </w:t>
      </w:r>
      <w:r w:rsidR="00E17607">
        <w:rPr>
          <w:sz w:val="28"/>
          <w:szCs w:val="28"/>
        </w:rPr>
        <w:t xml:space="preserve">sharing data with third parties </w:t>
      </w:r>
      <w:r w:rsidR="003D28F3">
        <w:rPr>
          <w:sz w:val="28"/>
          <w:szCs w:val="28"/>
        </w:rPr>
        <w:t xml:space="preserve">and regularly doing checks </w:t>
      </w:r>
      <w:r w:rsidR="006A0764">
        <w:rPr>
          <w:sz w:val="28"/>
          <w:szCs w:val="28"/>
        </w:rPr>
        <w:t xml:space="preserve">to see app access to </w:t>
      </w:r>
      <w:r w:rsidR="00EA1ED2">
        <w:rPr>
          <w:sz w:val="28"/>
          <w:szCs w:val="28"/>
        </w:rPr>
        <w:t>information</w:t>
      </w:r>
      <w:r w:rsidR="00513B4C" w:rsidRPr="00215997">
        <w:rPr>
          <w:sz w:val="28"/>
          <w:szCs w:val="28"/>
        </w:rPr>
        <w:br/>
      </w:r>
      <w:r w:rsidR="00513B4C">
        <w:rPr>
          <w:b/>
          <w:bCs/>
          <w:sz w:val="28"/>
          <w:szCs w:val="28"/>
        </w:rPr>
        <w:br/>
      </w:r>
      <w:r w:rsidR="0032528C" w:rsidRPr="002910E7">
        <w:rPr>
          <w:b/>
          <w:bCs/>
          <w:sz w:val="28"/>
          <w:szCs w:val="28"/>
        </w:rPr>
        <w:lastRenderedPageBreak/>
        <w:br/>
      </w:r>
    </w:p>
    <w:p w14:paraId="5FBA5811" w14:textId="1F423B85" w:rsidR="00880463" w:rsidRPr="001E5278" w:rsidRDefault="00C82FB6" w:rsidP="001E5278">
      <w:pPr>
        <w:spacing w:line="360" w:lineRule="auto"/>
        <w:rPr>
          <w:sz w:val="28"/>
          <w:szCs w:val="28"/>
        </w:rPr>
      </w:pPr>
      <w:r w:rsidRPr="00E20A8B">
        <w:rPr>
          <w:b/>
          <w:bCs/>
          <w:sz w:val="28"/>
          <w:szCs w:val="28"/>
        </w:rPr>
        <w:t>Part 2: IT Professionals NZ Code of Ethics</w:t>
      </w:r>
      <w:r w:rsidR="0004161E">
        <w:rPr>
          <w:sz w:val="28"/>
          <w:szCs w:val="28"/>
        </w:rPr>
        <w:br/>
      </w:r>
      <w:r w:rsidR="00E93DB2">
        <w:rPr>
          <w:sz w:val="28"/>
          <w:szCs w:val="28"/>
        </w:rPr>
        <w:br/>
      </w:r>
      <w:r w:rsidR="0004161E" w:rsidRPr="005D5F3D">
        <w:rPr>
          <w:b/>
          <w:bCs/>
          <w:sz w:val="28"/>
          <w:szCs w:val="28"/>
        </w:rPr>
        <w:t>Integrity</w:t>
      </w:r>
      <w:r w:rsidR="003219AB">
        <w:rPr>
          <w:sz w:val="28"/>
          <w:szCs w:val="28"/>
        </w:rPr>
        <w:br/>
      </w:r>
      <w:r w:rsidR="00D7278A">
        <w:rPr>
          <w:sz w:val="28"/>
          <w:szCs w:val="28"/>
        </w:rPr>
        <w:br/>
      </w:r>
      <w:r w:rsidR="00C6599F">
        <w:rPr>
          <w:sz w:val="28"/>
          <w:szCs w:val="28"/>
        </w:rPr>
        <w:t xml:space="preserve">integrity </w:t>
      </w:r>
      <w:r w:rsidR="00877B09">
        <w:rPr>
          <w:sz w:val="28"/>
          <w:szCs w:val="28"/>
        </w:rPr>
        <w:t>is</w:t>
      </w:r>
      <w:r w:rsidR="00C6599F">
        <w:rPr>
          <w:sz w:val="28"/>
          <w:szCs w:val="28"/>
        </w:rPr>
        <w:t xml:space="preserve"> all </w:t>
      </w:r>
      <w:r w:rsidR="00877B09">
        <w:rPr>
          <w:sz w:val="28"/>
          <w:szCs w:val="28"/>
        </w:rPr>
        <w:t xml:space="preserve">about being </w:t>
      </w:r>
      <w:r w:rsidR="00075D54">
        <w:rPr>
          <w:sz w:val="28"/>
          <w:szCs w:val="28"/>
        </w:rPr>
        <w:t xml:space="preserve">transparent and being very </w:t>
      </w:r>
      <w:r w:rsidR="00515E76">
        <w:rPr>
          <w:sz w:val="28"/>
          <w:szCs w:val="28"/>
        </w:rPr>
        <w:t>honest and</w:t>
      </w:r>
      <w:r w:rsidR="00075D54">
        <w:rPr>
          <w:sz w:val="28"/>
          <w:szCs w:val="28"/>
        </w:rPr>
        <w:t xml:space="preserve"> having </w:t>
      </w:r>
      <w:r w:rsidR="004139A1">
        <w:rPr>
          <w:sz w:val="28"/>
          <w:szCs w:val="28"/>
        </w:rPr>
        <w:t>particularly good</w:t>
      </w:r>
      <w:r w:rsidR="00075D54">
        <w:rPr>
          <w:sz w:val="28"/>
          <w:szCs w:val="28"/>
        </w:rPr>
        <w:t xml:space="preserve"> standards</w:t>
      </w:r>
      <w:r w:rsidR="004139A1">
        <w:rPr>
          <w:sz w:val="28"/>
          <w:szCs w:val="28"/>
        </w:rPr>
        <w:t xml:space="preserve">. </w:t>
      </w:r>
      <w:r w:rsidR="008106DD">
        <w:rPr>
          <w:sz w:val="28"/>
          <w:szCs w:val="28"/>
        </w:rPr>
        <w:t>(</w:t>
      </w:r>
      <w:r w:rsidR="003C7F25">
        <w:rPr>
          <w:sz w:val="28"/>
          <w:szCs w:val="28"/>
        </w:rPr>
        <w:t>I</w:t>
      </w:r>
      <w:r w:rsidR="0070377A" w:rsidRPr="0070377A">
        <w:rPr>
          <w:sz w:val="28"/>
          <w:szCs w:val="28"/>
        </w:rPr>
        <w:t xml:space="preserve">T professionals </w:t>
      </w:r>
      <w:r w:rsidR="003C7F25">
        <w:rPr>
          <w:sz w:val="28"/>
          <w:szCs w:val="28"/>
        </w:rPr>
        <w:t xml:space="preserve">New Zealand, </w:t>
      </w:r>
      <w:r w:rsidR="00BE3FF3">
        <w:rPr>
          <w:sz w:val="28"/>
          <w:szCs w:val="28"/>
        </w:rPr>
        <w:t>2017)</w:t>
      </w:r>
      <w:r w:rsidR="007D1419">
        <w:rPr>
          <w:sz w:val="28"/>
          <w:szCs w:val="28"/>
        </w:rPr>
        <w:br/>
      </w:r>
      <w:r w:rsidR="007D1419">
        <w:rPr>
          <w:sz w:val="28"/>
          <w:szCs w:val="28"/>
        </w:rPr>
        <w:br/>
      </w:r>
      <w:r w:rsidR="00F011E6">
        <w:rPr>
          <w:sz w:val="28"/>
          <w:szCs w:val="28"/>
        </w:rPr>
        <w:t xml:space="preserve">FitsGo is a </w:t>
      </w:r>
      <w:r w:rsidR="00646688">
        <w:rPr>
          <w:sz w:val="28"/>
          <w:szCs w:val="28"/>
        </w:rPr>
        <w:t xml:space="preserve">Brand </w:t>
      </w:r>
      <w:r w:rsidR="00F011E6">
        <w:rPr>
          <w:sz w:val="28"/>
          <w:szCs w:val="28"/>
        </w:rPr>
        <w:t xml:space="preserve">that has to be </w:t>
      </w:r>
      <w:r w:rsidR="00257B86">
        <w:rPr>
          <w:sz w:val="28"/>
          <w:szCs w:val="28"/>
        </w:rPr>
        <w:t>trusted,</w:t>
      </w:r>
      <w:r w:rsidR="008D3C0A">
        <w:rPr>
          <w:sz w:val="28"/>
          <w:szCs w:val="28"/>
        </w:rPr>
        <w:t xml:space="preserve"> and upheld if any wrong doing is to happen FitsGo would </w:t>
      </w:r>
      <w:r w:rsidR="00717E82">
        <w:rPr>
          <w:sz w:val="28"/>
          <w:szCs w:val="28"/>
        </w:rPr>
        <w:t>have to l</w:t>
      </w:r>
      <w:r w:rsidR="008D3C0A">
        <w:rPr>
          <w:sz w:val="28"/>
          <w:szCs w:val="28"/>
        </w:rPr>
        <w:t xml:space="preserve">et </w:t>
      </w:r>
      <w:r w:rsidR="00717E82">
        <w:rPr>
          <w:sz w:val="28"/>
          <w:szCs w:val="28"/>
        </w:rPr>
        <w:t>members &amp; staff</w:t>
      </w:r>
      <w:r w:rsidR="008D3C0A">
        <w:rPr>
          <w:sz w:val="28"/>
          <w:szCs w:val="28"/>
        </w:rPr>
        <w:t xml:space="preserve"> </w:t>
      </w:r>
      <w:r w:rsidR="00717E82">
        <w:rPr>
          <w:sz w:val="28"/>
          <w:szCs w:val="28"/>
        </w:rPr>
        <w:t>know also</w:t>
      </w:r>
      <w:r w:rsidR="008B6CC3">
        <w:rPr>
          <w:sz w:val="28"/>
          <w:szCs w:val="28"/>
        </w:rPr>
        <w:t xml:space="preserve"> </w:t>
      </w:r>
      <w:r w:rsidR="00C5271E">
        <w:rPr>
          <w:sz w:val="28"/>
          <w:szCs w:val="28"/>
        </w:rPr>
        <w:br/>
      </w:r>
      <w:r w:rsidR="00F61DE9">
        <w:rPr>
          <w:sz w:val="28"/>
          <w:szCs w:val="28"/>
        </w:rPr>
        <w:br/>
      </w:r>
      <w:r w:rsidR="00F61DE9">
        <w:rPr>
          <w:sz w:val="28"/>
          <w:szCs w:val="28"/>
        </w:rPr>
        <w:lastRenderedPageBreak/>
        <w:t xml:space="preserve">If FitsGo Staff share personal information without personal consent they could be in trouble and would be in a breach of ethical standards and the Privacy Act 2020 </w:t>
      </w:r>
      <w:r w:rsidR="00717E82">
        <w:rPr>
          <w:sz w:val="28"/>
          <w:szCs w:val="28"/>
        </w:rPr>
        <w:br/>
      </w:r>
      <w:r w:rsidR="009A76AC">
        <w:rPr>
          <w:sz w:val="28"/>
          <w:szCs w:val="28"/>
        </w:rPr>
        <w:br/>
        <w:t xml:space="preserve">FitsGo go should train and </w:t>
      </w:r>
      <w:r w:rsidR="007269C4">
        <w:rPr>
          <w:sz w:val="28"/>
          <w:szCs w:val="28"/>
        </w:rPr>
        <w:t xml:space="preserve">do refresher courses and review the whole system regularly </w:t>
      </w:r>
      <w:r w:rsidR="0091763E">
        <w:rPr>
          <w:sz w:val="28"/>
          <w:szCs w:val="28"/>
        </w:rPr>
        <w:t xml:space="preserve">review staff access and do </w:t>
      </w:r>
      <w:r w:rsidR="00ED07C8">
        <w:rPr>
          <w:sz w:val="28"/>
          <w:szCs w:val="28"/>
        </w:rPr>
        <w:t>an</w:t>
      </w:r>
      <w:r w:rsidR="0091763E">
        <w:rPr>
          <w:sz w:val="28"/>
          <w:szCs w:val="28"/>
        </w:rPr>
        <w:t xml:space="preserve"> </w:t>
      </w:r>
      <w:r w:rsidR="00ED07C8">
        <w:rPr>
          <w:sz w:val="28"/>
          <w:szCs w:val="28"/>
        </w:rPr>
        <w:t>audit</w:t>
      </w:r>
      <w:r w:rsidR="0091763E">
        <w:rPr>
          <w:sz w:val="28"/>
          <w:szCs w:val="28"/>
        </w:rPr>
        <w:t xml:space="preserve"> and check logging FitsGo could possibly hire </w:t>
      </w:r>
      <w:r w:rsidR="00092BF3">
        <w:rPr>
          <w:sz w:val="28"/>
          <w:szCs w:val="28"/>
        </w:rPr>
        <w:t>an</w:t>
      </w:r>
      <w:r w:rsidR="0091763E">
        <w:rPr>
          <w:sz w:val="28"/>
          <w:szCs w:val="28"/>
        </w:rPr>
        <w:t xml:space="preserve"> </w:t>
      </w:r>
      <w:r w:rsidR="00ED07C8">
        <w:rPr>
          <w:sz w:val="28"/>
          <w:szCs w:val="28"/>
        </w:rPr>
        <w:t>independent</w:t>
      </w:r>
      <w:r w:rsidR="0091763E">
        <w:rPr>
          <w:sz w:val="28"/>
          <w:szCs w:val="28"/>
        </w:rPr>
        <w:t xml:space="preserve"> company for  audi</w:t>
      </w:r>
      <w:r w:rsidR="00D55E73">
        <w:rPr>
          <w:sz w:val="28"/>
          <w:szCs w:val="28"/>
        </w:rPr>
        <w:t>t</w:t>
      </w:r>
      <w:r w:rsidR="009B58B8">
        <w:rPr>
          <w:sz w:val="28"/>
          <w:szCs w:val="28"/>
        </w:rPr>
        <w:t xml:space="preserve">s at the </w:t>
      </w:r>
      <w:r w:rsidR="00DA0D31">
        <w:rPr>
          <w:sz w:val="28"/>
          <w:szCs w:val="28"/>
        </w:rPr>
        <w:t>company.</w:t>
      </w:r>
      <w:r w:rsidR="00DA0D31">
        <w:rPr>
          <w:sz w:val="28"/>
          <w:szCs w:val="28"/>
        </w:rPr>
        <w:br/>
      </w:r>
      <w:r w:rsidR="00DA0D31">
        <w:rPr>
          <w:sz w:val="28"/>
          <w:szCs w:val="28"/>
        </w:rPr>
        <w:br/>
        <w:t>T</w:t>
      </w:r>
      <w:r w:rsidR="00D55E73">
        <w:rPr>
          <w:sz w:val="28"/>
          <w:szCs w:val="28"/>
        </w:rPr>
        <w:t xml:space="preserve">his would make FitsGo strong and would </w:t>
      </w:r>
      <w:r w:rsidR="00ED07C8">
        <w:rPr>
          <w:sz w:val="28"/>
          <w:szCs w:val="28"/>
        </w:rPr>
        <w:t>discourage unethical practices at FitsGo</w:t>
      </w:r>
      <w:r w:rsidR="003F3536">
        <w:rPr>
          <w:sz w:val="28"/>
          <w:szCs w:val="28"/>
        </w:rPr>
        <w:t xml:space="preserve"> and protect </w:t>
      </w:r>
      <w:r w:rsidR="00092BF3">
        <w:rPr>
          <w:sz w:val="28"/>
          <w:szCs w:val="28"/>
        </w:rPr>
        <w:t>their</w:t>
      </w:r>
      <w:r w:rsidR="003F3536">
        <w:rPr>
          <w:sz w:val="28"/>
          <w:szCs w:val="28"/>
        </w:rPr>
        <w:t xml:space="preserve"> brand and presence in the community.</w:t>
      </w:r>
      <w:r w:rsidR="007269C4">
        <w:rPr>
          <w:sz w:val="28"/>
          <w:szCs w:val="28"/>
        </w:rPr>
        <w:br/>
      </w:r>
      <w:r w:rsidR="00C62804">
        <w:rPr>
          <w:sz w:val="28"/>
          <w:szCs w:val="28"/>
        </w:rPr>
        <w:br/>
      </w:r>
      <w:r w:rsidR="00EB07F5" w:rsidRPr="004249DA">
        <w:rPr>
          <w:b/>
          <w:bCs/>
          <w:sz w:val="28"/>
          <w:szCs w:val="28"/>
        </w:rPr>
        <w:t>Informed Consent</w:t>
      </w:r>
      <w:r w:rsidR="003219AB">
        <w:rPr>
          <w:sz w:val="28"/>
          <w:szCs w:val="28"/>
        </w:rPr>
        <w:br/>
      </w:r>
      <w:r w:rsidR="00667C9D">
        <w:rPr>
          <w:sz w:val="28"/>
          <w:szCs w:val="28"/>
        </w:rPr>
        <w:lastRenderedPageBreak/>
        <w:br/>
      </w:r>
      <w:r w:rsidR="00EF2D04">
        <w:rPr>
          <w:sz w:val="28"/>
          <w:szCs w:val="28"/>
        </w:rPr>
        <w:t xml:space="preserve">FitsGo to let people know what data is being </w:t>
      </w:r>
      <w:r w:rsidR="00FB1E18">
        <w:rPr>
          <w:sz w:val="28"/>
          <w:szCs w:val="28"/>
        </w:rPr>
        <w:t>collected,</w:t>
      </w:r>
      <w:r w:rsidR="00EB4C8F">
        <w:rPr>
          <w:sz w:val="28"/>
          <w:szCs w:val="28"/>
        </w:rPr>
        <w:t xml:space="preserve"> and were it will be </w:t>
      </w:r>
      <w:r w:rsidR="00FB1E18">
        <w:rPr>
          <w:sz w:val="28"/>
          <w:szCs w:val="28"/>
        </w:rPr>
        <w:t>used,</w:t>
      </w:r>
      <w:r w:rsidR="00EB4C8F">
        <w:rPr>
          <w:sz w:val="28"/>
          <w:szCs w:val="28"/>
        </w:rPr>
        <w:t xml:space="preserve"> and they need to gain permission form the members first</w:t>
      </w:r>
      <w:r w:rsidR="00667C9D">
        <w:rPr>
          <w:sz w:val="28"/>
          <w:szCs w:val="28"/>
        </w:rPr>
        <w:br/>
      </w:r>
      <w:r w:rsidR="008C0A37">
        <w:rPr>
          <w:sz w:val="28"/>
          <w:szCs w:val="28"/>
        </w:rPr>
        <w:br/>
      </w:r>
      <w:r w:rsidR="00F138E1">
        <w:rPr>
          <w:sz w:val="28"/>
          <w:szCs w:val="28"/>
        </w:rPr>
        <w:t xml:space="preserve">FitsGo members </w:t>
      </w:r>
      <w:r w:rsidR="006D35FD">
        <w:rPr>
          <w:sz w:val="28"/>
          <w:szCs w:val="28"/>
        </w:rPr>
        <w:t xml:space="preserve">should be told when </w:t>
      </w:r>
      <w:r w:rsidR="00D9279C">
        <w:rPr>
          <w:sz w:val="28"/>
          <w:szCs w:val="28"/>
        </w:rPr>
        <w:t xml:space="preserve">signing up to the Gym </w:t>
      </w:r>
      <w:r w:rsidR="00BF2B70">
        <w:rPr>
          <w:sz w:val="28"/>
          <w:szCs w:val="28"/>
        </w:rPr>
        <w:t>what details are</w:t>
      </w:r>
      <w:r w:rsidR="00010240">
        <w:rPr>
          <w:sz w:val="28"/>
          <w:szCs w:val="28"/>
        </w:rPr>
        <w:t xml:space="preserve"> collected</w:t>
      </w:r>
      <w:r w:rsidR="00BF2B70">
        <w:rPr>
          <w:sz w:val="28"/>
          <w:szCs w:val="28"/>
        </w:rPr>
        <w:t xml:space="preserve"> and how FitsGo will use </w:t>
      </w:r>
      <w:r w:rsidR="00212FAD" w:rsidRPr="00CC2EE8">
        <w:rPr>
          <w:sz w:val="28"/>
          <w:szCs w:val="28"/>
        </w:rPr>
        <w:t>it for example</w:t>
      </w:r>
      <w:r w:rsidR="00212FAD">
        <w:rPr>
          <w:b/>
          <w:bCs/>
          <w:sz w:val="28"/>
          <w:szCs w:val="28"/>
        </w:rPr>
        <w:t xml:space="preserve"> </w:t>
      </w:r>
      <w:r w:rsidR="00FB1E18">
        <w:rPr>
          <w:sz w:val="28"/>
          <w:szCs w:val="28"/>
        </w:rPr>
        <w:t>Communication, Membership billing</w:t>
      </w:r>
      <w:r w:rsidR="00A03236">
        <w:rPr>
          <w:b/>
          <w:bCs/>
          <w:sz w:val="28"/>
          <w:szCs w:val="28"/>
        </w:rPr>
        <w:t xml:space="preserve"> </w:t>
      </w:r>
      <w:r w:rsidR="00A03236" w:rsidRPr="00CC2EE8">
        <w:rPr>
          <w:sz w:val="28"/>
          <w:szCs w:val="28"/>
        </w:rPr>
        <w:t>and</w:t>
      </w:r>
      <w:r w:rsidR="00FB1E18" w:rsidRPr="00CC2EE8">
        <w:rPr>
          <w:sz w:val="28"/>
          <w:szCs w:val="28"/>
        </w:rPr>
        <w:t xml:space="preserve"> </w:t>
      </w:r>
      <w:r w:rsidR="00FB1E18">
        <w:rPr>
          <w:sz w:val="28"/>
          <w:szCs w:val="28"/>
        </w:rPr>
        <w:t>bookings</w:t>
      </w:r>
      <w:r w:rsidR="00212FAD">
        <w:rPr>
          <w:b/>
          <w:bCs/>
          <w:sz w:val="28"/>
          <w:szCs w:val="28"/>
        </w:rPr>
        <w:t>.</w:t>
      </w:r>
      <w:r w:rsidR="00FB1E18">
        <w:rPr>
          <w:sz w:val="28"/>
          <w:szCs w:val="28"/>
        </w:rPr>
        <w:t xml:space="preserve"> </w:t>
      </w:r>
      <w:r w:rsidR="00212FAD">
        <w:rPr>
          <w:b/>
          <w:bCs/>
          <w:sz w:val="28"/>
          <w:szCs w:val="28"/>
        </w:rPr>
        <w:br/>
      </w:r>
      <w:r w:rsidR="00212FAD">
        <w:rPr>
          <w:b/>
          <w:bCs/>
          <w:sz w:val="28"/>
          <w:szCs w:val="28"/>
        </w:rPr>
        <w:br/>
      </w:r>
      <w:r w:rsidR="004249DA">
        <w:rPr>
          <w:sz w:val="28"/>
          <w:szCs w:val="28"/>
        </w:rPr>
        <w:t>T</w:t>
      </w:r>
      <w:r w:rsidR="00FB1E18">
        <w:rPr>
          <w:sz w:val="28"/>
          <w:szCs w:val="28"/>
        </w:rPr>
        <w:t>hey do</w:t>
      </w:r>
      <w:r w:rsidR="005C58B2">
        <w:rPr>
          <w:sz w:val="28"/>
          <w:szCs w:val="28"/>
        </w:rPr>
        <w:t xml:space="preserve"> this ensure members are fully in control of their information they provide and keeps FitsGo , aligned with the Privacy Act 2020</w:t>
      </w:r>
      <w:r w:rsidR="00BF2B70">
        <w:rPr>
          <w:sz w:val="28"/>
          <w:szCs w:val="28"/>
        </w:rPr>
        <w:br/>
      </w:r>
      <w:r w:rsidR="003219AB" w:rsidRPr="004249DA">
        <w:rPr>
          <w:b/>
          <w:bCs/>
          <w:sz w:val="28"/>
          <w:szCs w:val="28"/>
        </w:rPr>
        <w:br/>
        <w:t>Competence</w:t>
      </w:r>
      <w:r w:rsidR="00DB5E56" w:rsidRPr="004249DA">
        <w:rPr>
          <w:sz w:val="28"/>
          <w:szCs w:val="28"/>
        </w:rPr>
        <w:br/>
      </w:r>
      <w:r w:rsidR="00D23689">
        <w:rPr>
          <w:sz w:val="28"/>
          <w:szCs w:val="28"/>
        </w:rPr>
        <w:lastRenderedPageBreak/>
        <w:br/>
      </w:r>
      <w:r w:rsidR="005C58B2">
        <w:rPr>
          <w:sz w:val="28"/>
          <w:szCs w:val="28"/>
        </w:rPr>
        <w:t>FitsGo is to ensure</w:t>
      </w:r>
      <w:r w:rsidR="00515EDB">
        <w:rPr>
          <w:sz w:val="28"/>
          <w:szCs w:val="28"/>
        </w:rPr>
        <w:t xml:space="preserve"> all staff </w:t>
      </w:r>
      <w:r w:rsidR="000A23AD">
        <w:rPr>
          <w:sz w:val="28"/>
          <w:szCs w:val="28"/>
        </w:rPr>
        <w:t xml:space="preserve">are trained and doing </w:t>
      </w:r>
      <w:r w:rsidR="002A052A">
        <w:rPr>
          <w:sz w:val="28"/>
          <w:szCs w:val="28"/>
        </w:rPr>
        <w:t>their</w:t>
      </w:r>
      <w:r w:rsidR="009A0D1F">
        <w:rPr>
          <w:sz w:val="28"/>
          <w:szCs w:val="28"/>
        </w:rPr>
        <w:t xml:space="preserve"> Job.</w:t>
      </w:r>
      <w:r w:rsidR="009A0D1F">
        <w:rPr>
          <w:sz w:val="28"/>
          <w:szCs w:val="28"/>
        </w:rPr>
        <w:br/>
      </w:r>
      <w:r w:rsidR="002A052A">
        <w:rPr>
          <w:sz w:val="28"/>
          <w:szCs w:val="28"/>
        </w:rPr>
        <w:br/>
      </w:r>
      <w:r w:rsidR="00E71C93">
        <w:rPr>
          <w:sz w:val="28"/>
          <w:szCs w:val="28"/>
        </w:rPr>
        <w:t xml:space="preserve">Only Trained staff members should be able to access system </w:t>
      </w:r>
      <w:r w:rsidR="00CE3997">
        <w:rPr>
          <w:sz w:val="28"/>
          <w:szCs w:val="28"/>
        </w:rPr>
        <w:t>and modify records on the system. , if a person that has not been trained</w:t>
      </w:r>
      <w:r w:rsidR="007D79C5">
        <w:rPr>
          <w:sz w:val="28"/>
          <w:szCs w:val="28"/>
        </w:rPr>
        <w:t xml:space="preserve"> uses </w:t>
      </w:r>
      <w:r w:rsidR="00FE0598">
        <w:rPr>
          <w:sz w:val="28"/>
          <w:szCs w:val="28"/>
        </w:rPr>
        <w:t xml:space="preserve">the gym </w:t>
      </w:r>
      <w:r w:rsidR="007D79C5">
        <w:rPr>
          <w:sz w:val="28"/>
          <w:szCs w:val="28"/>
        </w:rPr>
        <w:t xml:space="preserve">system  the person may make mistakes and </w:t>
      </w:r>
      <w:r w:rsidR="00D976EE">
        <w:rPr>
          <w:sz w:val="28"/>
          <w:szCs w:val="28"/>
        </w:rPr>
        <w:t xml:space="preserve">could create security risks for FitsGo </w:t>
      </w:r>
      <w:r w:rsidR="00FE0598">
        <w:rPr>
          <w:sz w:val="28"/>
          <w:szCs w:val="28"/>
        </w:rPr>
        <w:t xml:space="preserve">as they lack the knowledge of how to use it safety </w:t>
      </w:r>
      <w:r w:rsidR="00D23689">
        <w:rPr>
          <w:sz w:val="28"/>
          <w:szCs w:val="28"/>
        </w:rPr>
        <w:br/>
      </w:r>
      <w:r w:rsidR="00DB5E56">
        <w:rPr>
          <w:sz w:val="28"/>
          <w:szCs w:val="28"/>
        </w:rPr>
        <w:br/>
      </w:r>
      <w:r w:rsidR="003219AB">
        <w:rPr>
          <w:sz w:val="28"/>
          <w:szCs w:val="28"/>
        </w:rPr>
        <w:br/>
      </w:r>
      <w:r w:rsidR="003219AB">
        <w:rPr>
          <w:sz w:val="28"/>
          <w:szCs w:val="28"/>
        </w:rPr>
        <w:br/>
      </w:r>
      <w:r w:rsidRPr="001E5278">
        <w:rPr>
          <w:b/>
          <w:bCs/>
          <w:sz w:val="28"/>
          <w:szCs w:val="28"/>
        </w:rPr>
        <w:t>Task 3: Security Concepts</w:t>
      </w:r>
      <w:r w:rsidR="00287EC8">
        <w:br/>
      </w:r>
      <w:r w:rsidR="005A6B8B">
        <w:br/>
      </w:r>
      <w:r w:rsidR="00155B3B" w:rsidRPr="001E5278">
        <w:rPr>
          <w:sz w:val="28"/>
          <w:szCs w:val="28"/>
        </w:rPr>
        <w:t xml:space="preserve">FitsGo Threat is Data Theft it could be stolen, </w:t>
      </w:r>
      <w:r w:rsidR="00FE3562" w:rsidRPr="001E5278">
        <w:rPr>
          <w:sz w:val="28"/>
          <w:szCs w:val="28"/>
        </w:rPr>
        <w:t>for example t</w:t>
      </w:r>
      <w:r w:rsidR="00155B3B" w:rsidRPr="001E5278">
        <w:rPr>
          <w:sz w:val="28"/>
          <w:szCs w:val="28"/>
        </w:rPr>
        <w:t xml:space="preserve">he </w:t>
      </w:r>
      <w:r w:rsidR="00C7199C" w:rsidRPr="001E5278">
        <w:rPr>
          <w:sz w:val="28"/>
          <w:szCs w:val="28"/>
        </w:rPr>
        <w:lastRenderedPageBreak/>
        <w:t>building</w:t>
      </w:r>
      <w:r w:rsidR="00155B3B" w:rsidRPr="001E5278">
        <w:rPr>
          <w:sz w:val="28"/>
          <w:szCs w:val="28"/>
        </w:rPr>
        <w:t xml:space="preserve"> could be </w:t>
      </w:r>
      <w:r w:rsidR="00EC38B7" w:rsidRPr="001E5278">
        <w:rPr>
          <w:sz w:val="28"/>
          <w:szCs w:val="28"/>
        </w:rPr>
        <w:t xml:space="preserve">broken into </w:t>
      </w:r>
      <w:r w:rsidR="00653088" w:rsidRPr="001E5278">
        <w:rPr>
          <w:sz w:val="28"/>
          <w:szCs w:val="28"/>
        </w:rPr>
        <w:t>the PC</w:t>
      </w:r>
      <w:r w:rsidR="000F24CB">
        <w:rPr>
          <w:sz w:val="28"/>
          <w:szCs w:val="28"/>
        </w:rPr>
        <w:t xml:space="preserve"> and </w:t>
      </w:r>
      <w:r w:rsidR="00653088" w:rsidRPr="001E5278">
        <w:rPr>
          <w:sz w:val="28"/>
          <w:szCs w:val="28"/>
        </w:rPr>
        <w:t xml:space="preserve">laptops </w:t>
      </w:r>
      <w:r w:rsidR="00155B3B" w:rsidRPr="001E5278">
        <w:rPr>
          <w:sz w:val="28"/>
          <w:szCs w:val="28"/>
        </w:rPr>
        <w:t>could be taken</w:t>
      </w:r>
      <w:r w:rsidR="00653088" w:rsidRPr="001E5278">
        <w:rPr>
          <w:sz w:val="28"/>
          <w:szCs w:val="28"/>
        </w:rPr>
        <w:br/>
      </w:r>
      <w:r w:rsidR="00653088" w:rsidRPr="001E5278">
        <w:rPr>
          <w:sz w:val="28"/>
          <w:szCs w:val="28"/>
        </w:rPr>
        <w:br/>
        <w:t xml:space="preserve">The </w:t>
      </w:r>
      <w:r w:rsidR="00155B3B" w:rsidRPr="001E5278">
        <w:rPr>
          <w:sz w:val="28"/>
          <w:szCs w:val="28"/>
        </w:rPr>
        <w:t xml:space="preserve">data could be harvested off </w:t>
      </w:r>
      <w:r w:rsidR="00C7199C" w:rsidRPr="001E5278">
        <w:rPr>
          <w:sz w:val="28"/>
          <w:szCs w:val="28"/>
        </w:rPr>
        <w:t>them</w:t>
      </w:r>
      <w:r w:rsidR="00653088" w:rsidRPr="001E5278">
        <w:rPr>
          <w:sz w:val="28"/>
          <w:szCs w:val="28"/>
        </w:rPr>
        <w:t xml:space="preserve"> </w:t>
      </w:r>
      <w:r w:rsidR="00155B3B" w:rsidRPr="001E5278">
        <w:rPr>
          <w:sz w:val="28"/>
          <w:szCs w:val="28"/>
        </w:rPr>
        <w:t xml:space="preserve">FitsGo needs to Secure Computers with Passwords better yet Boot password </w:t>
      </w:r>
      <w:r w:rsidR="001851E5" w:rsidRPr="001E5278">
        <w:rPr>
          <w:sz w:val="28"/>
          <w:szCs w:val="28"/>
        </w:rPr>
        <w:t xml:space="preserve">protection </w:t>
      </w:r>
      <w:r w:rsidR="002B6B04" w:rsidRPr="001E5278">
        <w:rPr>
          <w:sz w:val="28"/>
          <w:szCs w:val="28"/>
        </w:rPr>
        <w:t xml:space="preserve">for example </w:t>
      </w:r>
      <w:r w:rsidR="00155B3B" w:rsidRPr="001E5278">
        <w:rPr>
          <w:sz w:val="28"/>
          <w:szCs w:val="28"/>
        </w:rPr>
        <w:t xml:space="preserve">password before </w:t>
      </w:r>
      <w:r w:rsidR="001851E5" w:rsidRPr="001E5278">
        <w:rPr>
          <w:sz w:val="28"/>
          <w:szCs w:val="28"/>
        </w:rPr>
        <w:t>computer starts</w:t>
      </w:r>
      <w:r w:rsidR="00155B3B" w:rsidRPr="001E5278">
        <w:rPr>
          <w:sz w:val="28"/>
          <w:szCs w:val="28"/>
        </w:rPr>
        <w:t xml:space="preserve"> </w:t>
      </w:r>
      <w:r w:rsidR="000E7EC0">
        <w:rPr>
          <w:sz w:val="28"/>
          <w:szCs w:val="28"/>
        </w:rPr>
        <w:t xml:space="preserve">and </w:t>
      </w:r>
      <w:r w:rsidR="00155B3B" w:rsidRPr="001E5278">
        <w:rPr>
          <w:sz w:val="28"/>
          <w:szCs w:val="28"/>
        </w:rPr>
        <w:t xml:space="preserve">enabling BitLocker on computer </w:t>
      </w:r>
      <w:r w:rsidR="001851E5" w:rsidRPr="001E5278">
        <w:rPr>
          <w:sz w:val="28"/>
          <w:szCs w:val="28"/>
        </w:rPr>
        <w:t xml:space="preserve">if available </w:t>
      </w:r>
      <w:r w:rsidR="00155B3B" w:rsidRPr="001E5278">
        <w:rPr>
          <w:sz w:val="28"/>
          <w:szCs w:val="28"/>
        </w:rPr>
        <w:t xml:space="preserve">for extra layer of security on the device the data </w:t>
      </w:r>
      <w:r w:rsidR="00921905" w:rsidRPr="001E5278">
        <w:rPr>
          <w:sz w:val="28"/>
          <w:szCs w:val="28"/>
        </w:rPr>
        <w:t xml:space="preserve">is backup locally and up to the cloud </w:t>
      </w:r>
      <w:r w:rsidR="00CF1BAA" w:rsidRPr="001E5278">
        <w:rPr>
          <w:sz w:val="28"/>
          <w:szCs w:val="28"/>
        </w:rPr>
        <w:br/>
      </w:r>
      <w:r w:rsidR="00CF1BAA" w:rsidRPr="001E5278">
        <w:rPr>
          <w:sz w:val="28"/>
          <w:szCs w:val="28"/>
        </w:rPr>
        <w:br/>
      </w:r>
      <w:r w:rsidR="00030BE4" w:rsidRPr="001E5278">
        <w:rPr>
          <w:sz w:val="28"/>
          <w:szCs w:val="28"/>
        </w:rPr>
        <w:t xml:space="preserve">Social Engineering </w:t>
      </w:r>
      <w:r w:rsidR="00E33CB0" w:rsidRPr="001E5278">
        <w:rPr>
          <w:sz w:val="28"/>
          <w:szCs w:val="28"/>
        </w:rPr>
        <w:t xml:space="preserve">is </w:t>
      </w:r>
      <w:r w:rsidR="00765A3B" w:rsidRPr="001E5278">
        <w:rPr>
          <w:sz w:val="28"/>
          <w:szCs w:val="28"/>
        </w:rPr>
        <w:t>serious threat</w:t>
      </w:r>
      <w:r w:rsidR="00E33CB0" w:rsidRPr="001E5278">
        <w:rPr>
          <w:sz w:val="28"/>
          <w:szCs w:val="28"/>
        </w:rPr>
        <w:t xml:space="preserve"> and FitsGo needs to be aware of internal and external threats </w:t>
      </w:r>
      <w:r w:rsidR="004A473E" w:rsidRPr="001E5278">
        <w:rPr>
          <w:sz w:val="28"/>
          <w:szCs w:val="28"/>
        </w:rPr>
        <w:t>whether</w:t>
      </w:r>
      <w:r w:rsidR="00E33CB0" w:rsidRPr="001E5278">
        <w:rPr>
          <w:sz w:val="28"/>
          <w:szCs w:val="28"/>
        </w:rPr>
        <w:t xml:space="preserve"> in person or outside system </w:t>
      </w:r>
      <w:r w:rsidR="002B7808" w:rsidRPr="001E5278">
        <w:rPr>
          <w:sz w:val="28"/>
          <w:szCs w:val="28"/>
        </w:rPr>
        <w:t>FitsGo Computers and Gym Management software</w:t>
      </w:r>
      <w:r w:rsidR="00100233">
        <w:rPr>
          <w:sz w:val="28"/>
          <w:szCs w:val="28"/>
        </w:rPr>
        <w:t>.</w:t>
      </w:r>
      <w:r w:rsidR="002B7808" w:rsidRPr="001E5278">
        <w:rPr>
          <w:sz w:val="28"/>
          <w:szCs w:val="28"/>
        </w:rPr>
        <w:t xml:space="preserve"> </w:t>
      </w:r>
      <w:r w:rsidR="00100233">
        <w:rPr>
          <w:sz w:val="28"/>
          <w:szCs w:val="28"/>
        </w:rPr>
        <w:br/>
      </w:r>
      <w:r w:rsidR="00100233">
        <w:rPr>
          <w:sz w:val="28"/>
          <w:szCs w:val="28"/>
        </w:rPr>
        <w:br/>
        <w:t>I</w:t>
      </w:r>
      <w:r w:rsidR="002B7808" w:rsidRPr="001E5278">
        <w:rPr>
          <w:sz w:val="28"/>
          <w:szCs w:val="28"/>
        </w:rPr>
        <w:t xml:space="preserve">f possible </w:t>
      </w:r>
      <w:r w:rsidR="009D2410" w:rsidRPr="001E5278">
        <w:rPr>
          <w:sz w:val="28"/>
          <w:szCs w:val="28"/>
        </w:rPr>
        <w:t xml:space="preserve">to have </w:t>
      </w:r>
      <w:r w:rsidR="002B7808" w:rsidRPr="001E5278">
        <w:rPr>
          <w:sz w:val="28"/>
          <w:szCs w:val="28"/>
        </w:rPr>
        <w:t xml:space="preserve">2 step authentication </w:t>
      </w:r>
      <w:r w:rsidR="00223EAE" w:rsidRPr="001E5278">
        <w:rPr>
          <w:sz w:val="28"/>
          <w:szCs w:val="28"/>
        </w:rPr>
        <w:t xml:space="preserve">enabled so if someone </w:t>
      </w:r>
      <w:r w:rsidR="00223EAE" w:rsidRPr="001E5278">
        <w:rPr>
          <w:sz w:val="28"/>
          <w:szCs w:val="28"/>
        </w:rPr>
        <w:lastRenderedPageBreak/>
        <w:t>tr</w:t>
      </w:r>
      <w:r w:rsidR="0018388C" w:rsidRPr="001E5278">
        <w:rPr>
          <w:sz w:val="28"/>
          <w:szCs w:val="28"/>
        </w:rPr>
        <w:t xml:space="preserve">ies </w:t>
      </w:r>
      <w:r w:rsidR="00223EAE" w:rsidRPr="001E5278">
        <w:rPr>
          <w:sz w:val="28"/>
          <w:szCs w:val="28"/>
        </w:rPr>
        <w:t xml:space="preserve">to hack or social engineer they will fail because they will need </w:t>
      </w:r>
      <w:r w:rsidR="00103DDF" w:rsidRPr="001E5278">
        <w:rPr>
          <w:sz w:val="28"/>
          <w:szCs w:val="28"/>
        </w:rPr>
        <w:t>another</w:t>
      </w:r>
      <w:r w:rsidR="00223EAE" w:rsidRPr="001E5278">
        <w:rPr>
          <w:sz w:val="28"/>
          <w:szCs w:val="28"/>
        </w:rPr>
        <w:t xml:space="preserve"> step and </w:t>
      </w:r>
      <w:r w:rsidR="009D2410" w:rsidRPr="001E5278">
        <w:rPr>
          <w:sz w:val="28"/>
          <w:szCs w:val="28"/>
        </w:rPr>
        <w:t>that</w:t>
      </w:r>
      <w:r w:rsidR="00223EAE" w:rsidRPr="001E5278">
        <w:rPr>
          <w:sz w:val="28"/>
          <w:szCs w:val="28"/>
        </w:rPr>
        <w:t xml:space="preserve"> will help protect the staff </w:t>
      </w:r>
      <w:r w:rsidR="000542AE">
        <w:rPr>
          <w:sz w:val="28"/>
          <w:szCs w:val="28"/>
        </w:rPr>
        <w:t xml:space="preserve">and </w:t>
      </w:r>
      <w:r w:rsidR="00C94280" w:rsidRPr="001E5278">
        <w:rPr>
          <w:sz w:val="28"/>
          <w:szCs w:val="28"/>
        </w:rPr>
        <w:t>the business</w:t>
      </w:r>
      <w:r w:rsidR="000542AE">
        <w:rPr>
          <w:sz w:val="28"/>
          <w:szCs w:val="28"/>
        </w:rPr>
        <w:t xml:space="preserve">, </w:t>
      </w:r>
      <w:r w:rsidR="00C94280" w:rsidRPr="001E5278">
        <w:rPr>
          <w:sz w:val="28"/>
          <w:szCs w:val="28"/>
        </w:rPr>
        <w:t xml:space="preserve">We need to </w:t>
      </w:r>
      <w:r w:rsidR="00687F33" w:rsidRPr="001E5278">
        <w:rPr>
          <w:sz w:val="28"/>
          <w:szCs w:val="28"/>
        </w:rPr>
        <w:t xml:space="preserve">also </w:t>
      </w:r>
      <w:r w:rsidR="00C94280" w:rsidRPr="001E5278">
        <w:rPr>
          <w:sz w:val="28"/>
          <w:szCs w:val="28"/>
        </w:rPr>
        <w:t xml:space="preserve">make sure all ports are secure on network and ensure those with the right </w:t>
      </w:r>
      <w:r w:rsidR="00103DDF" w:rsidRPr="001E5278">
        <w:rPr>
          <w:sz w:val="28"/>
          <w:szCs w:val="28"/>
        </w:rPr>
        <w:t>credentials</w:t>
      </w:r>
      <w:r w:rsidR="00C94280" w:rsidRPr="001E5278">
        <w:rPr>
          <w:sz w:val="28"/>
          <w:szCs w:val="28"/>
        </w:rPr>
        <w:t xml:space="preserve"> can access stuff </w:t>
      </w:r>
      <w:r w:rsidR="00103DDF" w:rsidRPr="001E5278">
        <w:rPr>
          <w:sz w:val="28"/>
          <w:szCs w:val="28"/>
        </w:rPr>
        <w:t xml:space="preserve">at the gym while offsite </w:t>
      </w:r>
      <w:r w:rsidR="002B6B04" w:rsidRPr="001E5278">
        <w:rPr>
          <w:sz w:val="28"/>
          <w:szCs w:val="28"/>
        </w:rPr>
        <w:t xml:space="preserve">for example </w:t>
      </w:r>
      <w:r w:rsidR="00103DDF" w:rsidRPr="001E5278">
        <w:rPr>
          <w:sz w:val="28"/>
          <w:szCs w:val="28"/>
        </w:rPr>
        <w:t>manager who could be working from home etc.</w:t>
      </w:r>
      <w:r w:rsidR="00B05431" w:rsidRPr="001E5278">
        <w:rPr>
          <w:sz w:val="28"/>
          <w:szCs w:val="28"/>
        </w:rPr>
        <w:t>(Trend Micro, 2025)</w:t>
      </w:r>
      <w:r w:rsidR="00225D6A" w:rsidRPr="001E5278">
        <w:rPr>
          <w:sz w:val="28"/>
          <w:szCs w:val="28"/>
        </w:rPr>
        <w:br/>
      </w:r>
    </w:p>
    <w:p w14:paraId="6326DEDB" w14:textId="0E4C7469" w:rsidR="00BB49AE" w:rsidRDefault="00FA3906" w:rsidP="00225D6A">
      <w:pPr>
        <w:pStyle w:val="Heading2"/>
        <w:spacing w:line="360" w:lineRule="auto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lastRenderedPageBreak/>
        <w:br/>
      </w:r>
      <w:r w:rsidR="00A51B00">
        <w:rPr>
          <w:b w:val="0"/>
          <w:bCs w:val="0"/>
          <w:color w:val="auto"/>
        </w:rPr>
        <w:t xml:space="preserve">A major threat to FitsGo </w:t>
      </w:r>
      <w:r w:rsidR="00673B99">
        <w:rPr>
          <w:b w:val="0"/>
          <w:bCs w:val="0"/>
          <w:color w:val="auto"/>
        </w:rPr>
        <w:t xml:space="preserve">is having outdated software it can expose the gym to security </w:t>
      </w:r>
      <w:r w:rsidR="00F22C3A">
        <w:rPr>
          <w:b w:val="0"/>
          <w:bCs w:val="0"/>
          <w:color w:val="auto"/>
        </w:rPr>
        <w:t>flaws,</w:t>
      </w:r>
      <w:r w:rsidR="00673B99">
        <w:rPr>
          <w:b w:val="0"/>
          <w:bCs w:val="0"/>
          <w:color w:val="auto"/>
        </w:rPr>
        <w:t xml:space="preserve"> and the hackers can exploit the system.</w:t>
      </w:r>
      <w:r w:rsidR="00B22836">
        <w:rPr>
          <w:b w:val="0"/>
          <w:bCs w:val="0"/>
          <w:color w:val="auto"/>
        </w:rPr>
        <w:br/>
      </w:r>
      <w:r w:rsidR="00F22C3A">
        <w:rPr>
          <w:b w:val="0"/>
          <w:bCs w:val="0"/>
          <w:color w:val="auto"/>
        </w:rPr>
        <w:br/>
      </w:r>
      <w:r w:rsidR="00245A45">
        <w:rPr>
          <w:b w:val="0"/>
          <w:bCs w:val="0"/>
          <w:color w:val="auto"/>
        </w:rPr>
        <w:t xml:space="preserve">FitsGo could be using old software on staff PCs, and without any </w:t>
      </w:r>
      <w:r w:rsidR="00C64704">
        <w:rPr>
          <w:b w:val="0"/>
          <w:bCs w:val="0"/>
          <w:color w:val="auto"/>
        </w:rPr>
        <w:t>Update</w:t>
      </w:r>
      <w:r w:rsidR="000E43A6">
        <w:rPr>
          <w:b w:val="0"/>
          <w:bCs w:val="0"/>
          <w:color w:val="auto"/>
        </w:rPr>
        <w:t xml:space="preserve">s or </w:t>
      </w:r>
      <w:r w:rsidR="00C64704">
        <w:rPr>
          <w:b w:val="0"/>
          <w:bCs w:val="0"/>
          <w:color w:val="auto"/>
        </w:rPr>
        <w:t>security</w:t>
      </w:r>
      <w:r w:rsidR="00245A45">
        <w:rPr>
          <w:b w:val="0"/>
          <w:bCs w:val="0"/>
          <w:color w:val="auto"/>
        </w:rPr>
        <w:t xml:space="preserve"> patches for the Operating </w:t>
      </w:r>
      <w:r w:rsidR="00C64704">
        <w:rPr>
          <w:b w:val="0"/>
          <w:bCs w:val="0"/>
          <w:color w:val="auto"/>
        </w:rPr>
        <w:t xml:space="preserve">system </w:t>
      </w:r>
      <w:r w:rsidR="00245A45">
        <w:rPr>
          <w:b w:val="0"/>
          <w:bCs w:val="0"/>
          <w:color w:val="auto"/>
        </w:rPr>
        <w:t xml:space="preserve"> </w:t>
      </w:r>
      <w:r w:rsidR="00C64704">
        <w:rPr>
          <w:b w:val="0"/>
          <w:bCs w:val="0"/>
          <w:color w:val="auto"/>
        </w:rPr>
        <w:t xml:space="preserve">Gym management system </w:t>
      </w:r>
      <w:r w:rsidR="00017AA1">
        <w:rPr>
          <w:b w:val="0"/>
          <w:bCs w:val="0"/>
          <w:color w:val="auto"/>
        </w:rPr>
        <w:t xml:space="preserve">and other apps that can </w:t>
      </w:r>
      <w:r w:rsidR="000E43A6">
        <w:rPr>
          <w:b w:val="0"/>
          <w:bCs w:val="0"/>
          <w:color w:val="auto"/>
        </w:rPr>
        <w:t>open to malware data le</w:t>
      </w:r>
      <w:r w:rsidR="00017AA1">
        <w:rPr>
          <w:b w:val="0"/>
          <w:bCs w:val="0"/>
          <w:color w:val="auto"/>
        </w:rPr>
        <w:t>a</w:t>
      </w:r>
      <w:r w:rsidR="000E43A6">
        <w:rPr>
          <w:b w:val="0"/>
          <w:bCs w:val="0"/>
          <w:color w:val="auto"/>
        </w:rPr>
        <w:t xml:space="preserve">ks and ransomware from bugs and security vulnerabilities </w:t>
      </w:r>
    </w:p>
    <w:p w14:paraId="13CD1F5D" w14:textId="201CD36E" w:rsidR="00271E3D" w:rsidRPr="00CD1092" w:rsidRDefault="00BB49AE" w:rsidP="00CD1092">
      <w:pPr>
        <w:pStyle w:val="Heading2"/>
        <w:spacing w:line="360" w:lineRule="auto"/>
      </w:pPr>
      <w:r>
        <w:rPr>
          <w:b w:val="0"/>
          <w:bCs w:val="0"/>
          <w:color w:val="auto"/>
        </w:rPr>
        <w:lastRenderedPageBreak/>
        <w:br/>
      </w:r>
      <w:r w:rsidR="009A0A6C">
        <w:rPr>
          <w:b w:val="0"/>
          <w:bCs w:val="0"/>
          <w:color w:val="auto"/>
          <w:sz w:val="28"/>
          <w:szCs w:val="28"/>
        </w:rPr>
        <w:t xml:space="preserve">To </w:t>
      </w:r>
      <w:r w:rsidR="00120FFD">
        <w:rPr>
          <w:b w:val="0"/>
          <w:bCs w:val="0"/>
          <w:color w:val="auto"/>
          <w:sz w:val="28"/>
          <w:szCs w:val="28"/>
        </w:rPr>
        <w:t>mitigate risk</w:t>
      </w:r>
      <w:r w:rsidR="00257EEA">
        <w:rPr>
          <w:b w:val="0"/>
          <w:bCs w:val="0"/>
          <w:color w:val="auto"/>
          <w:sz w:val="28"/>
          <w:szCs w:val="28"/>
        </w:rPr>
        <w:t>s</w:t>
      </w:r>
      <w:r w:rsidR="00120FFD">
        <w:rPr>
          <w:b w:val="0"/>
          <w:bCs w:val="0"/>
          <w:color w:val="auto"/>
          <w:sz w:val="28"/>
          <w:szCs w:val="28"/>
        </w:rPr>
        <w:t xml:space="preserve"> at FitsGo</w:t>
      </w:r>
      <w:r w:rsidR="00257EEA">
        <w:rPr>
          <w:b w:val="0"/>
          <w:bCs w:val="0"/>
          <w:color w:val="auto"/>
          <w:sz w:val="28"/>
          <w:szCs w:val="28"/>
        </w:rPr>
        <w:t xml:space="preserve">, ensure automatic updates </w:t>
      </w:r>
      <w:r w:rsidR="00940DD9">
        <w:rPr>
          <w:b w:val="0"/>
          <w:bCs w:val="0"/>
          <w:color w:val="auto"/>
          <w:sz w:val="28"/>
          <w:szCs w:val="28"/>
        </w:rPr>
        <w:t>are o</w:t>
      </w:r>
      <w:r w:rsidR="00257EEA">
        <w:rPr>
          <w:b w:val="0"/>
          <w:bCs w:val="0"/>
          <w:color w:val="auto"/>
          <w:sz w:val="28"/>
          <w:szCs w:val="28"/>
        </w:rPr>
        <w:t>n all systems</w:t>
      </w:r>
      <w:r w:rsidR="002040E3">
        <w:rPr>
          <w:b w:val="0"/>
          <w:bCs w:val="0"/>
          <w:color w:val="auto"/>
          <w:sz w:val="28"/>
          <w:szCs w:val="28"/>
        </w:rPr>
        <w:t xml:space="preserve">, Having dedicated IT or </w:t>
      </w:r>
      <w:r w:rsidR="00396BE0">
        <w:rPr>
          <w:b w:val="0"/>
          <w:bCs w:val="0"/>
          <w:color w:val="auto"/>
          <w:sz w:val="28"/>
          <w:szCs w:val="28"/>
        </w:rPr>
        <w:t>an</w:t>
      </w:r>
      <w:r w:rsidR="002040E3">
        <w:rPr>
          <w:b w:val="0"/>
          <w:bCs w:val="0"/>
          <w:color w:val="auto"/>
          <w:sz w:val="28"/>
          <w:szCs w:val="28"/>
        </w:rPr>
        <w:t xml:space="preserve"> external person </w:t>
      </w:r>
      <w:r w:rsidR="006A0A1A">
        <w:rPr>
          <w:b w:val="0"/>
          <w:bCs w:val="0"/>
          <w:color w:val="auto"/>
          <w:sz w:val="28"/>
          <w:szCs w:val="28"/>
        </w:rPr>
        <w:t xml:space="preserve">out the company </w:t>
      </w:r>
      <w:r w:rsidR="002040E3">
        <w:rPr>
          <w:b w:val="0"/>
          <w:bCs w:val="0"/>
          <w:color w:val="auto"/>
          <w:sz w:val="28"/>
          <w:szCs w:val="28"/>
        </w:rPr>
        <w:t xml:space="preserve">who would </w:t>
      </w:r>
      <w:r w:rsidR="00940DD9">
        <w:rPr>
          <w:b w:val="0"/>
          <w:bCs w:val="0"/>
          <w:color w:val="auto"/>
          <w:sz w:val="28"/>
          <w:szCs w:val="28"/>
        </w:rPr>
        <w:t xml:space="preserve">regularly </w:t>
      </w:r>
      <w:r w:rsidR="005E61EF">
        <w:rPr>
          <w:b w:val="0"/>
          <w:bCs w:val="0"/>
          <w:color w:val="auto"/>
          <w:sz w:val="28"/>
          <w:szCs w:val="28"/>
        </w:rPr>
        <w:t xml:space="preserve">check systems are up to date, </w:t>
      </w:r>
      <w:r w:rsidR="00206818">
        <w:rPr>
          <w:b w:val="0"/>
          <w:bCs w:val="0"/>
          <w:color w:val="auto"/>
          <w:sz w:val="28"/>
          <w:szCs w:val="28"/>
        </w:rPr>
        <w:t>use</w:t>
      </w:r>
      <w:r w:rsidR="005E61EF">
        <w:rPr>
          <w:b w:val="0"/>
          <w:bCs w:val="0"/>
          <w:color w:val="auto"/>
          <w:sz w:val="28"/>
          <w:szCs w:val="28"/>
        </w:rPr>
        <w:t xml:space="preserve"> security software</w:t>
      </w:r>
      <w:r w:rsidR="00932755">
        <w:rPr>
          <w:b w:val="0"/>
          <w:bCs w:val="0"/>
          <w:color w:val="auto"/>
          <w:sz w:val="28"/>
          <w:szCs w:val="28"/>
        </w:rPr>
        <w:t xml:space="preserve"> </w:t>
      </w:r>
      <w:r w:rsidR="00CC7B88">
        <w:rPr>
          <w:b w:val="0"/>
          <w:bCs w:val="0"/>
          <w:color w:val="auto"/>
          <w:sz w:val="28"/>
          <w:szCs w:val="28"/>
        </w:rPr>
        <w:t>and restrict access to staff to ensure only appropriate people can install software</w:t>
      </w:r>
      <w:r w:rsidR="006A0A1A">
        <w:rPr>
          <w:b w:val="0"/>
          <w:bCs w:val="0"/>
          <w:color w:val="auto"/>
          <w:sz w:val="28"/>
          <w:szCs w:val="28"/>
        </w:rPr>
        <w:t xml:space="preserve"> and do administrative </w:t>
      </w:r>
      <w:r w:rsidR="00995261">
        <w:rPr>
          <w:b w:val="0"/>
          <w:bCs w:val="0"/>
          <w:color w:val="auto"/>
          <w:sz w:val="28"/>
          <w:szCs w:val="28"/>
        </w:rPr>
        <w:t>task on</w:t>
      </w:r>
      <w:r w:rsidR="00CC7B88">
        <w:rPr>
          <w:b w:val="0"/>
          <w:bCs w:val="0"/>
          <w:color w:val="auto"/>
          <w:sz w:val="28"/>
          <w:szCs w:val="28"/>
        </w:rPr>
        <w:t xml:space="preserve"> the </w:t>
      </w:r>
      <w:r w:rsidR="004A30E0">
        <w:rPr>
          <w:b w:val="0"/>
          <w:bCs w:val="0"/>
          <w:color w:val="auto"/>
          <w:sz w:val="28"/>
          <w:szCs w:val="28"/>
        </w:rPr>
        <w:t xml:space="preserve">staff </w:t>
      </w:r>
      <w:r w:rsidR="006A0A1A">
        <w:rPr>
          <w:b w:val="0"/>
          <w:bCs w:val="0"/>
          <w:color w:val="auto"/>
          <w:sz w:val="28"/>
          <w:szCs w:val="28"/>
        </w:rPr>
        <w:t>devices</w:t>
      </w:r>
      <w:r w:rsidR="009309DE">
        <w:rPr>
          <w:b w:val="0"/>
          <w:bCs w:val="0"/>
          <w:color w:val="auto"/>
          <w:sz w:val="28"/>
          <w:szCs w:val="28"/>
        </w:rPr>
        <w:t>.</w:t>
      </w:r>
      <w:r w:rsidR="004A30E0">
        <w:rPr>
          <w:b w:val="0"/>
          <w:bCs w:val="0"/>
          <w:color w:val="auto"/>
          <w:sz w:val="28"/>
          <w:szCs w:val="28"/>
        </w:rPr>
        <w:t xml:space="preserve"> </w:t>
      </w:r>
      <w:r w:rsidR="00417F33" w:rsidRPr="00417F33">
        <w:rPr>
          <w:b w:val="0"/>
          <w:bCs w:val="0"/>
          <w:color w:val="auto"/>
          <w:sz w:val="28"/>
          <w:szCs w:val="28"/>
        </w:rPr>
        <w:t>(National Cyber Security Centre, 2024)</w:t>
      </w:r>
    </w:p>
    <w:p w14:paraId="2BED659A" w14:textId="77777777" w:rsidR="00271E3D" w:rsidRDefault="00271E3D" w:rsidP="00E16594">
      <w:pPr>
        <w:pStyle w:val="Heading1"/>
        <w:spacing w:line="360" w:lineRule="auto"/>
        <w:jc w:val="center"/>
        <w:rPr>
          <w:color w:val="auto"/>
        </w:rPr>
      </w:pPr>
    </w:p>
    <w:p w14:paraId="42789CAE" w14:textId="77777777" w:rsidR="00271E3D" w:rsidRDefault="00271E3D" w:rsidP="00271E3D"/>
    <w:p w14:paraId="5C653A3E" w14:textId="77777777" w:rsidR="00271E3D" w:rsidRDefault="00271E3D" w:rsidP="00271E3D"/>
    <w:p w14:paraId="2F8ACA54" w14:textId="2314C07E" w:rsidR="00030DE5" w:rsidRPr="004F768D" w:rsidRDefault="00030DE5" w:rsidP="00CD1092">
      <w:pPr>
        <w:pStyle w:val="Heading1"/>
        <w:spacing w:line="360" w:lineRule="auto"/>
        <w:jc w:val="center"/>
        <w:rPr>
          <w:color w:val="auto"/>
        </w:rPr>
      </w:pPr>
      <w:r w:rsidRPr="004F768D">
        <w:rPr>
          <w:color w:val="auto"/>
        </w:rPr>
        <w:lastRenderedPageBreak/>
        <w:t>Reference</w:t>
      </w:r>
      <w:r w:rsidR="00055255">
        <w:rPr>
          <w:color w:val="auto"/>
        </w:rPr>
        <w:t>s</w:t>
      </w:r>
      <w:r>
        <w:rPr>
          <w:color w:val="auto"/>
        </w:rPr>
        <w:br/>
      </w:r>
      <w:r w:rsidR="0019450F">
        <w:rPr>
          <w:color w:val="auto"/>
        </w:rPr>
        <w:br/>
      </w:r>
    </w:p>
    <w:p w14:paraId="09B228B8" w14:textId="397137A6" w:rsidR="0019450F" w:rsidRPr="0019450F" w:rsidRDefault="00821E7A" w:rsidP="0019450F">
      <w:pPr>
        <w:spacing w:line="480" w:lineRule="auto"/>
        <w:ind w:left="720" w:hanging="720"/>
        <w:contextualSpacing/>
      </w:pPr>
      <w:r w:rsidRPr="00913B72">
        <w:rPr>
          <w:b/>
          <w:bCs/>
          <w:sz w:val="28"/>
          <w:szCs w:val="28"/>
        </w:rPr>
        <w:t>IBM. (n.d.).</w:t>
      </w:r>
      <w:r w:rsidRPr="002E734E">
        <w:rPr>
          <w:sz w:val="28"/>
          <w:szCs w:val="28"/>
        </w:rPr>
        <w:t xml:space="preserve"> </w:t>
      </w:r>
      <w:r w:rsidRPr="002E734E">
        <w:rPr>
          <w:i/>
          <w:iCs/>
          <w:sz w:val="28"/>
          <w:szCs w:val="28"/>
        </w:rPr>
        <w:t>What is data stewardship?</w:t>
      </w:r>
      <w:r w:rsidRPr="002E734E">
        <w:rPr>
          <w:sz w:val="28"/>
          <w:szCs w:val="28"/>
        </w:rPr>
        <w:t xml:space="preserve"> IBM. </w:t>
      </w:r>
      <w:hyperlink r:id="rId8" w:tgtFrame="_new" w:history="1">
        <w:r w:rsidRPr="002E734E">
          <w:rPr>
            <w:rStyle w:val="Hyperlink"/>
            <w:sz w:val="28"/>
            <w:szCs w:val="28"/>
          </w:rPr>
          <w:t>https://www.ibm.com/think/topics/data-stewardship</w:t>
        </w:r>
      </w:hyperlink>
      <w:r w:rsidR="0019450F">
        <w:br/>
      </w:r>
    </w:p>
    <w:p w14:paraId="3A3B9DB6" w14:textId="6734C16C" w:rsidR="00E16594" w:rsidRDefault="0019450F" w:rsidP="0019450F">
      <w:pPr>
        <w:spacing w:line="480" w:lineRule="auto"/>
        <w:ind w:left="720" w:hanging="720"/>
        <w:contextualSpacing/>
        <w:rPr>
          <w:sz w:val="28"/>
          <w:szCs w:val="28"/>
        </w:rPr>
      </w:pPr>
      <w:r w:rsidRPr="00F508A7">
        <w:rPr>
          <w:b/>
          <w:bCs/>
          <w:sz w:val="28"/>
          <w:szCs w:val="28"/>
        </w:rPr>
        <w:t>IT Professionals NZ</w:t>
      </w:r>
      <w:r>
        <w:rPr>
          <w:b/>
          <w:bCs/>
          <w:sz w:val="28"/>
          <w:szCs w:val="28"/>
        </w:rPr>
        <w:t xml:space="preserve">. (May 2017) </w:t>
      </w:r>
      <w:r w:rsidRPr="00F31C6D">
        <w:rPr>
          <w:i/>
          <w:iCs/>
          <w:sz w:val="28"/>
          <w:szCs w:val="28"/>
          <w:lang w:val="en-NZ"/>
        </w:rPr>
        <w:t>Code of ethics</w:t>
      </w:r>
      <w:r>
        <w:rPr>
          <w:sz w:val="28"/>
          <w:szCs w:val="28"/>
        </w:rPr>
        <w:t xml:space="preserve"> </w:t>
      </w:r>
      <w:hyperlink r:id="rId9" w:history="1">
        <w:r w:rsidRPr="00B671F4">
          <w:rPr>
            <w:rStyle w:val="Hyperlink"/>
            <w:sz w:val="28"/>
            <w:szCs w:val="28"/>
          </w:rPr>
          <w:t>https://itp.nz/s/ITP-Code-of-Ethics.pdf</w:t>
        </w:r>
      </w:hyperlink>
      <w:r>
        <w:rPr>
          <w:sz w:val="28"/>
          <w:szCs w:val="28"/>
        </w:rPr>
        <w:br/>
      </w:r>
    </w:p>
    <w:p w14:paraId="23ED5817" w14:textId="4BAE670B" w:rsidR="002E734E" w:rsidRDefault="00E16594" w:rsidP="00821E7A">
      <w:pPr>
        <w:spacing w:line="480" w:lineRule="auto"/>
        <w:ind w:left="720" w:hanging="720"/>
        <w:contextualSpacing/>
        <w:rPr>
          <w:sz w:val="28"/>
          <w:szCs w:val="28"/>
        </w:rPr>
      </w:pPr>
      <w:r w:rsidRPr="00C13D72">
        <w:rPr>
          <w:b/>
          <w:bCs/>
          <w:sz w:val="28"/>
          <w:szCs w:val="28"/>
        </w:rPr>
        <w:t>Ministry of Business, Innovation and Employment. (2025).</w:t>
      </w:r>
      <w:r w:rsidRPr="00C13D72">
        <w:rPr>
          <w:sz w:val="28"/>
          <w:szCs w:val="28"/>
        </w:rPr>
        <w:t xml:space="preserve"> </w:t>
      </w:r>
      <w:r w:rsidRPr="00C13D72">
        <w:rPr>
          <w:i/>
          <w:iCs/>
          <w:sz w:val="28"/>
          <w:szCs w:val="28"/>
        </w:rPr>
        <w:t>Privacy</w:t>
      </w:r>
      <w:r w:rsidRPr="00C13D72">
        <w:rPr>
          <w:sz w:val="28"/>
          <w:szCs w:val="28"/>
        </w:rPr>
        <w:t xml:space="preserve">. </w:t>
      </w:r>
      <w:hyperlink r:id="rId10" w:tgtFrame="_new" w:history="1">
        <w:r w:rsidRPr="00C13D72">
          <w:rPr>
            <w:rStyle w:val="Hyperlink"/>
            <w:sz w:val="28"/>
            <w:szCs w:val="28"/>
          </w:rPr>
          <w:t>https://portal.api.business.govt.nz/privacy</w:t>
        </w:r>
      </w:hyperlink>
      <w:r w:rsidR="00821E7A">
        <w:br/>
      </w:r>
    </w:p>
    <w:p w14:paraId="06F0F265" w14:textId="7E724EB1" w:rsidR="00591508" w:rsidRPr="002C0158" w:rsidRDefault="00591508" w:rsidP="00591508">
      <w:pPr>
        <w:spacing w:line="480" w:lineRule="auto"/>
        <w:ind w:left="720" w:hanging="720"/>
        <w:contextualSpacing/>
        <w:rPr>
          <w:lang w:val="en-NZ"/>
        </w:rPr>
      </w:pPr>
      <w:r w:rsidRPr="00591508">
        <w:rPr>
          <w:b/>
          <w:bCs/>
          <w:sz w:val="28"/>
          <w:szCs w:val="28"/>
        </w:rPr>
        <w:lastRenderedPageBreak/>
        <w:t>National Cyber Security Centre. (2024, 2</w:t>
      </w:r>
      <w:r w:rsidR="00670937">
        <w:rPr>
          <w:b/>
          <w:bCs/>
          <w:sz w:val="28"/>
          <w:szCs w:val="28"/>
        </w:rPr>
        <w:t xml:space="preserve"> </w:t>
      </w:r>
      <w:r w:rsidR="00670937" w:rsidRPr="00591508">
        <w:rPr>
          <w:b/>
          <w:bCs/>
          <w:sz w:val="28"/>
          <w:szCs w:val="28"/>
        </w:rPr>
        <w:t>September</w:t>
      </w:r>
      <w:r w:rsidRPr="00591508">
        <w:rPr>
          <w:b/>
          <w:bCs/>
          <w:sz w:val="28"/>
          <w:szCs w:val="28"/>
        </w:rPr>
        <w:t>)</w:t>
      </w:r>
      <w:r w:rsidRPr="004D6E48">
        <w:t xml:space="preserve"> </w:t>
      </w:r>
      <w:r w:rsidRPr="0036603E">
        <w:rPr>
          <w:i/>
          <w:iCs/>
          <w:sz w:val="28"/>
          <w:szCs w:val="28"/>
        </w:rPr>
        <w:t>Businesses in Aotearoa need to prioritise cyber security.</w:t>
      </w:r>
      <w:r w:rsidRPr="004D6E48">
        <w:t xml:space="preserve"> </w:t>
      </w:r>
      <w:hyperlink r:id="rId11" w:tgtFrame="_new" w:history="1">
        <w:r w:rsidRPr="0036603E">
          <w:rPr>
            <w:rStyle w:val="Hyperlink"/>
            <w:sz w:val="28"/>
            <w:szCs w:val="28"/>
          </w:rPr>
          <w:t>https://www.ncsc.govt.nz/news/businesses-in-aotearoa-need-to-prioritise-cyber-security/</w:t>
        </w:r>
      </w:hyperlink>
    </w:p>
    <w:p w14:paraId="3E741907" w14:textId="77777777" w:rsidR="00591508" w:rsidRDefault="00591508" w:rsidP="00821E7A">
      <w:pPr>
        <w:spacing w:line="480" w:lineRule="auto"/>
        <w:ind w:left="720" w:hanging="720"/>
        <w:contextualSpacing/>
        <w:rPr>
          <w:sz w:val="28"/>
          <w:szCs w:val="28"/>
        </w:rPr>
      </w:pPr>
    </w:p>
    <w:p w14:paraId="4E3027CD" w14:textId="77777777" w:rsidR="00BE612F" w:rsidRPr="00821E7A" w:rsidRDefault="00BE612F" w:rsidP="00821E7A">
      <w:pPr>
        <w:spacing w:line="480" w:lineRule="auto"/>
        <w:ind w:left="720" w:hanging="720"/>
        <w:contextualSpacing/>
        <w:rPr>
          <w:sz w:val="28"/>
          <w:szCs w:val="28"/>
        </w:rPr>
      </w:pPr>
    </w:p>
    <w:p w14:paraId="3FFF1EC0" w14:textId="77777777" w:rsidR="00821E7A" w:rsidRDefault="00821E7A" w:rsidP="00821E7A">
      <w:pPr>
        <w:spacing w:line="480" w:lineRule="auto"/>
        <w:ind w:left="720" w:hanging="720"/>
        <w:contextualSpacing/>
      </w:pPr>
      <w:r w:rsidRPr="00051F8C">
        <w:rPr>
          <w:b/>
          <w:bCs/>
          <w:sz w:val="28"/>
          <w:szCs w:val="28"/>
        </w:rPr>
        <w:t>Office of the Privacy Commissioner. (2020).</w:t>
      </w:r>
      <w:r w:rsidRPr="00051F8C">
        <w:rPr>
          <w:sz w:val="28"/>
          <w:szCs w:val="28"/>
        </w:rPr>
        <w:t xml:space="preserve"> </w:t>
      </w:r>
      <w:r w:rsidRPr="00051F8C">
        <w:rPr>
          <w:i/>
          <w:iCs/>
          <w:sz w:val="28"/>
          <w:szCs w:val="28"/>
        </w:rPr>
        <w:t>Collecting personal information</w:t>
      </w:r>
      <w:r w:rsidRPr="0036603E">
        <w:rPr>
          <w:i/>
          <w:iCs/>
          <w:sz w:val="28"/>
          <w:szCs w:val="28"/>
        </w:rPr>
        <w:t>.</w:t>
      </w:r>
      <w:r w:rsidRPr="0036603E">
        <w:rPr>
          <w:rStyle w:val="Hyperlink"/>
        </w:rPr>
        <w:t xml:space="preserve"> </w:t>
      </w:r>
      <w:hyperlink r:id="rId12" w:history="1">
        <w:r w:rsidRPr="0036603E">
          <w:rPr>
            <w:rStyle w:val="Hyperlink"/>
            <w:sz w:val="28"/>
            <w:szCs w:val="28"/>
          </w:rPr>
          <w:t>https://www.privacy.org.nz/privacy-principles/1/</w:t>
        </w:r>
      </w:hyperlink>
    </w:p>
    <w:p w14:paraId="630733FB" w14:textId="77777777" w:rsidR="004C4CED" w:rsidRDefault="004C4CED" w:rsidP="00E16594">
      <w:pPr>
        <w:spacing w:line="480" w:lineRule="auto"/>
        <w:ind w:left="720" w:hanging="720"/>
        <w:contextualSpacing/>
        <w:rPr>
          <w:sz w:val="28"/>
          <w:szCs w:val="28"/>
        </w:rPr>
      </w:pPr>
    </w:p>
    <w:p w14:paraId="518491BF" w14:textId="60012EDB" w:rsidR="004C4CED" w:rsidRPr="004C4CED" w:rsidRDefault="004C4CED" w:rsidP="004C4CED">
      <w:pPr>
        <w:spacing w:line="480" w:lineRule="auto"/>
        <w:ind w:left="720" w:hanging="720"/>
        <w:contextualSpacing/>
        <w:rPr>
          <w:i/>
          <w:iCs/>
          <w:sz w:val="28"/>
          <w:szCs w:val="28"/>
          <w:lang w:val="en-NZ"/>
        </w:rPr>
      </w:pPr>
      <w:r w:rsidRPr="00051F8C">
        <w:rPr>
          <w:b/>
          <w:bCs/>
          <w:sz w:val="28"/>
          <w:szCs w:val="28"/>
        </w:rPr>
        <w:t>Office of the Privacy Commissioner. (2020).</w:t>
      </w:r>
      <w:r w:rsidRPr="00051F8C">
        <w:rPr>
          <w:sz w:val="28"/>
          <w:szCs w:val="28"/>
        </w:rPr>
        <w:t xml:space="preserve"> </w:t>
      </w:r>
      <w:r w:rsidRPr="0036603E">
        <w:rPr>
          <w:i/>
          <w:iCs/>
          <w:sz w:val="28"/>
          <w:szCs w:val="28"/>
        </w:rPr>
        <w:t xml:space="preserve">Storage and security of information </w:t>
      </w:r>
      <w:hyperlink r:id="rId13" w:history="1">
        <w:r w:rsidR="00821E7A" w:rsidRPr="0036603E">
          <w:rPr>
            <w:rStyle w:val="Hyperlink"/>
            <w:sz w:val="28"/>
            <w:szCs w:val="28"/>
          </w:rPr>
          <w:t>https://www.privacy.org.nz/privacy-principles/5/</w:t>
        </w:r>
      </w:hyperlink>
      <w:r w:rsidR="00821E7A">
        <w:rPr>
          <w:i/>
          <w:iCs/>
          <w:sz w:val="28"/>
          <w:szCs w:val="28"/>
          <w:lang w:val="en-NZ"/>
        </w:rPr>
        <w:t xml:space="preserve"> </w:t>
      </w:r>
      <w:r w:rsidR="004C19C2">
        <w:rPr>
          <w:i/>
          <w:iCs/>
          <w:sz w:val="28"/>
          <w:szCs w:val="28"/>
          <w:lang w:val="en-NZ"/>
        </w:rPr>
        <w:br/>
      </w:r>
    </w:p>
    <w:p w14:paraId="012567F3" w14:textId="77777777" w:rsidR="004C19C2" w:rsidRPr="00017F41" w:rsidRDefault="004C19C2" w:rsidP="004C19C2">
      <w:pPr>
        <w:spacing w:line="480" w:lineRule="auto"/>
        <w:ind w:left="720" w:hanging="720"/>
        <w:contextualSpacing/>
        <w:rPr>
          <w:i/>
          <w:iCs/>
          <w:sz w:val="28"/>
          <w:szCs w:val="28"/>
        </w:rPr>
      </w:pPr>
      <w:r w:rsidRPr="00605A0A">
        <w:rPr>
          <w:b/>
          <w:bCs/>
          <w:sz w:val="28"/>
          <w:szCs w:val="28"/>
        </w:rPr>
        <w:t>Open Polytechnic. (2025)</w:t>
      </w:r>
      <w:r>
        <w:rPr>
          <w:b/>
          <w:bCs/>
          <w:sz w:val="28"/>
          <w:szCs w:val="28"/>
        </w:rPr>
        <w:t xml:space="preserve">. </w:t>
      </w:r>
      <w:r w:rsidRPr="00017F41">
        <w:rPr>
          <w:i/>
          <w:iCs/>
          <w:sz w:val="28"/>
          <w:szCs w:val="28"/>
        </w:rPr>
        <w:t>BIT503 Fundamentals of Information Technology. Topic 2: Ethics, data storage and data retrieval. Ethical principles of information and data management</w:t>
      </w:r>
    </w:p>
    <w:p w14:paraId="3B3DDCCB" w14:textId="288859FF" w:rsidR="00030DE5" w:rsidRDefault="00030DE5" w:rsidP="00314524">
      <w:pPr>
        <w:spacing w:line="480" w:lineRule="auto"/>
        <w:ind w:left="720" w:hanging="720"/>
        <w:contextualSpacing/>
      </w:pPr>
    </w:p>
    <w:p w14:paraId="07BD1AE0" w14:textId="77777777" w:rsidR="00821E7A" w:rsidRDefault="00821E7A" w:rsidP="004C08F4">
      <w:pPr>
        <w:spacing w:line="480" w:lineRule="auto"/>
        <w:contextualSpacing/>
      </w:pPr>
    </w:p>
    <w:p w14:paraId="2ECD939C" w14:textId="360EAFEC" w:rsidR="001E6763" w:rsidRDefault="00821E7A" w:rsidP="00271E3D">
      <w:pPr>
        <w:spacing w:line="480" w:lineRule="auto"/>
        <w:ind w:left="720" w:hanging="720"/>
        <w:contextualSpacing/>
        <w:rPr>
          <w:b/>
          <w:bCs/>
          <w:sz w:val="28"/>
          <w:szCs w:val="28"/>
        </w:rPr>
      </w:pPr>
      <w:r w:rsidRPr="004A44CA">
        <w:rPr>
          <w:b/>
          <w:bCs/>
          <w:sz w:val="28"/>
          <w:szCs w:val="28"/>
        </w:rPr>
        <w:t>Roth, P., &amp; Stewart, B. (2020).</w:t>
      </w:r>
      <w:r w:rsidRPr="004A44CA">
        <w:rPr>
          <w:sz w:val="28"/>
          <w:szCs w:val="28"/>
        </w:rPr>
        <w:t xml:space="preserve"> </w:t>
      </w:r>
      <w:r w:rsidRPr="004A44CA">
        <w:rPr>
          <w:i/>
          <w:iCs/>
          <w:sz w:val="28"/>
          <w:szCs w:val="28"/>
        </w:rPr>
        <w:t>Roth’s companion to the Privacy Act 2020</w:t>
      </w:r>
      <w:r w:rsidRPr="00017F41">
        <w:rPr>
          <w:i/>
          <w:iCs/>
          <w:sz w:val="28"/>
          <w:szCs w:val="28"/>
        </w:rPr>
        <w:t>. LexisNexis.</w:t>
      </w:r>
      <w:r w:rsidR="006E088A" w:rsidRPr="00017F41">
        <w:rPr>
          <w:i/>
          <w:iCs/>
          <w:sz w:val="28"/>
          <w:szCs w:val="28"/>
        </w:rPr>
        <w:br/>
      </w:r>
    </w:p>
    <w:p w14:paraId="4F3E667C" w14:textId="46ABD80B" w:rsidR="00BE612F" w:rsidRPr="003806BC" w:rsidRDefault="00BE612F" w:rsidP="00271E3D">
      <w:pPr>
        <w:spacing w:line="480" w:lineRule="auto"/>
        <w:ind w:left="720" w:hanging="720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Trend Micro. (2025) </w:t>
      </w:r>
      <w:r w:rsidRPr="00017F41">
        <w:rPr>
          <w:i/>
          <w:iCs/>
          <w:sz w:val="28"/>
          <w:szCs w:val="28"/>
        </w:rPr>
        <w:t xml:space="preserve">A third of New Zealanders fall for online scams, as confidence and convenience fuel cyber risks </w:t>
      </w:r>
      <w:hyperlink r:id="rId14" w:history="1">
        <w:r w:rsidRPr="00017F41">
          <w:rPr>
            <w:rStyle w:val="Hyperlink"/>
            <w:sz w:val="28"/>
            <w:szCs w:val="28"/>
          </w:rPr>
          <w:t>https://www.trendmicro.com/en_nz/about/newsroom/press-releases/2025/2025-07-31.html</w:t>
        </w:r>
      </w:hyperlink>
      <w:r>
        <w:br/>
      </w:r>
    </w:p>
    <w:p w14:paraId="71BD2499" w14:textId="325ACB65" w:rsidR="003806BC" w:rsidRPr="003806BC" w:rsidRDefault="003806BC" w:rsidP="003806BC">
      <w:pPr>
        <w:spacing w:line="480" w:lineRule="auto"/>
        <w:ind w:left="720" w:hanging="720"/>
        <w:contextualSpacing/>
        <w:rPr>
          <w:b/>
          <w:bCs/>
          <w:sz w:val="28"/>
          <w:szCs w:val="28"/>
        </w:rPr>
      </w:pPr>
      <w:r w:rsidRPr="003806BC">
        <w:rPr>
          <w:b/>
          <w:bCs/>
          <w:sz w:val="28"/>
          <w:szCs w:val="28"/>
        </w:rPr>
        <w:t>Uber</w:t>
      </w:r>
      <w:r w:rsidR="0084010C">
        <w:rPr>
          <w:b/>
          <w:bCs/>
          <w:sz w:val="28"/>
          <w:szCs w:val="28"/>
        </w:rPr>
        <w:t>. (</w:t>
      </w:r>
      <w:r w:rsidRPr="003806BC">
        <w:rPr>
          <w:b/>
          <w:bCs/>
          <w:sz w:val="28"/>
          <w:szCs w:val="28"/>
        </w:rPr>
        <w:t>2016</w:t>
      </w:r>
      <w:r w:rsidR="0084010C">
        <w:rPr>
          <w:b/>
          <w:bCs/>
          <w:sz w:val="28"/>
          <w:szCs w:val="28"/>
        </w:rPr>
        <w:t>).</w:t>
      </w:r>
      <w:r w:rsidRPr="003806BC">
        <w:rPr>
          <w:b/>
          <w:bCs/>
          <w:sz w:val="28"/>
          <w:szCs w:val="28"/>
        </w:rPr>
        <w:t xml:space="preserve"> </w:t>
      </w:r>
      <w:r w:rsidRPr="00017F41">
        <w:rPr>
          <w:i/>
          <w:iCs/>
          <w:sz w:val="28"/>
          <w:szCs w:val="28"/>
        </w:rPr>
        <w:t>Data Security Incident</w:t>
      </w:r>
      <w:r w:rsidRPr="003806BC">
        <w:rPr>
          <w:i/>
          <w:iCs/>
          <w:sz w:val="28"/>
          <w:szCs w:val="28"/>
          <w:lang w:val="en-NZ"/>
        </w:rPr>
        <w:t xml:space="preserve"> </w:t>
      </w:r>
      <w:hyperlink r:id="rId15" w:history="1">
        <w:r w:rsidR="0084010C" w:rsidRPr="0084010C">
          <w:rPr>
            <w:rStyle w:val="Hyperlink"/>
            <w:i/>
            <w:iCs/>
            <w:sz w:val="28"/>
            <w:szCs w:val="28"/>
            <w:lang w:val="en-NZ"/>
          </w:rPr>
          <w:t>https://www.uber.com/newsroom/2016-data-incident/</w:t>
        </w:r>
      </w:hyperlink>
    </w:p>
    <w:p w14:paraId="258E8F93" w14:textId="77777777" w:rsidR="0034126C" w:rsidRDefault="0034126C" w:rsidP="00271E3D">
      <w:pPr>
        <w:spacing w:line="480" w:lineRule="auto"/>
        <w:ind w:left="720" w:hanging="720"/>
        <w:contextualSpacing/>
        <w:rPr>
          <w:sz w:val="28"/>
          <w:szCs w:val="28"/>
        </w:rPr>
      </w:pPr>
    </w:p>
    <w:p w14:paraId="141C76DE" w14:textId="77777777" w:rsidR="0090719E" w:rsidRDefault="0090719E" w:rsidP="0021158A">
      <w:pPr>
        <w:spacing w:line="480" w:lineRule="auto"/>
        <w:contextualSpacing/>
        <w:rPr>
          <w:b/>
          <w:bCs/>
          <w:sz w:val="28"/>
          <w:szCs w:val="28"/>
        </w:rPr>
      </w:pPr>
    </w:p>
    <w:p w14:paraId="0880FA06" w14:textId="6980FAA5" w:rsidR="00B36C21" w:rsidRDefault="0034126C" w:rsidP="00B36C21">
      <w:pPr>
        <w:spacing w:line="480" w:lineRule="auto"/>
        <w:ind w:left="720" w:hanging="720"/>
        <w:contextualSpacing/>
      </w:pPr>
      <w:r w:rsidRPr="0034126C">
        <w:rPr>
          <w:b/>
          <w:bCs/>
          <w:sz w:val="28"/>
          <w:szCs w:val="28"/>
        </w:rPr>
        <w:lastRenderedPageBreak/>
        <w:t>Wikipedia. (2025)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="00B36C21" w:rsidRPr="00B36C21">
        <w:rPr>
          <w:i/>
          <w:iCs/>
          <w:sz w:val="28"/>
          <w:szCs w:val="28"/>
          <w:lang w:val="en-NZ"/>
        </w:rPr>
        <w:t>Facebook–Cambridge Analytica data scandal</w:t>
      </w:r>
      <w:r w:rsidR="00B36C21">
        <w:rPr>
          <w:i/>
          <w:iCs/>
          <w:sz w:val="28"/>
          <w:szCs w:val="28"/>
          <w:lang w:val="en-NZ"/>
        </w:rPr>
        <w:t xml:space="preserve"> (retrieved 2025) </w:t>
      </w:r>
      <w:hyperlink r:id="rId16" w:history="1">
        <w:r w:rsidR="00D07DF5" w:rsidRPr="00D07DF5">
          <w:rPr>
            <w:rStyle w:val="Hyperlink"/>
            <w:i/>
            <w:iCs/>
            <w:sz w:val="28"/>
            <w:szCs w:val="28"/>
            <w:lang w:val="en-NZ"/>
          </w:rPr>
          <w:t>https://en.wikipedia.org/wiki/Facebook%E2%80%93Cambridge_Analytica_data_scandal#cite_note-77</w:t>
        </w:r>
      </w:hyperlink>
      <w:r w:rsidR="00F508A7">
        <w:br/>
      </w:r>
    </w:p>
    <w:p w14:paraId="6D170B41" w14:textId="77777777" w:rsidR="00F508A7" w:rsidRDefault="00F508A7" w:rsidP="00B36C21">
      <w:pPr>
        <w:spacing w:line="480" w:lineRule="auto"/>
        <w:ind w:left="720" w:hanging="720"/>
        <w:contextualSpacing/>
        <w:rPr>
          <w:lang w:val="en-NZ"/>
        </w:rPr>
      </w:pPr>
    </w:p>
    <w:p w14:paraId="0CDAD78D" w14:textId="67A79040" w:rsidR="0034126C" w:rsidRDefault="0034126C" w:rsidP="00271E3D">
      <w:pPr>
        <w:spacing w:line="480" w:lineRule="auto"/>
        <w:ind w:left="720" w:hanging="720"/>
        <w:contextualSpacing/>
        <w:rPr>
          <w:sz w:val="28"/>
          <w:szCs w:val="28"/>
        </w:rPr>
      </w:pPr>
    </w:p>
    <w:p w14:paraId="03EB9C2E" w14:textId="4AE7B258" w:rsidR="002C0158" w:rsidRDefault="00754519" w:rsidP="002C0158">
      <w:pPr>
        <w:spacing w:line="480" w:lineRule="auto"/>
        <w:ind w:left="720" w:hanging="720"/>
        <w:contextualSpacing/>
      </w:pPr>
      <w:r>
        <w:lastRenderedPageBreak/>
        <w:br/>
      </w:r>
    </w:p>
    <w:p w14:paraId="52348A97" w14:textId="00D33AAD" w:rsidR="00B05431" w:rsidRPr="00B05431" w:rsidRDefault="00B05431" w:rsidP="00271E3D">
      <w:pPr>
        <w:spacing w:line="480" w:lineRule="auto"/>
        <w:ind w:left="720" w:hanging="720"/>
        <w:contextualSpacing/>
        <w:rPr>
          <w:b/>
          <w:bCs/>
          <w:i/>
          <w:iCs/>
          <w:sz w:val="28"/>
          <w:szCs w:val="28"/>
        </w:rPr>
      </w:pPr>
    </w:p>
    <w:sectPr w:rsidR="00B05431" w:rsidRPr="00B05431" w:rsidSect="0001543B">
      <w:headerReference w:type="default" r:id="rId17"/>
      <w:footerReference w:type="default" r:id="rId18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BEEA5" w14:textId="77777777" w:rsidR="00563B92" w:rsidRDefault="00563B92" w:rsidP="000751B0">
      <w:pPr>
        <w:spacing w:after="0" w:line="240" w:lineRule="auto"/>
      </w:pPr>
      <w:r>
        <w:separator/>
      </w:r>
    </w:p>
  </w:endnote>
  <w:endnote w:type="continuationSeparator" w:id="0">
    <w:p w14:paraId="5B250902" w14:textId="77777777" w:rsidR="00563B92" w:rsidRDefault="00563B92" w:rsidP="000751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37439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EC3A8D" w14:textId="708DB21E" w:rsidR="007E40D3" w:rsidRDefault="007E40D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F536E7" w14:textId="77777777" w:rsidR="000751B0" w:rsidRDefault="000751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27CC5" w14:textId="77777777" w:rsidR="00563B92" w:rsidRDefault="00563B92" w:rsidP="000751B0">
      <w:pPr>
        <w:spacing w:after="0" w:line="240" w:lineRule="auto"/>
      </w:pPr>
      <w:r>
        <w:separator/>
      </w:r>
    </w:p>
  </w:footnote>
  <w:footnote w:type="continuationSeparator" w:id="0">
    <w:p w14:paraId="11337741" w14:textId="77777777" w:rsidR="00563B92" w:rsidRDefault="00563B92" w:rsidP="000751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19325" w14:textId="13425A63" w:rsidR="00594D24" w:rsidRDefault="00594D24">
    <w:pPr>
      <w:pStyle w:val="Header"/>
    </w:pPr>
    <w:r>
      <w:t>Thomas Bernard</w:t>
    </w:r>
    <w:r w:rsidR="00421702">
      <w:t xml:space="preserve">                                                                                                      </w:t>
    </w:r>
    <w:r w:rsidR="00421702" w:rsidRPr="00AB3EE1">
      <w:t>BIT503</w:t>
    </w:r>
    <w:r w:rsidR="00421702">
      <w:t xml:space="preserve">                  </w:t>
    </w:r>
    <w:r w:rsidR="00434C9E">
      <w:br/>
      <w:t xml:space="preserve">Student ID: </w:t>
    </w:r>
    <w:r w:rsidR="00434C9E" w:rsidRPr="00AB3EE1">
      <w:t>5142644</w:t>
    </w:r>
    <w:r w:rsidR="00AB3EE1">
      <w:t xml:space="preserve">                                                                                              </w:t>
    </w:r>
    <w:r w:rsidR="00AB3EE1" w:rsidRPr="00AB3EE1">
      <w:t>Assessment 1</w:t>
    </w:r>
    <w:r w:rsidRPr="00AB3EE1">
      <w:ptab w:relativeTo="margin" w:alignment="left" w:leader="none"/>
    </w:r>
    <w:r w:rsidR="00421702">
      <w:br/>
      <w:t xml:space="preserve">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960CD1"/>
    <w:multiLevelType w:val="multilevel"/>
    <w:tmpl w:val="A6EA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4368F"/>
    <w:multiLevelType w:val="multilevel"/>
    <w:tmpl w:val="7AA6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85AEB"/>
    <w:multiLevelType w:val="multilevel"/>
    <w:tmpl w:val="4C362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F61090"/>
    <w:multiLevelType w:val="multilevel"/>
    <w:tmpl w:val="4796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446AF9"/>
    <w:multiLevelType w:val="multilevel"/>
    <w:tmpl w:val="27984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0A7916"/>
    <w:multiLevelType w:val="multilevel"/>
    <w:tmpl w:val="193A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5300A"/>
    <w:multiLevelType w:val="multilevel"/>
    <w:tmpl w:val="67E2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C050BB"/>
    <w:multiLevelType w:val="multilevel"/>
    <w:tmpl w:val="B9BA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563D67"/>
    <w:multiLevelType w:val="multilevel"/>
    <w:tmpl w:val="A4C6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854CD6"/>
    <w:multiLevelType w:val="multilevel"/>
    <w:tmpl w:val="FD92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661790"/>
    <w:multiLevelType w:val="multilevel"/>
    <w:tmpl w:val="39D0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470C57"/>
    <w:multiLevelType w:val="multilevel"/>
    <w:tmpl w:val="4928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6F49F8"/>
    <w:multiLevelType w:val="multilevel"/>
    <w:tmpl w:val="C556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7D3F42"/>
    <w:multiLevelType w:val="multilevel"/>
    <w:tmpl w:val="0236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05929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62AD4E79"/>
    <w:multiLevelType w:val="multilevel"/>
    <w:tmpl w:val="8238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BB7600"/>
    <w:multiLevelType w:val="multilevel"/>
    <w:tmpl w:val="840E7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917374"/>
    <w:multiLevelType w:val="multilevel"/>
    <w:tmpl w:val="E17CF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614ABC"/>
    <w:multiLevelType w:val="multilevel"/>
    <w:tmpl w:val="8C3C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A67E95"/>
    <w:multiLevelType w:val="multilevel"/>
    <w:tmpl w:val="D108B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AD69BF"/>
    <w:multiLevelType w:val="multilevel"/>
    <w:tmpl w:val="40347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C63436"/>
    <w:multiLevelType w:val="multilevel"/>
    <w:tmpl w:val="9562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400054">
    <w:abstractNumId w:val="8"/>
  </w:num>
  <w:num w:numId="2" w16cid:durableId="559023686">
    <w:abstractNumId w:val="6"/>
  </w:num>
  <w:num w:numId="3" w16cid:durableId="421416004">
    <w:abstractNumId w:val="5"/>
  </w:num>
  <w:num w:numId="4" w16cid:durableId="1291666707">
    <w:abstractNumId w:val="4"/>
  </w:num>
  <w:num w:numId="5" w16cid:durableId="1137605239">
    <w:abstractNumId w:val="7"/>
  </w:num>
  <w:num w:numId="6" w16cid:durableId="1085296534">
    <w:abstractNumId w:val="3"/>
  </w:num>
  <w:num w:numId="7" w16cid:durableId="709571489">
    <w:abstractNumId w:val="2"/>
  </w:num>
  <w:num w:numId="8" w16cid:durableId="635722538">
    <w:abstractNumId w:val="1"/>
  </w:num>
  <w:num w:numId="9" w16cid:durableId="1116484202">
    <w:abstractNumId w:val="0"/>
  </w:num>
  <w:num w:numId="10" w16cid:durableId="217011132">
    <w:abstractNumId w:val="30"/>
  </w:num>
  <w:num w:numId="11" w16cid:durableId="1827239314">
    <w:abstractNumId w:val="19"/>
  </w:num>
  <w:num w:numId="12" w16cid:durableId="831726559">
    <w:abstractNumId w:val="14"/>
  </w:num>
  <w:num w:numId="13" w16cid:durableId="2071536985">
    <w:abstractNumId w:val="18"/>
  </w:num>
  <w:num w:numId="14" w16cid:durableId="1378509528">
    <w:abstractNumId w:val="9"/>
  </w:num>
  <w:num w:numId="15" w16cid:durableId="1383094005">
    <w:abstractNumId w:val="15"/>
  </w:num>
  <w:num w:numId="16" w16cid:durableId="644823433">
    <w:abstractNumId w:val="20"/>
  </w:num>
  <w:num w:numId="17" w16cid:durableId="1898273216">
    <w:abstractNumId w:val="29"/>
  </w:num>
  <w:num w:numId="18" w16cid:durableId="1851870592">
    <w:abstractNumId w:val="26"/>
  </w:num>
  <w:num w:numId="19" w16cid:durableId="211310228">
    <w:abstractNumId w:val="28"/>
  </w:num>
  <w:num w:numId="20" w16cid:durableId="490799140">
    <w:abstractNumId w:val="17"/>
  </w:num>
  <w:num w:numId="21" w16cid:durableId="1733380682">
    <w:abstractNumId w:val="13"/>
  </w:num>
  <w:num w:numId="22" w16cid:durableId="7831291">
    <w:abstractNumId w:val="16"/>
  </w:num>
  <w:num w:numId="23" w16cid:durableId="674772805">
    <w:abstractNumId w:val="21"/>
  </w:num>
  <w:num w:numId="24" w16cid:durableId="673265296">
    <w:abstractNumId w:val="12"/>
  </w:num>
  <w:num w:numId="25" w16cid:durableId="772046248">
    <w:abstractNumId w:val="24"/>
  </w:num>
  <w:num w:numId="26" w16cid:durableId="1987854980">
    <w:abstractNumId w:val="25"/>
  </w:num>
  <w:num w:numId="27" w16cid:durableId="1332829065">
    <w:abstractNumId w:val="11"/>
  </w:num>
  <w:num w:numId="28" w16cid:durableId="1086415561">
    <w:abstractNumId w:val="22"/>
  </w:num>
  <w:num w:numId="29" w16cid:durableId="1242523901">
    <w:abstractNumId w:val="10"/>
  </w:num>
  <w:num w:numId="30" w16cid:durableId="750156259">
    <w:abstractNumId w:val="27"/>
  </w:num>
  <w:num w:numId="31" w16cid:durableId="73350227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106"/>
    <w:rsid w:val="00010240"/>
    <w:rsid w:val="0001543B"/>
    <w:rsid w:val="00017AA1"/>
    <w:rsid w:val="00017F41"/>
    <w:rsid w:val="00025364"/>
    <w:rsid w:val="00030BE4"/>
    <w:rsid w:val="00030DE5"/>
    <w:rsid w:val="00031EB5"/>
    <w:rsid w:val="00034616"/>
    <w:rsid w:val="00037F1D"/>
    <w:rsid w:val="0004161E"/>
    <w:rsid w:val="00042214"/>
    <w:rsid w:val="000476F0"/>
    <w:rsid w:val="00051F8C"/>
    <w:rsid w:val="00053708"/>
    <w:rsid w:val="000542AE"/>
    <w:rsid w:val="00055255"/>
    <w:rsid w:val="00056E71"/>
    <w:rsid w:val="000575D0"/>
    <w:rsid w:val="0006063C"/>
    <w:rsid w:val="000612F8"/>
    <w:rsid w:val="0006395C"/>
    <w:rsid w:val="00073719"/>
    <w:rsid w:val="000751B0"/>
    <w:rsid w:val="00075D54"/>
    <w:rsid w:val="00081ACA"/>
    <w:rsid w:val="000841F6"/>
    <w:rsid w:val="00085432"/>
    <w:rsid w:val="00085565"/>
    <w:rsid w:val="00092BF3"/>
    <w:rsid w:val="00094845"/>
    <w:rsid w:val="00096776"/>
    <w:rsid w:val="000A0466"/>
    <w:rsid w:val="000A19C4"/>
    <w:rsid w:val="000A23AD"/>
    <w:rsid w:val="000B2BD7"/>
    <w:rsid w:val="000C0849"/>
    <w:rsid w:val="000C611A"/>
    <w:rsid w:val="000D12FA"/>
    <w:rsid w:val="000D371A"/>
    <w:rsid w:val="000D525C"/>
    <w:rsid w:val="000D70D1"/>
    <w:rsid w:val="000E43A6"/>
    <w:rsid w:val="000E7EC0"/>
    <w:rsid w:val="000F24CB"/>
    <w:rsid w:val="000F410A"/>
    <w:rsid w:val="000F74B8"/>
    <w:rsid w:val="00100233"/>
    <w:rsid w:val="0010046F"/>
    <w:rsid w:val="001008A8"/>
    <w:rsid w:val="00100A90"/>
    <w:rsid w:val="001011B4"/>
    <w:rsid w:val="00101EA1"/>
    <w:rsid w:val="00103DDF"/>
    <w:rsid w:val="00104048"/>
    <w:rsid w:val="001040B3"/>
    <w:rsid w:val="00104FD5"/>
    <w:rsid w:val="00105AC6"/>
    <w:rsid w:val="00105B05"/>
    <w:rsid w:val="00120CC9"/>
    <w:rsid w:val="00120F95"/>
    <w:rsid w:val="00120FFD"/>
    <w:rsid w:val="00125456"/>
    <w:rsid w:val="0013049C"/>
    <w:rsid w:val="00135F51"/>
    <w:rsid w:val="001434B6"/>
    <w:rsid w:val="00144E53"/>
    <w:rsid w:val="00150354"/>
    <w:rsid w:val="0015074B"/>
    <w:rsid w:val="0015195D"/>
    <w:rsid w:val="00152A3F"/>
    <w:rsid w:val="00152E7A"/>
    <w:rsid w:val="0015582E"/>
    <w:rsid w:val="00155B3B"/>
    <w:rsid w:val="00157C41"/>
    <w:rsid w:val="001607FA"/>
    <w:rsid w:val="0016258A"/>
    <w:rsid w:val="00163A40"/>
    <w:rsid w:val="00165CC5"/>
    <w:rsid w:val="001675AF"/>
    <w:rsid w:val="001713EF"/>
    <w:rsid w:val="00177DCD"/>
    <w:rsid w:val="0018388C"/>
    <w:rsid w:val="00184CD3"/>
    <w:rsid w:val="001851E5"/>
    <w:rsid w:val="0018693B"/>
    <w:rsid w:val="00186CCA"/>
    <w:rsid w:val="00194430"/>
    <w:rsid w:val="0019450F"/>
    <w:rsid w:val="0019757E"/>
    <w:rsid w:val="001A4D01"/>
    <w:rsid w:val="001A59D2"/>
    <w:rsid w:val="001A72CB"/>
    <w:rsid w:val="001A7CD3"/>
    <w:rsid w:val="001B190C"/>
    <w:rsid w:val="001B2FA2"/>
    <w:rsid w:val="001B3CB9"/>
    <w:rsid w:val="001B41D7"/>
    <w:rsid w:val="001B798F"/>
    <w:rsid w:val="001C33D3"/>
    <w:rsid w:val="001C343D"/>
    <w:rsid w:val="001C3E40"/>
    <w:rsid w:val="001C7782"/>
    <w:rsid w:val="001D0796"/>
    <w:rsid w:val="001D734B"/>
    <w:rsid w:val="001E1850"/>
    <w:rsid w:val="001E5278"/>
    <w:rsid w:val="001E667E"/>
    <w:rsid w:val="001E6763"/>
    <w:rsid w:val="001F4187"/>
    <w:rsid w:val="001F496F"/>
    <w:rsid w:val="002040E3"/>
    <w:rsid w:val="00204A73"/>
    <w:rsid w:val="00205ABD"/>
    <w:rsid w:val="00206818"/>
    <w:rsid w:val="0021158A"/>
    <w:rsid w:val="00212D44"/>
    <w:rsid w:val="00212FAD"/>
    <w:rsid w:val="00215997"/>
    <w:rsid w:val="00220009"/>
    <w:rsid w:val="0022295E"/>
    <w:rsid w:val="002229C3"/>
    <w:rsid w:val="00223132"/>
    <w:rsid w:val="00223EAE"/>
    <w:rsid w:val="00225D6A"/>
    <w:rsid w:val="002335A5"/>
    <w:rsid w:val="00244FC4"/>
    <w:rsid w:val="00245A45"/>
    <w:rsid w:val="00245EBC"/>
    <w:rsid w:val="00250C7A"/>
    <w:rsid w:val="00255E92"/>
    <w:rsid w:val="00257B86"/>
    <w:rsid w:val="00257EEA"/>
    <w:rsid w:val="00261CC0"/>
    <w:rsid w:val="00263C00"/>
    <w:rsid w:val="00271E3D"/>
    <w:rsid w:val="002737AA"/>
    <w:rsid w:val="00274028"/>
    <w:rsid w:val="0027478B"/>
    <w:rsid w:val="00275A2A"/>
    <w:rsid w:val="00277087"/>
    <w:rsid w:val="002809F5"/>
    <w:rsid w:val="00281E6F"/>
    <w:rsid w:val="002827CA"/>
    <w:rsid w:val="0028300D"/>
    <w:rsid w:val="00285458"/>
    <w:rsid w:val="00285861"/>
    <w:rsid w:val="00287EC8"/>
    <w:rsid w:val="002910E7"/>
    <w:rsid w:val="00291638"/>
    <w:rsid w:val="00295709"/>
    <w:rsid w:val="00295931"/>
    <w:rsid w:val="0029639D"/>
    <w:rsid w:val="002971A5"/>
    <w:rsid w:val="002A052A"/>
    <w:rsid w:val="002A312D"/>
    <w:rsid w:val="002A3B43"/>
    <w:rsid w:val="002A4960"/>
    <w:rsid w:val="002A5368"/>
    <w:rsid w:val="002B6B04"/>
    <w:rsid w:val="002B6CC1"/>
    <w:rsid w:val="002B7808"/>
    <w:rsid w:val="002C0158"/>
    <w:rsid w:val="002C07C9"/>
    <w:rsid w:val="002C3AAD"/>
    <w:rsid w:val="002D3997"/>
    <w:rsid w:val="002D631C"/>
    <w:rsid w:val="002E0E31"/>
    <w:rsid w:val="002E1905"/>
    <w:rsid w:val="002E6087"/>
    <w:rsid w:val="002E734E"/>
    <w:rsid w:val="002E7D9F"/>
    <w:rsid w:val="00304992"/>
    <w:rsid w:val="00304F8F"/>
    <w:rsid w:val="0030543C"/>
    <w:rsid w:val="00307C13"/>
    <w:rsid w:val="00307F5B"/>
    <w:rsid w:val="0031012A"/>
    <w:rsid w:val="0031067F"/>
    <w:rsid w:val="00312DB1"/>
    <w:rsid w:val="00314524"/>
    <w:rsid w:val="003219AB"/>
    <w:rsid w:val="00321E30"/>
    <w:rsid w:val="0032528C"/>
    <w:rsid w:val="00326EBC"/>
    <w:rsid w:val="00326F90"/>
    <w:rsid w:val="003351F5"/>
    <w:rsid w:val="003363BA"/>
    <w:rsid w:val="0034126C"/>
    <w:rsid w:val="00343425"/>
    <w:rsid w:val="0034414B"/>
    <w:rsid w:val="00346B42"/>
    <w:rsid w:val="0035144A"/>
    <w:rsid w:val="00353170"/>
    <w:rsid w:val="00355F2A"/>
    <w:rsid w:val="0036603E"/>
    <w:rsid w:val="00366A5C"/>
    <w:rsid w:val="00370655"/>
    <w:rsid w:val="0037741F"/>
    <w:rsid w:val="003806BC"/>
    <w:rsid w:val="00380DA7"/>
    <w:rsid w:val="00382212"/>
    <w:rsid w:val="003854C5"/>
    <w:rsid w:val="003866EA"/>
    <w:rsid w:val="0039090E"/>
    <w:rsid w:val="00390A79"/>
    <w:rsid w:val="003933F1"/>
    <w:rsid w:val="003941F4"/>
    <w:rsid w:val="003946B8"/>
    <w:rsid w:val="00394826"/>
    <w:rsid w:val="00396195"/>
    <w:rsid w:val="00396BE0"/>
    <w:rsid w:val="003A57D2"/>
    <w:rsid w:val="003B1E94"/>
    <w:rsid w:val="003B2250"/>
    <w:rsid w:val="003B3CAC"/>
    <w:rsid w:val="003C7F25"/>
    <w:rsid w:val="003D28F3"/>
    <w:rsid w:val="003D50CC"/>
    <w:rsid w:val="003D5571"/>
    <w:rsid w:val="003F3536"/>
    <w:rsid w:val="003F49FE"/>
    <w:rsid w:val="0040372E"/>
    <w:rsid w:val="00411A06"/>
    <w:rsid w:val="00412D4E"/>
    <w:rsid w:val="004139A1"/>
    <w:rsid w:val="004176FB"/>
    <w:rsid w:val="00417F33"/>
    <w:rsid w:val="004211FB"/>
    <w:rsid w:val="00421702"/>
    <w:rsid w:val="0042258D"/>
    <w:rsid w:val="0042297F"/>
    <w:rsid w:val="004249DA"/>
    <w:rsid w:val="00425C5B"/>
    <w:rsid w:val="0042624D"/>
    <w:rsid w:val="004279D5"/>
    <w:rsid w:val="0043027D"/>
    <w:rsid w:val="00432CC5"/>
    <w:rsid w:val="00434C9E"/>
    <w:rsid w:val="00444F56"/>
    <w:rsid w:val="00454556"/>
    <w:rsid w:val="00457290"/>
    <w:rsid w:val="00463F36"/>
    <w:rsid w:val="0046437B"/>
    <w:rsid w:val="004646EF"/>
    <w:rsid w:val="004702E7"/>
    <w:rsid w:val="004755C6"/>
    <w:rsid w:val="0047701B"/>
    <w:rsid w:val="00485C2E"/>
    <w:rsid w:val="00494A40"/>
    <w:rsid w:val="0049711F"/>
    <w:rsid w:val="004A2146"/>
    <w:rsid w:val="004A30E0"/>
    <w:rsid w:val="004A44CA"/>
    <w:rsid w:val="004A473E"/>
    <w:rsid w:val="004A6EB4"/>
    <w:rsid w:val="004B7328"/>
    <w:rsid w:val="004B778F"/>
    <w:rsid w:val="004C08F4"/>
    <w:rsid w:val="004C19C2"/>
    <w:rsid w:val="004C4CED"/>
    <w:rsid w:val="004C6BFB"/>
    <w:rsid w:val="004D1E9D"/>
    <w:rsid w:val="004D6159"/>
    <w:rsid w:val="004D6E48"/>
    <w:rsid w:val="004E6F8A"/>
    <w:rsid w:val="004F0432"/>
    <w:rsid w:val="004F708E"/>
    <w:rsid w:val="004F768D"/>
    <w:rsid w:val="00510768"/>
    <w:rsid w:val="00513B4C"/>
    <w:rsid w:val="00515E76"/>
    <w:rsid w:val="00515EDB"/>
    <w:rsid w:val="005239B2"/>
    <w:rsid w:val="005241D6"/>
    <w:rsid w:val="00524B6E"/>
    <w:rsid w:val="00524CF6"/>
    <w:rsid w:val="0052609C"/>
    <w:rsid w:val="0053485F"/>
    <w:rsid w:val="00536C5C"/>
    <w:rsid w:val="005373D1"/>
    <w:rsid w:val="00547A5B"/>
    <w:rsid w:val="00550BDC"/>
    <w:rsid w:val="00553472"/>
    <w:rsid w:val="00554074"/>
    <w:rsid w:val="00554B31"/>
    <w:rsid w:val="005561DE"/>
    <w:rsid w:val="00556E81"/>
    <w:rsid w:val="00563B92"/>
    <w:rsid w:val="005654A5"/>
    <w:rsid w:val="005665AB"/>
    <w:rsid w:val="00574274"/>
    <w:rsid w:val="00574580"/>
    <w:rsid w:val="00583FDF"/>
    <w:rsid w:val="00590A34"/>
    <w:rsid w:val="00591508"/>
    <w:rsid w:val="00594D24"/>
    <w:rsid w:val="00597F56"/>
    <w:rsid w:val="005A1989"/>
    <w:rsid w:val="005A4539"/>
    <w:rsid w:val="005A659E"/>
    <w:rsid w:val="005A6B8B"/>
    <w:rsid w:val="005C1F8A"/>
    <w:rsid w:val="005C334E"/>
    <w:rsid w:val="005C3649"/>
    <w:rsid w:val="005C58B2"/>
    <w:rsid w:val="005C6861"/>
    <w:rsid w:val="005C71CA"/>
    <w:rsid w:val="005D5E83"/>
    <w:rsid w:val="005D5F3D"/>
    <w:rsid w:val="005E1EC7"/>
    <w:rsid w:val="005E2EAC"/>
    <w:rsid w:val="005E53E7"/>
    <w:rsid w:val="005E61EF"/>
    <w:rsid w:val="005E7ED3"/>
    <w:rsid w:val="005F01C9"/>
    <w:rsid w:val="005F7596"/>
    <w:rsid w:val="00601014"/>
    <w:rsid w:val="00602EDC"/>
    <w:rsid w:val="00605A0A"/>
    <w:rsid w:val="006075F5"/>
    <w:rsid w:val="0061176E"/>
    <w:rsid w:val="00614612"/>
    <w:rsid w:val="0061696E"/>
    <w:rsid w:val="006201EB"/>
    <w:rsid w:val="00623170"/>
    <w:rsid w:val="00624425"/>
    <w:rsid w:val="00625C6C"/>
    <w:rsid w:val="006277F7"/>
    <w:rsid w:val="0063022A"/>
    <w:rsid w:val="00630248"/>
    <w:rsid w:val="0063086B"/>
    <w:rsid w:val="00635391"/>
    <w:rsid w:val="00636791"/>
    <w:rsid w:val="0064605A"/>
    <w:rsid w:val="0064650A"/>
    <w:rsid w:val="00646688"/>
    <w:rsid w:val="0065198B"/>
    <w:rsid w:val="00653088"/>
    <w:rsid w:val="006557E5"/>
    <w:rsid w:val="00656BD7"/>
    <w:rsid w:val="006626C9"/>
    <w:rsid w:val="00662769"/>
    <w:rsid w:val="0066459A"/>
    <w:rsid w:val="00667C9D"/>
    <w:rsid w:val="00670937"/>
    <w:rsid w:val="00671459"/>
    <w:rsid w:val="006729B0"/>
    <w:rsid w:val="00673B99"/>
    <w:rsid w:val="00676926"/>
    <w:rsid w:val="00681C6B"/>
    <w:rsid w:val="00687C53"/>
    <w:rsid w:val="00687F33"/>
    <w:rsid w:val="00691977"/>
    <w:rsid w:val="00694176"/>
    <w:rsid w:val="00696029"/>
    <w:rsid w:val="00696FE6"/>
    <w:rsid w:val="00697B11"/>
    <w:rsid w:val="006A0764"/>
    <w:rsid w:val="006A0A1A"/>
    <w:rsid w:val="006A168B"/>
    <w:rsid w:val="006A2805"/>
    <w:rsid w:val="006A4DAB"/>
    <w:rsid w:val="006A5F02"/>
    <w:rsid w:val="006A63BD"/>
    <w:rsid w:val="006C0923"/>
    <w:rsid w:val="006C2B11"/>
    <w:rsid w:val="006D10D0"/>
    <w:rsid w:val="006D1687"/>
    <w:rsid w:val="006D35FD"/>
    <w:rsid w:val="006D56C7"/>
    <w:rsid w:val="006E088A"/>
    <w:rsid w:val="006E08B6"/>
    <w:rsid w:val="006E6305"/>
    <w:rsid w:val="006F0314"/>
    <w:rsid w:val="006F1E86"/>
    <w:rsid w:val="006F4134"/>
    <w:rsid w:val="006F54CE"/>
    <w:rsid w:val="006F6DD4"/>
    <w:rsid w:val="006F7F28"/>
    <w:rsid w:val="0070377A"/>
    <w:rsid w:val="007056A2"/>
    <w:rsid w:val="00712D7E"/>
    <w:rsid w:val="00717E82"/>
    <w:rsid w:val="007269C4"/>
    <w:rsid w:val="00730AFE"/>
    <w:rsid w:val="007314B6"/>
    <w:rsid w:val="00740F1D"/>
    <w:rsid w:val="00743BFB"/>
    <w:rsid w:val="0075252E"/>
    <w:rsid w:val="00752D85"/>
    <w:rsid w:val="00754519"/>
    <w:rsid w:val="00765A3B"/>
    <w:rsid w:val="00766E9A"/>
    <w:rsid w:val="0077124F"/>
    <w:rsid w:val="00772E6C"/>
    <w:rsid w:val="007738F0"/>
    <w:rsid w:val="00782DEF"/>
    <w:rsid w:val="00787B42"/>
    <w:rsid w:val="00787F0F"/>
    <w:rsid w:val="00793C58"/>
    <w:rsid w:val="007A2E2D"/>
    <w:rsid w:val="007B59C8"/>
    <w:rsid w:val="007C0D60"/>
    <w:rsid w:val="007C175E"/>
    <w:rsid w:val="007C37F3"/>
    <w:rsid w:val="007D020C"/>
    <w:rsid w:val="007D0545"/>
    <w:rsid w:val="007D1419"/>
    <w:rsid w:val="007D79C5"/>
    <w:rsid w:val="007E40D3"/>
    <w:rsid w:val="007E5DC1"/>
    <w:rsid w:val="007F4CDD"/>
    <w:rsid w:val="007F4D85"/>
    <w:rsid w:val="00803685"/>
    <w:rsid w:val="00805516"/>
    <w:rsid w:val="0080656A"/>
    <w:rsid w:val="008106DD"/>
    <w:rsid w:val="00813557"/>
    <w:rsid w:val="00814B66"/>
    <w:rsid w:val="00821E7A"/>
    <w:rsid w:val="0082666F"/>
    <w:rsid w:val="00830C24"/>
    <w:rsid w:val="0084010C"/>
    <w:rsid w:val="00840F6E"/>
    <w:rsid w:val="00844DE1"/>
    <w:rsid w:val="00845E0C"/>
    <w:rsid w:val="00846862"/>
    <w:rsid w:val="0085066D"/>
    <w:rsid w:val="00851061"/>
    <w:rsid w:val="00851FA5"/>
    <w:rsid w:val="00856094"/>
    <w:rsid w:val="00861541"/>
    <w:rsid w:val="00867D0A"/>
    <w:rsid w:val="00872240"/>
    <w:rsid w:val="00873084"/>
    <w:rsid w:val="00877B09"/>
    <w:rsid w:val="00880463"/>
    <w:rsid w:val="00882F2A"/>
    <w:rsid w:val="008903EF"/>
    <w:rsid w:val="00894939"/>
    <w:rsid w:val="008973BA"/>
    <w:rsid w:val="008A6313"/>
    <w:rsid w:val="008B1E2E"/>
    <w:rsid w:val="008B2C5F"/>
    <w:rsid w:val="008B6063"/>
    <w:rsid w:val="008B6CC3"/>
    <w:rsid w:val="008C0A37"/>
    <w:rsid w:val="008C1A29"/>
    <w:rsid w:val="008C6010"/>
    <w:rsid w:val="008C7698"/>
    <w:rsid w:val="008C7CCB"/>
    <w:rsid w:val="008D3C0A"/>
    <w:rsid w:val="008E40BD"/>
    <w:rsid w:val="008E4417"/>
    <w:rsid w:val="0090719E"/>
    <w:rsid w:val="0090758A"/>
    <w:rsid w:val="0091154E"/>
    <w:rsid w:val="00911D25"/>
    <w:rsid w:val="00913B72"/>
    <w:rsid w:val="00915E89"/>
    <w:rsid w:val="0091763E"/>
    <w:rsid w:val="0092047F"/>
    <w:rsid w:val="00921905"/>
    <w:rsid w:val="00927BD0"/>
    <w:rsid w:val="009309DE"/>
    <w:rsid w:val="00932755"/>
    <w:rsid w:val="009360F5"/>
    <w:rsid w:val="0094010A"/>
    <w:rsid w:val="00940DD9"/>
    <w:rsid w:val="00942352"/>
    <w:rsid w:val="009426E4"/>
    <w:rsid w:val="00951439"/>
    <w:rsid w:val="00954AC9"/>
    <w:rsid w:val="009554AE"/>
    <w:rsid w:val="00955AB5"/>
    <w:rsid w:val="00956777"/>
    <w:rsid w:val="00966CC3"/>
    <w:rsid w:val="00967104"/>
    <w:rsid w:val="009715E4"/>
    <w:rsid w:val="00977596"/>
    <w:rsid w:val="00980370"/>
    <w:rsid w:val="00982769"/>
    <w:rsid w:val="009829A0"/>
    <w:rsid w:val="00995261"/>
    <w:rsid w:val="009A0A6C"/>
    <w:rsid w:val="009A0D1F"/>
    <w:rsid w:val="009A76AC"/>
    <w:rsid w:val="009A7F78"/>
    <w:rsid w:val="009B58B8"/>
    <w:rsid w:val="009B5DC1"/>
    <w:rsid w:val="009B7BE7"/>
    <w:rsid w:val="009C0C0F"/>
    <w:rsid w:val="009C1E03"/>
    <w:rsid w:val="009C574F"/>
    <w:rsid w:val="009D2410"/>
    <w:rsid w:val="009D61C0"/>
    <w:rsid w:val="009E029A"/>
    <w:rsid w:val="009E653E"/>
    <w:rsid w:val="00A03236"/>
    <w:rsid w:val="00A03BFA"/>
    <w:rsid w:val="00A04801"/>
    <w:rsid w:val="00A05400"/>
    <w:rsid w:val="00A12B77"/>
    <w:rsid w:val="00A13777"/>
    <w:rsid w:val="00A20D89"/>
    <w:rsid w:val="00A2297A"/>
    <w:rsid w:val="00A27DEA"/>
    <w:rsid w:val="00A3028F"/>
    <w:rsid w:val="00A30E58"/>
    <w:rsid w:val="00A379B2"/>
    <w:rsid w:val="00A40CFC"/>
    <w:rsid w:val="00A41D81"/>
    <w:rsid w:val="00A42489"/>
    <w:rsid w:val="00A47433"/>
    <w:rsid w:val="00A51B00"/>
    <w:rsid w:val="00A5229B"/>
    <w:rsid w:val="00A57E69"/>
    <w:rsid w:val="00A62FC2"/>
    <w:rsid w:val="00A645D1"/>
    <w:rsid w:val="00A64BE3"/>
    <w:rsid w:val="00A653F0"/>
    <w:rsid w:val="00A677FE"/>
    <w:rsid w:val="00A87025"/>
    <w:rsid w:val="00A92225"/>
    <w:rsid w:val="00A92B67"/>
    <w:rsid w:val="00A965B9"/>
    <w:rsid w:val="00AA0CA9"/>
    <w:rsid w:val="00AA1D8D"/>
    <w:rsid w:val="00AA20DC"/>
    <w:rsid w:val="00AB07E6"/>
    <w:rsid w:val="00AB3EE1"/>
    <w:rsid w:val="00AB5AF2"/>
    <w:rsid w:val="00AB5CE8"/>
    <w:rsid w:val="00AC166E"/>
    <w:rsid w:val="00AC6ED3"/>
    <w:rsid w:val="00AD1CD2"/>
    <w:rsid w:val="00AD217A"/>
    <w:rsid w:val="00AD3009"/>
    <w:rsid w:val="00AD4AF7"/>
    <w:rsid w:val="00AD75BE"/>
    <w:rsid w:val="00AE05C8"/>
    <w:rsid w:val="00AE1578"/>
    <w:rsid w:val="00AE77AD"/>
    <w:rsid w:val="00B0428F"/>
    <w:rsid w:val="00B05431"/>
    <w:rsid w:val="00B06F1A"/>
    <w:rsid w:val="00B110BE"/>
    <w:rsid w:val="00B1218E"/>
    <w:rsid w:val="00B133C1"/>
    <w:rsid w:val="00B15CB7"/>
    <w:rsid w:val="00B22836"/>
    <w:rsid w:val="00B32316"/>
    <w:rsid w:val="00B32B64"/>
    <w:rsid w:val="00B36C21"/>
    <w:rsid w:val="00B403C8"/>
    <w:rsid w:val="00B413DE"/>
    <w:rsid w:val="00B47730"/>
    <w:rsid w:val="00B50065"/>
    <w:rsid w:val="00B5293F"/>
    <w:rsid w:val="00B53668"/>
    <w:rsid w:val="00B54B91"/>
    <w:rsid w:val="00B64974"/>
    <w:rsid w:val="00B64B85"/>
    <w:rsid w:val="00B669B0"/>
    <w:rsid w:val="00B671F4"/>
    <w:rsid w:val="00B739AA"/>
    <w:rsid w:val="00B75661"/>
    <w:rsid w:val="00B762B5"/>
    <w:rsid w:val="00B819DE"/>
    <w:rsid w:val="00B84632"/>
    <w:rsid w:val="00B858BC"/>
    <w:rsid w:val="00B86F40"/>
    <w:rsid w:val="00B92F61"/>
    <w:rsid w:val="00B9540D"/>
    <w:rsid w:val="00B95805"/>
    <w:rsid w:val="00B97294"/>
    <w:rsid w:val="00BA0EF4"/>
    <w:rsid w:val="00BA185B"/>
    <w:rsid w:val="00BA3292"/>
    <w:rsid w:val="00BA3B6A"/>
    <w:rsid w:val="00BB0CDA"/>
    <w:rsid w:val="00BB2CC2"/>
    <w:rsid w:val="00BB49AE"/>
    <w:rsid w:val="00BB6F82"/>
    <w:rsid w:val="00BC1493"/>
    <w:rsid w:val="00BC3A11"/>
    <w:rsid w:val="00BC47BC"/>
    <w:rsid w:val="00BC6ED9"/>
    <w:rsid w:val="00BC77FB"/>
    <w:rsid w:val="00BD5EF1"/>
    <w:rsid w:val="00BD6F1E"/>
    <w:rsid w:val="00BD7372"/>
    <w:rsid w:val="00BE3E47"/>
    <w:rsid w:val="00BE3FF3"/>
    <w:rsid w:val="00BE5AFB"/>
    <w:rsid w:val="00BE612F"/>
    <w:rsid w:val="00BE7B96"/>
    <w:rsid w:val="00BF0B92"/>
    <w:rsid w:val="00BF13F5"/>
    <w:rsid w:val="00BF1E39"/>
    <w:rsid w:val="00BF2B70"/>
    <w:rsid w:val="00BF32B5"/>
    <w:rsid w:val="00BF7208"/>
    <w:rsid w:val="00BF771E"/>
    <w:rsid w:val="00C01B71"/>
    <w:rsid w:val="00C06EEF"/>
    <w:rsid w:val="00C1024A"/>
    <w:rsid w:val="00C10EB4"/>
    <w:rsid w:val="00C135C6"/>
    <w:rsid w:val="00C13D72"/>
    <w:rsid w:val="00C1468A"/>
    <w:rsid w:val="00C21564"/>
    <w:rsid w:val="00C217E3"/>
    <w:rsid w:val="00C22F51"/>
    <w:rsid w:val="00C26E72"/>
    <w:rsid w:val="00C279D8"/>
    <w:rsid w:val="00C30113"/>
    <w:rsid w:val="00C32F4B"/>
    <w:rsid w:val="00C33890"/>
    <w:rsid w:val="00C3522E"/>
    <w:rsid w:val="00C357C1"/>
    <w:rsid w:val="00C35CF5"/>
    <w:rsid w:val="00C40A8B"/>
    <w:rsid w:val="00C5271E"/>
    <w:rsid w:val="00C533F5"/>
    <w:rsid w:val="00C5431A"/>
    <w:rsid w:val="00C60572"/>
    <w:rsid w:val="00C62804"/>
    <w:rsid w:val="00C633E9"/>
    <w:rsid w:val="00C638B5"/>
    <w:rsid w:val="00C64704"/>
    <w:rsid w:val="00C6599F"/>
    <w:rsid w:val="00C6623F"/>
    <w:rsid w:val="00C7199C"/>
    <w:rsid w:val="00C730EA"/>
    <w:rsid w:val="00C735EF"/>
    <w:rsid w:val="00C749C0"/>
    <w:rsid w:val="00C8026E"/>
    <w:rsid w:val="00C811E8"/>
    <w:rsid w:val="00C8197A"/>
    <w:rsid w:val="00C82FB6"/>
    <w:rsid w:val="00C91D66"/>
    <w:rsid w:val="00C92FA4"/>
    <w:rsid w:val="00C94280"/>
    <w:rsid w:val="00C9690A"/>
    <w:rsid w:val="00C96E60"/>
    <w:rsid w:val="00CA14B8"/>
    <w:rsid w:val="00CB0664"/>
    <w:rsid w:val="00CB2435"/>
    <w:rsid w:val="00CC2732"/>
    <w:rsid w:val="00CC2B30"/>
    <w:rsid w:val="00CC2EE8"/>
    <w:rsid w:val="00CC6EE3"/>
    <w:rsid w:val="00CC78FA"/>
    <w:rsid w:val="00CC7B88"/>
    <w:rsid w:val="00CD1092"/>
    <w:rsid w:val="00CD1994"/>
    <w:rsid w:val="00CD23DF"/>
    <w:rsid w:val="00CD25DB"/>
    <w:rsid w:val="00CD7320"/>
    <w:rsid w:val="00CE1B69"/>
    <w:rsid w:val="00CE3997"/>
    <w:rsid w:val="00CE7122"/>
    <w:rsid w:val="00CE7FD8"/>
    <w:rsid w:val="00CF1BAA"/>
    <w:rsid w:val="00CF68FE"/>
    <w:rsid w:val="00D05F4D"/>
    <w:rsid w:val="00D063D5"/>
    <w:rsid w:val="00D06A2A"/>
    <w:rsid w:val="00D06D5F"/>
    <w:rsid w:val="00D07DF5"/>
    <w:rsid w:val="00D176FE"/>
    <w:rsid w:val="00D23689"/>
    <w:rsid w:val="00D248B5"/>
    <w:rsid w:val="00D329EA"/>
    <w:rsid w:val="00D33667"/>
    <w:rsid w:val="00D46528"/>
    <w:rsid w:val="00D46B10"/>
    <w:rsid w:val="00D55E73"/>
    <w:rsid w:val="00D6696E"/>
    <w:rsid w:val="00D6700E"/>
    <w:rsid w:val="00D6742D"/>
    <w:rsid w:val="00D67B46"/>
    <w:rsid w:val="00D7278A"/>
    <w:rsid w:val="00D72F15"/>
    <w:rsid w:val="00D74A0C"/>
    <w:rsid w:val="00D81196"/>
    <w:rsid w:val="00D823F7"/>
    <w:rsid w:val="00D862A5"/>
    <w:rsid w:val="00D905C3"/>
    <w:rsid w:val="00D9279C"/>
    <w:rsid w:val="00D976EE"/>
    <w:rsid w:val="00DA010A"/>
    <w:rsid w:val="00DA0D31"/>
    <w:rsid w:val="00DA445B"/>
    <w:rsid w:val="00DA5C68"/>
    <w:rsid w:val="00DB2204"/>
    <w:rsid w:val="00DB28FB"/>
    <w:rsid w:val="00DB4C6D"/>
    <w:rsid w:val="00DB5E56"/>
    <w:rsid w:val="00DB7849"/>
    <w:rsid w:val="00DC2D14"/>
    <w:rsid w:val="00DE30AA"/>
    <w:rsid w:val="00DE3FD8"/>
    <w:rsid w:val="00DE50B6"/>
    <w:rsid w:val="00DE6F4F"/>
    <w:rsid w:val="00DF0DAB"/>
    <w:rsid w:val="00DF1EED"/>
    <w:rsid w:val="00DF4A9D"/>
    <w:rsid w:val="00DF71D9"/>
    <w:rsid w:val="00E01CFC"/>
    <w:rsid w:val="00E06B42"/>
    <w:rsid w:val="00E07569"/>
    <w:rsid w:val="00E1446B"/>
    <w:rsid w:val="00E16594"/>
    <w:rsid w:val="00E17607"/>
    <w:rsid w:val="00E20A8B"/>
    <w:rsid w:val="00E33634"/>
    <w:rsid w:val="00E33CB0"/>
    <w:rsid w:val="00E34DDE"/>
    <w:rsid w:val="00E3725D"/>
    <w:rsid w:val="00E40A01"/>
    <w:rsid w:val="00E42599"/>
    <w:rsid w:val="00E46EEC"/>
    <w:rsid w:val="00E57470"/>
    <w:rsid w:val="00E66F4F"/>
    <w:rsid w:val="00E71073"/>
    <w:rsid w:val="00E71C93"/>
    <w:rsid w:val="00E76716"/>
    <w:rsid w:val="00E82218"/>
    <w:rsid w:val="00E82499"/>
    <w:rsid w:val="00E87081"/>
    <w:rsid w:val="00E93DB2"/>
    <w:rsid w:val="00EA0980"/>
    <w:rsid w:val="00EA0A76"/>
    <w:rsid w:val="00EA1ED2"/>
    <w:rsid w:val="00EA6D0B"/>
    <w:rsid w:val="00EB07F5"/>
    <w:rsid w:val="00EB331B"/>
    <w:rsid w:val="00EB4C8F"/>
    <w:rsid w:val="00EB4EA0"/>
    <w:rsid w:val="00EB4F17"/>
    <w:rsid w:val="00EC181B"/>
    <w:rsid w:val="00EC38B7"/>
    <w:rsid w:val="00EC77EB"/>
    <w:rsid w:val="00ED0230"/>
    <w:rsid w:val="00ED07C8"/>
    <w:rsid w:val="00ED3FB4"/>
    <w:rsid w:val="00EE5DF6"/>
    <w:rsid w:val="00EE67A2"/>
    <w:rsid w:val="00EE783A"/>
    <w:rsid w:val="00EF2D04"/>
    <w:rsid w:val="00F011E6"/>
    <w:rsid w:val="00F0357D"/>
    <w:rsid w:val="00F03FC6"/>
    <w:rsid w:val="00F07585"/>
    <w:rsid w:val="00F07F50"/>
    <w:rsid w:val="00F138E1"/>
    <w:rsid w:val="00F14BC5"/>
    <w:rsid w:val="00F15E13"/>
    <w:rsid w:val="00F17226"/>
    <w:rsid w:val="00F22C3A"/>
    <w:rsid w:val="00F23715"/>
    <w:rsid w:val="00F31C6D"/>
    <w:rsid w:val="00F425EB"/>
    <w:rsid w:val="00F43E74"/>
    <w:rsid w:val="00F508A7"/>
    <w:rsid w:val="00F508DE"/>
    <w:rsid w:val="00F5507C"/>
    <w:rsid w:val="00F55F95"/>
    <w:rsid w:val="00F5652E"/>
    <w:rsid w:val="00F57017"/>
    <w:rsid w:val="00F60A2C"/>
    <w:rsid w:val="00F60E5F"/>
    <w:rsid w:val="00F61DE9"/>
    <w:rsid w:val="00F62A1B"/>
    <w:rsid w:val="00F659A3"/>
    <w:rsid w:val="00F67E20"/>
    <w:rsid w:val="00F7589D"/>
    <w:rsid w:val="00F75A7A"/>
    <w:rsid w:val="00F75C71"/>
    <w:rsid w:val="00F8666D"/>
    <w:rsid w:val="00F921A7"/>
    <w:rsid w:val="00F92A47"/>
    <w:rsid w:val="00F9496E"/>
    <w:rsid w:val="00FA1D22"/>
    <w:rsid w:val="00FA3906"/>
    <w:rsid w:val="00FA4490"/>
    <w:rsid w:val="00FB1E18"/>
    <w:rsid w:val="00FB4684"/>
    <w:rsid w:val="00FB5F14"/>
    <w:rsid w:val="00FB7B3E"/>
    <w:rsid w:val="00FC032F"/>
    <w:rsid w:val="00FC2FD2"/>
    <w:rsid w:val="00FC353D"/>
    <w:rsid w:val="00FC693F"/>
    <w:rsid w:val="00FD20D9"/>
    <w:rsid w:val="00FD3089"/>
    <w:rsid w:val="00FE0598"/>
    <w:rsid w:val="00FE2CC8"/>
    <w:rsid w:val="00FE3562"/>
    <w:rsid w:val="00FE4220"/>
    <w:rsid w:val="00FF3EF3"/>
    <w:rsid w:val="00FF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4FCC2C"/>
  <w14:defaultImageDpi w14:val="300"/>
  <w15:docId w15:val="{635AB902-149E-46AF-8004-3A9000078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15E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E1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7741F"/>
    <w:rPr>
      <w:rFonts w:ascii="Times New Roman" w:hAnsi="Times New Roman" w:cs="Times New Roman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C16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C16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C166E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16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166E"/>
    <w:rPr>
      <w:rFonts w:ascii="Calibri" w:hAnsi="Calibri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B7BE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4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23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41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8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8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90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4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8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5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41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7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25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0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15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think/topics/data-stewardship" TargetMode="External"/><Relationship Id="rId13" Type="http://schemas.openxmlformats.org/officeDocument/2006/relationships/hyperlink" Target="https://www.privacy.org.nz/privacy-principles/5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privacy.org.nz/privacy-principles/1/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en.wikipedia.org/wiki/Facebook%E2%80%93Cambridge_Analytica_data_scandal%23cite_note-77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csc.govt.nz/news/businesses-in-aotearoa-need-to-prioritise-cyber-security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uber.com/newsroom/2016-data-incident/" TargetMode="External"/><Relationship Id="rId10" Type="http://schemas.openxmlformats.org/officeDocument/2006/relationships/hyperlink" Target="https://portal.api.business.govt.nz/privacy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itp.nz/s/ITP-Code-of-Ethics.pdf" TargetMode="External"/><Relationship Id="rId14" Type="http://schemas.openxmlformats.org/officeDocument/2006/relationships/hyperlink" Target="https://www.trendmicro.com/en_nz/about/newsroom/press-releases/2025/2025-07-3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1285</TotalTime>
  <Pages>17</Pages>
  <Words>2096</Words>
  <Characters>11953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Bernard</cp:lastModifiedBy>
  <cp:revision>789</cp:revision>
  <dcterms:created xsi:type="dcterms:W3CDTF">2025-07-20T08:47:00Z</dcterms:created>
  <dcterms:modified xsi:type="dcterms:W3CDTF">2025-08-12T03:25:00Z</dcterms:modified>
  <cp:category/>
</cp:coreProperties>
</file>