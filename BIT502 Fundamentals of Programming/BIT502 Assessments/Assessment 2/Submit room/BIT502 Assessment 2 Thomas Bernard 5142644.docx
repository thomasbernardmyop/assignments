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739A42" w14:textId="77777777" w:rsidR="001166E2" w:rsidRPr="00BF2AAA" w:rsidRDefault="001166E2" w:rsidP="00935488">
      <w:pPr>
        <w:spacing w:line="360" w:lineRule="auto"/>
        <w:jc w:val="center"/>
        <w:rPr>
          <w:sz w:val="32"/>
          <w:szCs w:val="32"/>
        </w:rPr>
      </w:pPr>
    </w:p>
    <w:p w14:paraId="399C2388" w14:textId="77777777" w:rsidR="001166E2" w:rsidRPr="00BF2AAA" w:rsidRDefault="001166E2" w:rsidP="00935488">
      <w:pPr>
        <w:spacing w:line="360" w:lineRule="auto"/>
        <w:jc w:val="center"/>
        <w:rPr>
          <w:sz w:val="32"/>
          <w:szCs w:val="32"/>
        </w:rPr>
      </w:pPr>
    </w:p>
    <w:p w14:paraId="04E8BA96" w14:textId="77777777" w:rsidR="001166E2" w:rsidRPr="00BF2AAA" w:rsidRDefault="001166E2" w:rsidP="00935488">
      <w:pPr>
        <w:spacing w:line="360" w:lineRule="auto"/>
        <w:jc w:val="center"/>
        <w:rPr>
          <w:sz w:val="32"/>
          <w:szCs w:val="32"/>
        </w:rPr>
      </w:pPr>
    </w:p>
    <w:p w14:paraId="2206BB04" w14:textId="77777777" w:rsidR="001166E2" w:rsidRPr="00BF2AAA" w:rsidRDefault="001166E2" w:rsidP="00935488">
      <w:pPr>
        <w:spacing w:line="360" w:lineRule="auto"/>
        <w:jc w:val="center"/>
        <w:rPr>
          <w:sz w:val="32"/>
          <w:szCs w:val="32"/>
        </w:rPr>
      </w:pPr>
    </w:p>
    <w:p w14:paraId="632D4D7F" w14:textId="6F4AC223" w:rsidR="00597F56" w:rsidRPr="00BF2AAA" w:rsidRDefault="001166E2" w:rsidP="00935488">
      <w:pPr>
        <w:spacing w:line="360" w:lineRule="auto"/>
        <w:jc w:val="center"/>
        <w:rPr>
          <w:sz w:val="32"/>
          <w:szCs w:val="32"/>
        </w:rPr>
      </w:pPr>
      <w:r w:rsidRPr="00BF2AAA">
        <w:rPr>
          <w:sz w:val="32"/>
          <w:szCs w:val="32"/>
        </w:rPr>
        <w:t>BIT502 Fundamentals of Programming</w:t>
      </w:r>
      <w:r w:rsidR="00C533F5" w:rsidRPr="00BF2AAA">
        <w:rPr>
          <w:b/>
          <w:sz w:val="32"/>
          <w:szCs w:val="32"/>
        </w:rPr>
        <w:br/>
        <w:t xml:space="preserve">Assessment </w:t>
      </w:r>
      <w:r w:rsidR="006B599E" w:rsidRPr="00BF2AAA">
        <w:rPr>
          <w:b/>
          <w:sz w:val="32"/>
          <w:szCs w:val="32"/>
        </w:rPr>
        <w:t>2</w:t>
      </w:r>
    </w:p>
    <w:p w14:paraId="5C02D9A0" w14:textId="77777777" w:rsidR="00597F56" w:rsidRPr="00BF2AAA" w:rsidRDefault="00597F56" w:rsidP="00935488">
      <w:pPr>
        <w:spacing w:line="360" w:lineRule="auto"/>
        <w:jc w:val="center"/>
        <w:rPr>
          <w:sz w:val="32"/>
          <w:szCs w:val="32"/>
        </w:rPr>
      </w:pPr>
    </w:p>
    <w:p w14:paraId="7463BCD1" w14:textId="03BA1CFB" w:rsidR="00597F56" w:rsidRPr="00BF2AAA" w:rsidRDefault="00C533F5" w:rsidP="00935488">
      <w:pPr>
        <w:spacing w:line="360" w:lineRule="auto"/>
        <w:jc w:val="center"/>
        <w:rPr>
          <w:sz w:val="32"/>
          <w:szCs w:val="32"/>
        </w:rPr>
      </w:pPr>
      <w:r w:rsidRPr="00BF2AAA">
        <w:rPr>
          <w:sz w:val="32"/>
          <w:szCs w:val="32"/>
        </w:rPr>
        <w:t>Thomas Bernard</w:t>
      </w:r>
      <w:r w:rsidRPr="00BF2AAA">
        <w:rPr>
          <w:sz w:val="32"/>
          <w:szCs w:val="32"/>
        </w:rPr>
        <w:br/>
        <w:t>Student ID: 5142644</w:t>
      </w:r>
      <w:r w:rsidRPr="00BF2AAA">
        <w:rPr>
          <w:sz w:val="32"/>
          <w:szCs w:val="32"/>
        </w:rPr>
        <w:br/>
      </w:r>
    </w:p>
    <w:p w14:paraId="314F9B22" w14:textId="77777777" w:rsidR="00597F56" w:rsidRPr="00BF2AAA" w:rsidRDefault="00C533F5" w:rsidP="00935488">
      <w:pPr>
        <w:spacing w:line="360" w:lineRule="auto"/>
        <w:jc w:val="center"/>
        <w:rPr>
          <w:sz w:val="32"/>
          <w:szCs w:val="32"/>
        </w:rPr>
      </w:pPr>
      <w:r w:rsidRPr="00BF2AAA">
        <w:rPr>
          <w:sz w:val="32"/>
          <w:szCs w:val="32"/>
        </w:rPr>
        <w:br w:type="page"/>
      </w:r>
    </w:p>
    <w:p w14:paraId="2260A111" w14:textId="5F54B1F8" w:rsidR="009B0A7F" w:rsidRPr="00BF2AAA" w:rsidRDefault="002D6AD8" w:rsidP="00935488">
      <w:pPr>
        <w:pStyle w:val="Heading1"/>
        <w:spacing w:line="360" w:lineRule="auto"/>
        <w:jc w:val="center"/>
        <w:rPr>
          <w:color w:val="auto"/>
          <w:sz w:val="32"/>
          <w:szCs w:val="32"/>
        </w:rPr>
      </w:pPr>
      <w:r>
        <w:rPr>
          <w:color w:val="auto"/>
          <w:sz w:val="32"/>
          <w:szCs w:val="32"/>
        </w:rPr>
        <w:lastRenderedPageBreak/>
        <w:t>Manual Test</w:t>
      </w:r>
      <w:r w:rsidR="00C50C02">
        <w:rPr>
          <w:color w:val="auto"/>
          <w:sz w:val="32"/>
          <w:szCs w:val="32"/>
        </w:rPr>
        <w:t>ing</w:t>
      </w:r>
      <w:r w:rsidR="00185BC3">
        <w:rPr>
          <w:color w:val="auto"/>
          <w:sz w:val="32"/>
          <w:szCs w:val="32"/>
        </w:rPr>
        <w:t xml:space="preserve"> </w:t>
      </w:r>
      <w:r w:rsidR="00EE2AD7">
        <w:rPr>
          <w:color w:val="auto"/>
          <w:sz w:val="32"/>
          <w:szCs w:val="32"/>
        </w:rPr>
        <w:t>of</w:t>
      </w:r>
      <w:r w:rsidR="00185BC3">
        <w:rPr>
          <w:color w:val="auto"/>
          <w:sz w:val="32"/>
          <w:szCs w:val="32"/>
        </w:rPr>
        <w:t xml:space="preserve"> GUI Programming</w:t>
      </w:r>
    </w:p>
    <w:tbl>
      <w:tblPr>
        <w:tblStyle w:val="TableGrid"/>
        <w:tblW w:w="10275" w:type="dxa"/>
        <w:tblInd w:w="-1168" w:type="dxa"/>
        <w:tblLook w:val="04A0" w:firstRow="1" w:lastRow="0" w:firstColumn="1" w:lastColumn="0" w:noHBand="0" w:noVBand="1"/>
      </w:tblPr>
      <w:tblGrid>
        <w:gridCol w:w="2513"/>
        <w:gridCol w:w="2367"/>
        <w:gridCol w:w="2440"/>
        <w:gridCol w:w="2955"/>
      </w:tblGrid>
      <w:tr w:rsidR="000C1F34" w:rsidRPr="00BF2AAA" w14:paraId="4ED58A05" w14:textId="77777777" w:rsidTr="00FC707A">
        <w:trPr>
          <w:trHeight w:val="382"/>
        </w:trPr>
        <w:tc>
          <w:tcPr>
            <w:tcW w:w="2513" w:type="dxa"/>
          </w:tcPr>
          <w:p w14:paraId="7DE5B08A" w14:textId="2739D553" w:rsidR="000C1F34" w:rsidRPr="00702A8C" w:rsidRDefault="000C1F34" w:rsidP="00862382">
            <w:pPr>
              <w:jc w:val="center"/>
              <w:rPr>
                <w:b/>
                <w:bCs/>
                <w:color w:val="EE0000"/>
                <w:sz w:val="32"/>
                <w:szCs w:val="32"/>
              </w:rPr>
            </w:pPr>
            <w:r>
              <w:rPr>
                <w:b/>
                <w:bCs/>
                <w:sz w:val="23"/>
                <w:szCs w:val="23"/>
              </w:rPr>
              <w:t xml:space="preserve">Test Item </w:t>
            </w:r>
          </w:p>
        </w:tc>
        <w:tc>
          <w:tcPr>
            <w:tcW w:w="2367" w:type="dxa"/>
          </w:tcPr>
          <w:p w14:paraId="6FB2A779" w14:textId="70B9A119" w:rsidR="000C1F34" w:rsidRPr="00702A8C" w:rsidRDefault="000C1F34" w:rsidP="00862382">
            <w:pPr>
              <w:jc w:val="center"/>
              <w:rPr>
                <w:color w:val="EE0000"/>
                <w:sz w:val="32"/>
                <w:szCs w:val="32"/>
              </w:rPr>
            </w:pPr>
            <w:r>
              <w:rPr>
                <w:b/>
                <w:bCs/>
                <w:sz w:val="23"/>
                <w:szCs w:val="23"/>
              </w:rPr>
              <w:t xml:space="preserve">Expected results </w:t>
            </w:r>
          </w:p>
        </w:tc>
        <w:tc>
          <w:tcPr>
            <w:tcW w:w="2440" w:type="dxa"/>
          </w:tcPr>
          <w:p w14:paraId="33CFCB36" w14:textId="1C663505" w:rsidR="000C1F34" w:rsidRPr="00702A8C" w:rsidRDefault="000C1F34" w:rsidP="00862382">
            <w:pPr>
              <w:jc w:val="center"/>
              <w:rPr>
                <w:color w:val="EE0000"/>
                <w:sz w:val="32"/>
                <w:szCs w:val="32"/>
              </w:rPr>
            </w:pPr>
            <w:r>
              <w:rPr>
                <w:b/>
                <w:bCs/>
                <w:sz w:val="23"/>
                <w:szCs w:val="23"/>
              </w:rPr>
              <w:t xml:space="preserve">Actual output </w:t>
            </w:r>
          </w:p>
        </w:tc>
        <w:tc>
          <w:tcPr>
            <w:tcW w:w="2955" w:type="dxa"/>
          </w:tcPr>
          <w:p w14:paraId="45B3B301" w14:textId="180CBAE3" w:rsidR="000C1F34" w:rsidRPr="00702A8C" w:rsidRDefault="000C1F34" w:rsidP="00862382">
            <w:pPr>
              <w:jc w:val="center"/>
              <w:rPr>
                <w:color w:val="EE0000"/>
                <w:sz w:val="32"/>
                <w:szCs w:val="32"/>
              </w:rPr>
            </w:pPr>
            <w:r>
              <w:rPr>
                <w:b/>
                <w:bCs/>
                <w:sz w:val="23"/>
                <w:szCs w:val="23"/>
              </w:rPr>
              <w:t xml:space="preserve">Actions required </w:t>
            </w:r>
          </w:p>
        </w:tc>
      </w:tr>
      <w:tr w:rsidR="00541C1F" w:rsidRPr="00BF2AAA" w14:paraId="46D920AA" w14:textId="77777777" w:rsidTr="00FC707A">
        <w:trPr>
          <w:trHeight w:val="398"/>
        </w:trPr>
        <w:tc>
          <w:tcPr>
            <w:tcW w:w="2513" w:type="dxa"/>
          </w:tcPr>
          <w:p w14:paraId="2E86458B" w14:textId="3C95CBE3" w:rsidR="00541C1F" w:rsidRPr="00BF2AAA" w:rsidRDefault="00541C1F" w:rsidP="00541C1F">
            <w:pPr>
              <w:jc w:val="center"/>
              <w:rPr>
                <w:sz w:val="32"/>
                <w:szCs w:val="32"/>
              </w:rPr>
            </w:pPr>
            <w:r w:rsidRPr="009240FE">
              <w:t>First name required</w:t>
            </w:r>
          </w:p>
        </w:tc>
        <w:tc>
          <w:tcPr>
            <w:tcW w:w="2367" w:type="dxa"/>
          </w:tcPr>
          <w:p w14:paraId="7026A64E" w14:textId="0B442565" w:rsidR="00541C1F" w:rsidRPr="00BF2AAA" w:rsidRDefault="00541C1F" w:rsidP="00541C1F">
            <w:pPr>
              <w:jc w:val="center"/>
              <w:rPr>
                <w:sz w:val="32"/>
                <w:szCs w:val="32"/>
              </w:rPr>
            </w:pPr>
            <w:r w:rsidRPr="009240FE">
              <w:t>Leaving first name blank highlights the field red and shows a warning message on submit</w:t>
            </w:r>
          </w:p>
        </w:tc>
        <w:tc>
          <w:tcPr>
            <w:tcW w:w="2440" w:type="dxa"/>
          </w:tcPr>
          <w:p w14:paraId="15C7031D" w14:textId="583654C2" w:rsidR="00541C1F" w:rsidRPr="00BF2AAA" w:rsidRDefault="00541C1F" w:rsidP="00541C1F">
            <w:pPr>
              <w:jc w:val="center"/>
              <w:rPr>
                <w:sz w:val="32"/>
                <w:szCs w:val="32"/>
              </w:rPr>
            </w:pPr>
            <w:r w:rsidRPr="009240FE">
              <w:t>Field turned red and warning displayed correctly</w:t>
            </w:r>
          </w:p>
        </w:tc>
        <w:tc>
          <w:tcPr>
            <w:tcW w:w="2955" w:type="dxa"/>
          </w:tcPr>
          <w:p w14:paraId="0ECF1DEB" w14:textId="1EF42402" w:rsidR="00541C1F" w:rsidRPr="00BF2AAA" w:rsidRDefault="00541C1F" w:rsidP="00541C1F">
            <w:pPr>
              <w:jc w:val="center"/>
              <w:rPr>
                <w:sz w:val="32"/>
                <w:szCs w:val="32"/>
              </w:rPr>
            </w:pPr>
            <w:r w:rsidRPr="00B152EA">
              <w:t>Works as expected</w:t>
            </w:r>
          </w:p>
        </w:tc>
      </w:tr>
      <w:tr w:rsidR="00541C1F" w:rsidRPr="00BF2AAA" w14:paraId="70C51AD6" w14:textId="77777777" w:rsidTr="00FC707A">
        <w:trPr>
          <w:trHeight w:val="382"/>
        </w:trPr>
        <w:tc>
          <w:tcPr>
            <w:tcW w:w="2513" w:type="dxa"/>
          </w:tcPr>
          <w:p w14:paraId="12C6F4E0" w14:textId="70615A7D" w:rsidR="00541C1F" w:rsidRPr="00BF2AAA" w:rsidRDefault="00541C1F" w:rsidP="00541C1F">
            <w:pPr>
              <w:jc w:val="center"/>
              <w:rPr>
                <w:sz w:val="32"/>
                <w:szCs w:val="32"/>
              </w:rPr>
            </w:pPr>
            <w:r w:rsidRPr="009240FE">
              <w:t>Last name required</w:t>
            </w:r>
          </w:p>
        </w:tc>
        <w:tc>
          <w:tcPr>
            <w:tcW w:w="2367" w:type="dxa"/>
          </w:tcPr>
          <w:p w14:paraId="75ACE40D" w14:textId="73B05973" w:rsidR="00541C1F" w:rsidRPr="00BF2AAA" w:rsidRDefault="00541C1F" w:rsidP="00541C1F">
            <w:pPr>
              <w:jc w:val="center"/>
              <w:rPr>
                <w:sz w:val="32"/>
                <w:szCs w:val="32"/>
              </w:rPr>
            </w:pPr>
            <w:r w:rsidRPr="009240FE">
              <w:t xml:space="preserve">Leaving last name blank </w:t>
            </w:r>
            <w:r w:rsidR="00EE2AD7" w:rsidRPr="009240FE">
              <w:t>highlights,</w:t>
            </w:r>
            <w:r w:rsidRPr="009240FE">
              <w:t xml:space="preserve"> the field red and shows a warning message on submit</w:t>
            </w:r>
          </w:p>
        </w:tc>
        <w:tc>
          <w:tcPr>
            <w:tcW w:w="2440" w:type="dxa"/>
          </w:tcPr>
          <w:p w14:paraId="04B5CD26" w14:textId="0C6316F2" w:rsidR="00541C1F" w:rsidRPr="00BF2AAA" w:rsidRDefault="00541C1F" w:rsidP="00541C1F">
            <w:pPr>
              <w:jc w:val="center"/>
              <w:rPr>
                <w:sz w:val="32"/>
                <w:szCs w:val="32"/>
              </w:rPr>
            </w:pPr>
            <w:r w:rsidRPr="009240FE">
              <w:t>Field turned red and warning displayed correctly</w:t>
            </w:r>
          </w:p>
        </w:tc>
        <w:tc>
          <w:tcPr>
            <w:tcW w:w="2955" w:type="dxa"/>
          </w:tcPr>
          <w:p w14:paraId="4D8BD92F" w14:textId="465991D2" w:rsidR="00541C1F" w:rsidRPr="00BF2AAA" w:rsidRDefault="00541C1F" w:rsidP="00541C1F">
            <w:pPr>
              <w:jc w:val="center"/>
              <w:rPr>
                <w:sz w:val="32"/>
                <w:szCs w:val="32"/>
              </w:rPr>
            </w:pPr>
            <w:r w:rsidRPr="00B152EA">
              <w:t>Works as expected</w:t>
            </w:r>
          </w:p>
        </w:tc>
      </w:tr>
      <w:tr w:rsidR="00541C1F" w:rsidRPr="00BF2AAA" w14:paraId="3CE950F5" w14:textId="77777777" w:rsidTr="00FC707A">
        <w:trPr>
          <w:trHeight w:val="382"/>
        </w:trPr>
        <w:tc>
          <w:tcPr>
            <w:tcW w:w="2513" w:type="dxa"/>
          </w:tcPr>
          <w:p w14:paraId="54A38538" w14:textId="415AE354" w:rsidR="00541C1F" w:rsidRPr="00BF2AAA" w:rsidRDefault="00541C1F" w:rsidP="00541C1F">
            <w:pPr>
              <w:jc w:val="center"/>
              <w:rPr>
                <w:sz w:val="32"/>
                <w:szCs w:val="32"/>
              </w:rPr>
            </w:pPr>
            <w:r w:rsidRPr="009240FE">
              <w:t>Address required</w:t>
            </w:r>
          </w:p>
        </w:tc>
        <w:tc>
          <w:tcPr>
            <w:tcW w:w="2367" w:type="dxa"/>
          </w:tcPr>
          <w:p w14:paraId="203A8A64" w14:textId="47CFB162" w:rsidR="00541C1F" w:rsidRPr="00BF2AAA" w:rsidRDefault="00541C1F" w:rsidP="00541C1F">
            <w:pPr>
              <w:jc w:val="center"/>
              <w:rPr>
                <w:sz w:val="32"/>
                <w:szCs w:val="32"/>
              </w:rPr>
            </w:pPr>
            <w:r w:rsidRPr="009240FE">
              <w:t xml:space="preserve">Leaving address blank </w:t>
            </w:r>
            <w:r w:rsidR="00EE2AD7" w:rsidRPr="009240FE">
              <w:t>highlights,</w:t>
            </w:r>
            <w:r w:rsidRPr="009240FE">
              <w:t xml:space="preserve"> the field red and shows a warning message on submit</w:t>
            </w:r>
          </w:p>
        </w:tc>
        <w:tc>
          <w:tcPr>
            <w:tcW w:w="2440" w:type="dxa"/>
          </w:tcPr>
          <w:p w14:paraId="00DBD807" w14:textId="6B08B8C3" w:rsidR="00541C1F" w:rsidRPr="00BF2AAA" w:rsidRDefault="00541C1F" w:rsidP="00541C1F">
            <w:pPr>
              <w:jc w:val="center"/>
              <w:rPr>
                <w:sz w:val="32"/>
                <w:szCs w:val="32"/>
              </w:rPr>
            </w:pPr>
            <w:r w:rsidRPr="009240FE">
              <w:t>Field turned red and warning displayed correctly</w:t>
            </w:r>
          </w:p>
        </w:tc>
        <w:tc>
          <w:tcPr>
            <w:tcW w:w="2955" w:type="dxa"/>
          </w:tcPr>
          <w:p w14:paraId="0CFB32C7" w14:textId="183BF7BC" w:rsidR="00541C1F" w:rsidRPr="00BF2AAA" w:rsidRDefault="00541C1F" w:rsidP="00541C1F">
            <w:pPr>
              <w:jc w:val="center"/>
              <w:rPr>
                <w:sz w:val="32"/>
                <w:szCs w:val="32"/>
              </w:rPr>
            </w:pPr>
            <w:r w:rsidRPr="00B152EA">
              <w:t>Works as expected</w:t>
            </w:r>
          </w:p>
        </w:tc>
      </w:tr>
      <w:tr w:rsidR="00541C1F" w:rsidRPr="00BF2AAA" w14:paraId="44442DBF" w14:textId="77777777" w:rsidTr="00FC707A">
        <w:trPr>
          <w:trHeight w:val="382"/>
        </w:trPr>
        <w:tc>
          <w:tcPr>
            <w:tcW w:w="2513" w:type="dxa"/>
          </w:tcPr>
          <w:p w14:paraId="5DD389A7" w14:textId="266D3ED9" w:rsidR="00541C1F" w:rsidRPr="00BF2AAA" w:rsidRDefault="00541C1F" w:rsidP="00541C1F">
            <w:pPr>
              <w:jc w:val="center"/>
              <w:rPr>
                <w:sz w:val="32"/>
                <w:szCs w:val="32"/>
              </w:rPr>
            </w:pPr>
            <w:r w:rsidRPr="009240FE">
              <w:t>Mobile required</w:t>
            </w:r>
          </w:p>
        </w:tc>
        <w:tc>
          <w:tcPr>
            <w:tcW w:w="2367" w:type="dxa"/>
          </w:tcPr>
          <w:p w14:paraId="1754A822" w14:textId="3F531E62" w:rsidR="00541C1F" w:rsidRPr="00BF2AAA" w:rsidRDefault="00541C1F" w:rsidP="00541C1F">
            <w:pPr>
              <w:jc w:val="center"/>
              <w:rPr>
                <w:sz w:val="32"/>
                <w:szCs w:val="32"/>
              </w:rPr>
            </w:pPr>
            <w:r w:rsidRPr="009240FE">
              <w:t xml:space="preserve">Leaving mobile blank </w:t>
            </w:r>
            <w:r w:rsidR="00EE2AD7" w:rsidRPr="009240FE">
              <w:t>highlights,</w:t>
            </w:r>
            <w:r w:rsidRPr="009240FE">
              <w:t xml:space="preserve"> the field red and shows a warning message on submit</w:t>
            </w:r>
          </w:p>
        </w:tc>
        <w:tc>
          <w:tcPr>
            <w:tcW w:w="2440" w:type="dxa"/>
          </w:tcPr>
          <w:p w14:paraId="25C2D960" w14:textId="16453DD2" w:rsidR="00541C1F" w:rsidRPr="00BF2AAA" w:rsidRDefault="00541C1F" w:rsidP="00541C1F">
            <w:pPr>
              <w:jc w:val="center"/>
              <w:rPr>
                <w:sz w:val="32"/>
                <w:szCs w:val="32"/>
              </w:rPr>
            </w:pPr>
            <w:r w:rsidRPr="009240FE">
              <w:t>Field turned red and warning displayed correctly</w:t>
            </w:r>
          </w:p>
        </w:tc>
        <w:tc>
          <w:tcPr>
            <w:tcW w:w="2955" w:type="dxa"/>
          </w:tcPr>
          <w:p w14:paraId="3F19F41E" w14:textId="208A6439" w:rsidR="00541C1F" w:rsidRPr="00BF2AAA" w:rsidRDefault="00541C1F" w:rsidP="00541C1F">
            <w:pPr>
              <w:jc w:val="center"/>
              <w:rPr>
                <w:sz w:val="32"/>
                <w:szCs w:val="32"/>
              </w:rPr>
            </w:pPr>
            <w:r w:rsidRPr="00B152EA">
              <w:t>Works as expected</w:t>
            </w:r>
          </w:p>
        </w:tc>
      </w:tr>
      <w:tr w:rsidR="00541C1F" w:rsidRPr="00BF2AAA" w14:paraId="3751092B" w14:textId="77777777" w:rsidTr="00FC707A">
        <w:trPr>
          <w:trHeight w:val="382"/>
        </w:trPr>
        <w:tc>
          <w:tcPr>
            <w:tcW w:w="2513" w:type="dxa"/>
          </w:tcPr>
          <w:p w14:paraId="18F3DC69" w14:textId="6354BCAE" w:rsidR="00541C1F" w:rsidRPr="00BF2AAA" w:rsidRDefault="00541C1F" w:rsidP="00541C1F">
            <w:pPr>
              <w:jc w:val="center"/>
              <w:rPr>
                <w:sz w:val="32"/>
                <w:szCs w:val="32"/>
              </w:rPr>
            </w:pPr>
            <w:r w:rsidRPr="009240FE">
              <w:t>Mobile must be digits</w:t>
            </w:r>
          </w:p>
        </w:tc>
        <w:tc>
          <w:tcPr>
            <w:tcW w:w="2367" w:type="dxa"/>
          </w:tcPr>
          <w:p w14:paraId="5E5B5BFE" w14:textId="11BFA1DC" w:rsidR="00541C1F" w:rsidRPr="00BF2AAA" w:rsidRDefault="00541C1F" w:rsidP="00541C1F">
            <w:pPr>
              <w:jc w:val="center"/>
              <w:rPr>
                <w:sz w:val="32"/>
                <w:szCs w:val="32"/>
              </w:rPr>
            </w:pPr>
            <w:r w:rsidRPr="009240FE">
              <w:t>Entering letters should not be allowed</w:t>
            </w:r>
          </w:p>
        </w:tc>
        <w:tc>
          <w:tcPr>
            <w:tcW w:w="2440" w:type="dxa"/>
          </w:tcPr>
          <w:p w14:paraId="71E513C9" w14:textId="4CEB85C2" w:rsidR="00541C1F" w:rsidRPr="00BF2AAA" w:rsidRDefault="00541C1F" w:rsidP="00541C1F">
            <w:pPr>
              <w:jc w:val="center"/>
              <w:rPr>
                <w:sz w:val="32"/>
                <w:szCs w:val="32"/>
              </w:rPr>
            </w:pPr>
            <w:r w:rsidRPr="009240FE">
              <w:t>Blocks input other than numbers</w:t>
            </w:r>
          </w:p>
        </w:tc>
        <w:tc>
          <w:tcPr>
            <w:tcW w:w="2955" w:type="dxa"/>
          </w:tcPr>
          <w:p w14:paraId="7C34F12A" w14:textId="708F834F" w:rsidR="00541C1F" w:rsidRPr="00BF2AAA" w:rsidRDefault="00541C1F" w:rsidP="00541C1F">
            <w:pPr>
              <w:jc w:val="center"/>
              <w:rPr>
                <w:sz w:val="32"/>
                <w:szCs w:val="32"/>
              </w:rPr>
            </w:pPr>
            <w:r w:rsidRPr="00B152EA">
              <w:t>Works as expected</w:t>
            </w:r>
          </w:p>
        </w:tc>
      </w:tr>
      <w:tr w:rsidR="00541C1F" w:rsidRPr="00BF2AAA" w14:paraId="2CB0A316" w14:textId="77777777" w:rsidTr="00FC707A">
        <w:trPr>
          <w:trHeight w:val="382"/>
        </w:trPr>
        <w:tc>
          <w:tcPr>
            <w:tcW w:w="2513" w:type="dxa"/>
          </w:tcPr>
          <w:p w14:paraId="3AD98D64" w14:textId="697085E2" w:rsidR="00541C1F" w:rsidRPr="00BF2AAA" w:rsidRDefault="00541C1F" w:rsidP="00541C1F">
            <w:pPr>
              <w:jc w:val="center"/>
              <w:rPr>
                <w:sz w:val="32"/>
                <w:szCs w:val="32"/>
              </w:rPr>
            </w:pPr>
            <w:r w:rsidRPr="009240FE">
              <w:t>Library card must be exactly 5 digits</w:t>
            </w:r>
          </w:p>
        </w:tc>
        <w:tc>
          <w:tcPr>
            <w:tcW w:w="2367" w:type="dxa"/>
          </w:tcPr>
          <w:p w14:paraId="4711F5D7" w14:textId="04E4C8CC" w:rsidR="00541C1F" w:rsidRPr="00BF2AAA" w:rsidRDefault="00541C1F" w:rsidP="00541C1F">
            <w:pPr>
              <w:jc w:val="center"/>
              <w:rPr>
                <w:sz w:val="32"/>
                <w:szCs w:val="32"/>
              </w:rPr>
            </w:pPr>
            <w:r w:rsidRPr="009240FE">
              <w:t>Entering fewer or more than 5 digits shows a warning message</w:t>
            </w:r>
          </w:p>
        </w:tc>
        <w:tc>
          <w:tcPr>
            <w:tcW w:w="2440" w:type="dxa"/>
          </w:tcPr>
          <w:p w14:paraId="17112202" w14:textId="5FD22919" w:rsidR="00541C1F" w:rsidRPr="00BF2AAA" w:rsidRDefault="00541C1F" w:rsidP="00541C1F">
            <w:pPr>
              <w:jc w:val="center"/>
              <w:rPr>
                <w:sz w:val="32"/>
                <w:szCs w:val="32"/>
              </w:rPr>
            </w:pPr>
            <w:r w:rsidRPr="009240FE">
              <w:t>Warning shown</w:t>
            </w:r>
          </w:p>
        </w:tc>
        <w:tc>
          <w:tcPr>
            <w:tcW w:w="2955" w:type="dxa"/>
          </w:tcPr>
          <w:p w14:paraId="07526598" w14:textId="31CEA627" w:rsidR="00541C1F" w:rsidRPr="00BF2AAA" w:rsidRDefault="00541C1F" w:rsidP="00541C1F">
            <w:pPr>
              <w:jc w:val="center"/>
              <w:rPr>
                <w:sz w:val="32"/>
                <w:szCs w:val="32"/>
              </w:rPr>
            </w:pPr>
            <w:r w:rsidRPr="00B152EA">
              <w:t>Works as expected</w:t>
            </w:r>
          </w:p>
        </w:tc>
      </w:tr>
      <w:tr w:rsidR="00541C1F" w:rsidRPr="00BF2AAA" w14:paraId="5ADA7D31" w14:textId="77777777" w:rsidTr="00FC707A">
        <w:trPr>
          <w:trHeight w:val="382"/>
        </w:trPr>
        <w:tc>
          <w:tcPr>
            <w:tcW w:w="2513" w:type="dxa"/>
          </w:tcPr>
          <w:p w14:paraId="0F6D3D84" w14:textId="50FFC792" w:rsidR="00541C1F" w:rsidRPr="00BF2AAA" w:rsidRDefault="00541C1F" w:rsidP="00541C1F">
            <w:pPr>
              <w:jc w:val="center"/>
              <w:rPr>
                <w:sz w:val="32"/>
                <w:szCs w:val="32"/>
              </w:rPr>
            </w:pPr>
            <w:r w:rsidRPr="009240FE">
              <w:t>Standard Monthly calculation</w:t>
            </w:r>
          </w:p>
        </w:tc>
        <w:tc>
          <w:tcPr>
            <w:tcW w:w="2367" w:type="dxa"/>
          </w:tcPr>
          <w:p w14:paraId="6CDD9F1B" w14:textId="04E18907" w:rsidR="00541C1F" w:rsidRPr="00BF2AAA" w:rsidRDefault="00541C1F" w:rsidP="00541C1F">
            <w:pPr>
              <w:jc w:val="center"/>
              <w:rPr>
                <w:sz w:val="32"/>
                <w:szCs w:val="32"/>
              </w:rPr>
            </w:pPr>
            <w:r w:rsidRPr="009240FE">
              <w:t>Selecting Standard + Monthly shows correct totals</w:t>
            </w:r>
          </w:p>
        </w:tc>
        <w:tc>
          <w:tcPr>
            <w:tcW w:w="2440" w:type="dxa"/>
          </w:tcPr>
          <w:p w14:paraId="0D2DCAD1" w14:textId="088399F5" w:rsidR="00541C1F" w:rsidRPr="00BF2AAA" w:rsidRDefault="00541C1F" w:rsidP="00541C1F">
            <w:pPr>
              <w:jc w:val="center"/>
              <w:rPr>
                <w:sz w:val="32"/>
                <w:szCs w:val="32"/>
              </w:rPr>
            </w:pPr>
            <w:r w:rsidRPr="009240FE">
              <w:t>Correct totals shown</w:t>
            </w:r>
          </w:p>
        </w:tc>
        <w:tc>
          <w:tcPr>
            <w:tcW w:w="2955" w:type="dxa"/>
          </w:tcPr>
          <w:p w14:paraId="30CA7F15" w14:textId="3B20D4C6" w:rsidR="00541C1F" w:rsidRPr="00BF2AAA" w:rsidRDefault="00541C1F" w:rsidP="00541C1F">
            <w:pPr>
              <w:jc w:val="center"/>
              <w:rPr>
                <w:sz w:val="32"/>
                <w:szCs w:val="32"/>
              </w:rPr>
            </w:pPr>
            <w:r w:rsidRPr="00B152EA">
              <w:t>Works as expected</w:t>
            </w:r>
          </w:p>
        </w:tc>
      </w:tr>
      <w:tr w:rsidR="00541C1F" w:rsidRPr="00BF2AAA" w14:paraId="63123C2F" w14:textId="77777777" w:rsidTr="009960C2">
        <w:trPr>
          <w:trHeight w:val="1044"/>
        </w:trPr>
        <w:tc>
          <w:tcPr>
            <w:tcW w:w="2513" w:type="dxa"/>
          </w:tcPr>
          <w:p w14:paraId="0B01B8B1" w14:textId="5B340675" w:rsidR="00541C1F" w:rsidRPr="00BF2AAA" w:rsidRDefault="00541C1F" w:rsidP="00541C1F">
            <w:pPr>
              <w:jc w:val="center"/>
              <w:rPr>
                <w:sz w:val="32"/>
                <w:szCs w:val="32"/>
              </w:rPr>
            </w:pPr>
            <w:r w:rsidRPr="009240FE">
              <w:t>Premium Monthly calculation</w:t>
            </w:r>
          </w:p>
        </w:tc>
        <w:tc>
          <w:tcPr>
            <w:tcW w:w="2367" w:type="dxa"/>
          </w:tcPr>
          <w:p w14:paraId="5C170364" w14:textId="784C36BD" w:rsidR="00541C1F" w:rsidRPr="00BF2AAA" w:rsidRDefault="00541C1F" w:rsidP="00541C1F">
            <w:pPr>
              <w:jc w:val="center"/>
              <w:rPr>
                <w:sz w:val="32"/>
                <w:szCs w:val="32"/>
              </w:rPr>
            </w:pPr>
            <w:r w:rsidRPr="009240FE">
              <w:t>Selecting Premium + Monthly shows correct totals</w:t>
            </w:r>
          </w:p>
        </w:tc>
        <w:tc>
          <w:tcPr>
            <w:tcW w:w="2440" w:type="dxa"/>
          </w:tcPr>
          <w:p w14:paraId="79E9E9CB" w14:textId="1B0BB750" w:rsidR="00541C1F" w:rsidRPr="00BF2AAA" w:rsidRDefault="00541C1F" w:rsidP="00541C1F">
            <w:pPr>
              <w:jc w:val="center"/>
              <w:rPr>
                <w:sz w:val="32"/>
                <w:szCs w:val="32"/>
              </w:rPr>
            </w:pPr>
            <w:r w:rsidRPr="009240FE">
              <w:t>Correct totals shown</w:t>
            </w:r>
          </w:p>
        </w:tc>
        <w:tc>
          <w:tcPr>
            <w:tcW w:w="2955" w:type="dxa"/>
          </w:tcPr>
          <w:p w14:paraId="1DBB021D" w14:textId="1C2F9890" w:rsidR="00541C1F" w:rsidRPr="00BF2AAA" w:rsidRDefault="00541C1F" w:rsidP="00541C1F">
            <w:pPr>
              <w:jc w:val="center"/>
              <w:rPr>
                <w:sz w:val="32"/>
                <w:szCs w:val="32"/>
              </w:rPr>
            </w:pPr>
            <w:r w:rsidRPr="00B152EA">
              <w:t>Works as expected</w:t>
            </w:r>
          </w:p>
        </w:tc>
      </w:tr>
      <w:tr w:rsidR="00541C1F" w:rsidRPr="00BF2AAA" w14:paraId="29F4D018" w14:textId="77777777" w:rsidTr="00FC707A">
        <w:trPr>
          <w:trHeight w:val="382"/>
        </w:trPr>
        <w:tc>
          <w:tcPr>
            <w:tcW w:w="2513" w:type="dxa"/>
          </w:tcPr>
          <w:p w14:paraId="4D9BCA17" w14:textId="22B909D0" w:rsidR="00541C1F" w:rsidRPr="00BF2AAA" w:rsidRDefault="00541C1F" w:rsidP="00541C1F">
            <w:pPr>
              <w:jc w:val="center"/>
              <w:rPr>
                <w:sz w:val="32"/>
                <w:szCs w:val="32"/>
              </w:rPr>
            </w:pPr>
            <w:r w:rsidRPr="009240FE">
              <w:t>Kids Monthly calculation</w:t>
            </w:r>
          </w:p>
        </w:tc>
        <w:tc>
          <w:tcPr>
            <w:tcW w:w="2367" w:type="dxa"/>
          </w:tcPr>
          <w:p w14:paraId="6CA4A739" w14:textId="17F34C89" w:rsidR="00541C1F" w:rsidRPr="00BF2AAA" w:rsidRDefault="00541C1F" w:rsidP="00541C1F">
            <w:pPr>
              <w:jc w:val="center"/>
              <w:rPr>
                <w:sz w:val="32"/>
                <w:szCs w:val="32"/>
              </w:rPr>
            </w:pPr>
            <w:r w:rsidRPr="009240FE">
              <w:t>Selecting Kids + Monthly shows correct totals</w:t>
            </w:r>
          </w:p>
        </w:tc>
        <w:tc>
          <w:tcPr>
            <w:tcW w:w="2440" w:type="dxa"/>
          </w:tcPr>
          <w:p w14:paraId="03B031DE" w14:textId="051348D0" w:rsidR="00541C1F" w:rsidRPr="00BF2AAA" w:rsidRDefault="00541C1F" w:rsidP="00541C1F">
            <w:pPr>
              <w:jc w:val="center"/>
              <w:rPr>
                <w:sz w:val="32"/>
                <w:szCs w:val="32"/>
              </w:rPr>
            </w:pPr>
            <w:r w:rsidRPr="009240FE">
              <w:t>Correct totals shown</w:t>
            </w:r>
          </w:p>
        </w:tc>
        <w:tc>
          <w:tcPr>
            <w:tcW w:w="2955" w:type="dxa"/>
          </w:tcPr>
          <w:p w14:paraId="1975C461" w14:textId="3CB617EA" w:rsidR="00541C1F" w:rsidRPr="00BF2AAA" w:rsidRDefault="00541C1F" w:rsidP="00541C1F">
            <w:pPr>
              <w:jc w:val="center"/>
              <w:rPr>
                <w:sz w:val="32"/>
                <w:szCs w:val="32"/>
              </w:rPr>
            </w:pPr>
            <w:r w:rsidRPr="00B152EA">
              <w:t>Works as expected</w:t>
            </w:r>
          </w:p>
        </w:tc>
      </w:tr>
      <w:tr w:rsidR="00541C1F" w:rsidRPr="00BF2AAA" w14:paraId="43EDC3B9" w14:textId="77777777" w:rsidTr="00FC707A">
        <w:trPr>
          <w:trHeight w:val="382"/>
        </w:trPr>
        <w:tc>
          <w:tcPr>
            <w:tcW w:w="2513" w:type="dxa"/>
          </w:tcPr>
          <w:p w14:paraId="2FDFF333" w14:textId="0F8211C0" w:rsidR="00541C1F" w:rsidRPr="00BF2AAA" w:rsidRDefault="00541C1F" w:rsidP="00541C1F">
            <w:pPr>
              <w:jc w:val="center"/>
              <w:rPr>
                <w:sz w:val="32"/>
                <w:szCs w:val="32"/>
              </w:rPr>
            </w:pPr>
            <w:r w:rsidRPr="009240FE">
              <w:t>Standard Annual calculation</w:t>
            </w:r>
          </w:p>
        </w:tc>
        <w:tc>
          <w:tcPr>
            <w:tcW w:w="2367" w:type="dxa"/>
          </w:tcPr>
          <w:p w14:paraId="3D81B422" w14:textId="03EE2F11" w:rsidR="00541C1F" w:rsidRPr="00BF2AAA" w:rsidRDefault="00541C1F" w:rsidP="00541C1F">
            <w:pPr>
              <w:jc w:val="center"/>
              <w:rPr>
                <w:sz w:val="32"/>
                <w:szCs w:val="32"/>
              </w:rPr>
            </w:pPr>
            <w:r w:rsidRPr="009240FE">
              <w:t xml:space="preserve">Selecting Standard + Annual applies </w:t>
            </w:r>
            <w:r w:rsidRPr="009240FE">
              <w:lastRenderedPageBreak/>
              <w:t>correct annual discount</w:t>
            </w:r>
          </w:p>
        </w:tc>
        <w:tc>
          <w:tcPr>
            <w:tcW w:w="2440" w:type="dxa"/>
          </w:tcPr>
          <w:p w14:paraId="33E85691" w14:textId="3066DD5F" w:rsidR="00541C1F" w:rsidRPr="00BF2AAA" w:rsidRDefault="00541C1F" w:rsidP="00541C1F">
            <w:pPr>
              <w:jc w:val="center"/>
              <w:rPr>
                <w:sz w:val="32"/>
                <w:szCs w:val="32"/>
              </w:rPr>
            </w:pPr>
            <w:r w:rsidRPr="009240FE">
              <w:lastRenderedPageBreak/>
              <w:t>Correct totals shown</w:t>
            </w:r>
          </w:p>
        </w:tc>
        <w:tc>
          <w:tcPr>
            <w:tcW w:w="2955" w:type="dxa"/>
          </w:tcPr>
          <w:p w14:paraId="734DC6D3" w14:textId="59224013" w:rsidR="00541C1F" w:rsidRPr="00BF2AAA" w:rsidRDefault="00541C1F" w:rsidP="00541C1F">
            <w:pPr>
              <w:jc w:val="center"/>
              <w:rPr>
                <w:sz w:val="32"/>
                <w:szCs w:val="32"/>
              </w:rPr>
            </w:pPr>
            <w:r w:rsidRPr="00B152EA">
              <w:t>Works as expected</w:t>
            </w:r>
          </w:p>
        </w:tc>
      </w:tr>
      <w:tr w:rsidR="00FC707A" w:rsidRPr="00BF2AAA" w14:paraId="0FAD92E4" w14:textId="77777777" w:rsidTr="00FC707A">
        <w:trPr>
          <w:trHeight w:val="382"/>
        </w:trPr>
        <w:tc>
          <w:tcPr>
            <w:tcW w:w="2513" w:type="dxa"/>
          </w:tcPr>
          <w:p w14:paraId="6A7E425F" w14:textId="17348E68" w:rsidR="00FC707A" w:rsidRPr="009240FE" w:rsidRDefault="00FC707A" w:rsidP="00FC707A">
            <w:pPr>
              <w:jc w:val="center"/>
            </w:pPr>
            <w:r w:rsidRPr="00430E79">
              <w:t>Library card discount applied</w:t>
            </w:r>
          </w:p>
        </w:tc>
        <w:tc>
          <w:tcPr>
            <w:tcW w:w="2367" w:type="dxa"/>
          </w:tcPr>
          <w:p w14:paraId="08C52423" w14:textId="5647E3D4" w:rsidR="00FC707A" w:rsidRPr="009240FE" w:rsidRDefault="00FC707A" w:rsidP="00FC707A">
            <w:pPr>
              <w:jc w:val="center"/>
            </w:pPr>
            <w:r w:rsidRPr="00430E79">
              <w:t>Entering a valid 5</w:t>
            </w:r>
            <w:r w:rsidRPr="00430E79">
              <w:rPr>
                <w:rFonts w:ascii="Cambria Math" w:hAnsi="Cambria Math" w:cs="Cambria Math"/>
              </w:rPr>
              <w:t>‑</w:t>
            </w:r>
            <w:r w:rsidRPr="00430E79">
              <w:t>digit library card applies a 10% discount to membership and extras</w:t>
            </w:r>
          </w:p>
        </w:tc>
        <w:tc>
          <w:tcPr>
            <w:tcW w:w="2440" w:type="dxa"/>
          </w:tcPr>
          <w:p w14:paraId="0E07FC3A" w14:textId="1EFC10C3" w:rsidR="00FC707A" w:rsidRPr="009240FE" w:rsidRDefault="00FC707A" w:rsidP="00FC707A">
            <w:pPr>
              <w:jc w:val="center"/>
            </w:pPr>
            <w:r w:rsidRPr="00430E79">
              <w:t>Discount applied correctly</w:t>
            </w:r>
          </w:p>
        </w:tc>
        <w:tc>
          <w:tcPr>
            <w:tcW w:w="2955" w:type="dxa"/>
          </w:tcPr>
          <w:p w14:paraId="636408AC" w14:textId="14430DFA" w:rsidR="00FC707A" w:rsidRPr="00B152EA" w:rsidRDefault="00354328" w:rsidP="00354328">
            <w:r>
              <w:t xml:space="preserve">  W</w:t>
            </w:r>
            <w:r w:rsidR="00FC707A" w:rsidRPr="00430E79">
              <w:t>orks as expected</w:t>
            </w:r>
          </w:p>
        </w:tc>
      </w:tr>
      <w:tr w:rsidR="00354328" w:rsidRPr="00BF2AAA" w14:paraId="103B7FF7" w14:textId="77777777" w:rsidTr="00FC707A">
        <w:trPr>
          <w:trHeight w:val="382"/>
        </w:trPr>
        <w:tc>
          <w:tcPr>
            <w:tcW w:w="2513" w:type="dxa"/>
          </w:tcPr>
          <w:p w14:paraId="6CDCF7A6" w14:textId="10954443" w:rsidR="00354328" w:rsidRPr="009240FE" w:rsidRDefault="00354328" w:rsidP="00354328">
            <w:pPr>
              <w:jc w:val="center"/>
            </w:pPr>
            <w:r w:rsidRPr="00430E79">
              <w:t>Annual discount applied</w:t>
            </w:r>
          </w:p>
        </w:tc>
        <w:tc>
          <w:tcPr>
            <w:tcW w:w="2367" w:type="dxa"/>
          </w:tcPr>
          <w:p w14:paraId="74159E20" w14:textId="49687317" w:rsidR="00354328" w:rsidRPr="009240FE" w:rsidRDefault="00354328" w:rsidP="00354328">
            <w:pPr>
              <w:jc w:val="center"/>
            </w:pPr>
            <w:r w:rsidRPr="00430E79">
              <w:t>Selecting Annual payment removes one month of membership cost</w:t>
            </w:r>
          </w:p>
        </w:tc>
        <w:tc>
          <w:tcPr>
            <w:tcW w:w="2440" w:type="dxa"/>
          </w:tcPr>
          <w:p w14:paraId="7C603785" w14:textId="47140E66" w:rsidR="00354328" w:rsidRPr="009240FE" w:rsidRDefault="00354328" w:rsidP="00354328">
            <w:pPr>
              <w:jc w:val="center"/>
            </w:pPr>
            <w:r w:rsidRPr="00430E79">
              <w:t>Annual discount applied correctly</w:t>
            </w:r>
          </w:p>
        </w:tc>
        <w:tc>
          <w:tcPr>
            <w:tcW w:w="2955" w:type="dxa"/>
          </w:tcPr>
          <w:p w14:paraId="123ED9F0" w14:textId="4FB43436" w:rsidR="00354328" w:rsidRPr="00B152EA" w:rsidRDefault="00354328" w:rsidP="00354328">
            <w:pPr>
              <w:jc w:val="center"/>
            </w:pPr>
            <w:r w:rsidRPr="00E52552">
              <w:t>Works as expected</w:t>
            </w:r>
          </w:p>
        </w:tc>
      </w:tr>
      <w:tr w:rsidR="00354328" w:rsidRPr="00BF2AAA" w14:paraId="1435CC97" w14:textId="77777777" w:rsidTr="00FC707A">
        <w:trPr>
          <w:trHeight w:val="382"/>
        </w:trPr>
        <w:tc>
          <w:tcPr>
            <w:tcW w:w="2513" w:type="dxa"/>
          </w:tcPr>
          <w:p w14:paraId="27570904" w14:textId="31771021" w:rsidR="00354328" w:rsidRPr="009240FE" w:rsidRDefault="00354328" w:rsidP="00354328">
            <w:pPr>
              <w:jc w:val="center"/>
            </w:pPr>
            <w:r w:rsidRPr="00430E79">
              <w:t>Extras: Book rental only</w:t>
            </w:r>
          </w:p>
        </w:tc>
        <w:tc>
          <w:tcPr>
            <w:tcW w:w="2367" w:type="dxa"/>
          </w:tcPr>
          <w:p w14:paraId="5101A077" w14:textId="3FB29E9A" w:rsidR="00354328" w:rsidRPr="009240FE" w:rsidRDefault="00354328" w:rsidP="00354328">
            <w:pPr>
              <w:jc w:val="center"/>
            </w:pPr>
            <w:r w:rsidRPr="00430E79">
              <w:t>Selecting Book Rental adds $5 to the monthly extras total</w:t>
            </w:r>
          </w:p>
        </w:tc>
        <w:tc>
          <w:tcPr>
            <w:tcW w:w="2440" w:type="dxa"/>
          </w:tcPr>
          <w:p w14:paraId="4675D00B" w14:textId="427B40E7" w:rsidR="00354328" w:rsidRPr="009240FE" w:rsidRDefault="00354328" w:rsidP="00354328">
            <w:pPr>
              <w:jc w:val="center"/>
            </w:pPr>
            <w:r w:rsidRPr="00430E79">
              <w:t>Correct extras total shown</w:t>
            </w:r>
          </w:p>
        </w:tc>
        <w:tc>
          <w:tcPr>
            <w:tcW w:w="2955" w:type="dxa"/>
          </w:tcPr>
          <w:p w14:paraId="30BB1588" w14:textId="7A1E4721" w:rsidR="00354328" w:rsidRPr="00B152EA" w:rsidRDefault="00354328" w:rsidP="00354328">
            <w:pPr>
              <w:jc w:val="center"/>
            </w:pPr>
            <w:r w:rsidRPr="00E52552">
              <w:t>Works as expected</w:t>
            </w:r>
          </w:p>
        </w:tc>
      </w:tr>
      <w:tr w:rsidR="00354328" w:rsidRPr="00BF2AAA" w14:paraId="3CB7FB21" w14:textId="77777777" w:rsidTr="00FC707A">
        <w:trPr>
          <w:trHeight w:val="382"/>
        </w:trPr>
        <w:tc>
          <w:tcPr>
            <w:tcW w:w="2513" w:type="dxa"/>
          </w:tcPr>
          <w:p w14:paraId="374F5FC1" w14:textId="782B7E3D" w:rsidR="00354328" w:rsidRPr="009240FE" w:rsidRDefault="00354328" w:rsidP="00354328">
            <w:pPr>
              <w:jc w:val="center"/>
            </w:pPr>
            <w:r w:rsidRPr="00430E79">
              <w:t>Extras: Multiple extras combined</w:t>
            </w:r>
          </w:p>
        </w:tc>
        <w:tc>
          <w:tcPr>
            <w:tcW w:w="2367" w:type="dxa"/>
          </w:tcPr>
          <w:p w14:paraId="7B194427" w14:textId="1D4E6DFD" w:rsidR="00354328" w:rsidRPr="009240FE" w:rsidRDefault="00354328" w:rsidP="00354328">
            <w:pPr>
              <w:jc w:val="center"/>
            </w:pPr>
            <w:r w:rsidRPr="00430E79">
              <w:t xml:space="preserve">Selecting Book Rental + Private Area + Booklet + </w:t>
            </w:r>
            <w:r w:rsidR="00EE2AD7" w:rsidRPr="00430E79">
              <w:t>eBook</w:t>
            </w:r>
            <w:r w:rsidRPr="00430E79">
              <w:t xml:space="preserve"> adds correct combined total</w:t>
            </w:r>
          </w:p>
        </w:tc>
        <w:tc>
          <w:tcPr>
            <w:tcW w:w="2440" w:type="dxa"/>
          </w:tcPr>
          <w:p w14:paraId="13589298" w14:textId="350593CF" w:rsidR="00354328" w:rsidRPr="009240FE" w:rsidRDefault="00354328" w:rsidP="00354328">
            <w:pPr>
              <w:jc w:val="center"/>
            </w:pPr>
            <w:r w:rsidRPr="00430E79">
              <w:t>Correct combined extras total shown</w:t>
            </w:r>
          </w:p>
        </w:tc>
        <w:tc>
          <w:tcPr>
            <w:tcW w:w="2955" w:type="dxa"/>
          </w:tcPr>
          <w:p w14:paraId="47FC7F99" w14:textId="4BE75E50" w:rsidR="00354328" w:rsidRPr="00B152EA" w:rsidRDefault="00354328" w:rsidP="00354328">
            <w:pPr>
              <w:jc w:val="center"/>
            </w:pPr>
            <w:r w:rsidRPr="00E52552">
              <w:t>Works as expected</w:t>
            </w:r>
          </w:p>
        </w:tc>
      </w:tr>
    </w:tbl>
    <w:p w14:paraId="1817D83A" w14:textId="77777777" w:rsidR="0056639B" w:rsidRPr="00BF2AAA" w:rsidRDefault="0056639B" w:rsidP="004A1E69">
      <w:pPr>
        <w:rPr>
          <w:sz w:val="32"/>
          <w:szCs w:val="32"/>
        </w:rPr>
      </w:pPr>
    </w:p>
    <w:p w14:paraId="65CEE024" w14:textId="77777777" w:rsidR="0056639B" w:rsidRPr="00BF2AAA" w:rsidRDefault="0056639B" w:rsidP="0056639B">
      <w:pPr>
        <w:jc w:val="center"/>
        <w:rPr>
          <w:sz w:val="32"/>
          <w:szCs w:val="32"/>
        </w:rPr>
      </w:pPr>
    </w:p>
    <w:p w14:paraId="58756CCA" w14:textId="6869DC49" w:rsidR="0034481D" w:rsidRDefault="0034481D" w:rsidP="00D631A5">
      <w:pPr>
        <w:rPr>
          <w:b/>
          <w:bCs/>
          <w:sz w:val="32"/>
          <w:szCs w:val="32"/>
        </w:rPr>
      </w:pPr>
      <w:r w:rsidRPr="0034481D">
        <w:rPr>
          <w:b/>
          <w:bCs/>
          <w:sz w:val="32"/>
          <w:szCs w:val="32"/>
          <w:lang w:val="en-NZ"/>
        </w:rPr>
        <w:t>P</w:t>
      </w:r>
      <w:r w:rsidR="00FD5354" w:rsidRPr="00FD5354">
        <w:rPr>
          <w:b/>
          <w:bCs/>
          <w:sz w:val="32"/>
          <w:szCs w:val="32"/>
        </w:rPr>
        <w:t>art B: Applying the Software Development Lifecycle</w:t>
      </w:r>
    </w:p>
    <w:p w14:paraId="459D270B" w14:textId="77777777" w:rsidR="00FD5354" w:rsidRDefault="00FD5354" w:rsidP="00D631A5">
      <w:pPr>
        <w:rPr>
          <w:b/>
          <w:bCs/>
          <w:sz w:val="32"/>
          <w:szCs w:val="32"/>
        </w:rPr>
      </w:pPr>
    </w:p>
    <w:p w14:paraId="5FDDE9DE" w14:textId="3B48F710" w:rsidR="00FD5354" w:rsidRDefault="00F548D4" w:rsidP="00D631A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Requirement analysis:</w:t>
      </w:r>
    </w:p>
    <w:p w14:paraId="68079AD2" w14:textId="69D3B55D" w:rsidR="00F548D4" w:rsidRDefault="00F548D4" w:rsidP="00D631A5">
      <w:pPr>
        <w:rPr>
          <w:sz w:val="32"/>
          <w:szCs w:val="32"/>
        </w:rPr>
      </w:pPr>
      <w:r>
        <w:rPr>
          <w:sz w:val="32"/>
          <w:szCs w:val="32"/>
        </w:rPr>
        <w:t xml:space="preserve">I read the case notes </w:t>
      </w:r>
      <w:r w:rsidR="0077146B">
        <w:rPr>
          <w:sz w:val="32"/>
          <w:szCs w:val="32"/>
        </w:rPr>
        <w:t xml:space="preserve">studying all the </w:t>
      </w:r>
      <w:r w:rsidR="0088271F">
        <w:rPr>
          <w:sz w:val="32"/>
          <w:szCs w:val="32"/>
        </w:rPr>
        <w:t>requirements</w:t>
      </w:r>
      <w:r w:rsidR="00E33333">
        <w:rPr>
          <w:sz w:val="32"/>
          <w:szCs w:val="32"/>
        </w:rPr>
        <w:t xml:space="preserve"> the</w:t>
      </w:r>
      <w:r w:rsidR="0088271F">
        <w:rPr>
          <w:sz w:val="32"/>
          <w:szCs w:val="32"/>
        </w:rPr>
        <w:t xml:space="preserve"> </w:t>
      </w:r>
      <w:r w:rsidR="00E33333">
        <w:rPr>
          <w:sz w:val="32"/>
          <w:szCs w:val="32"/>
        </w:rPr>
        <w:t xml:space="preserve">client </w:t>
      </w:r>
      <w:r w:rsidR="0088271F">
        <w:rPr>
          <w:sz w:val="32"/>
          <w:szCs w:val="32"/>
        </w:rPr>
        <w:t>need</w:t>
      </w:r>
      <w:r w:rsidR="000D1F45">
        <w:rPr>
          <w:sz w:val="32"/>
          <w:szCs w:val="32"/>
        </w:rPr>
        <w:t>ed</w:t>
      </w:r>
      <w:r w:rsidR="00E33333">
        <w:rPr>
          <w:sz w:val="32"/>
          <w:szCs w:val="32"/>
        </w:rPr>
        <w:t>. T</w:t>
      </w:r>
      <w:r w:rsidR="0088271F">
        <w:rPr>
          <w:sz w:val="32"/>
          <w:szCs w:val="32"/>
        </w:rPr>
        <w:t xml:space="preserve">his includes collecting personal </w:t>
      </w:r>
      <w:r w:rsidR="00E33333">
        <w:rPr>
          <w:sz w:val="32"/>
          <w:szCs w:val="32"/>
        </w:rPr>
        <w:t>information,</w:t>
      </w:r>
      <w:r w:rsidR="0088271F">
        <w:rPr>
          <w:sz w:val="32"/>
          <w:szCs w:val="32"/>
        </w:rPr>
        <w:t xml:space="preserve"> </w:t>
      </w:r>
      <w:r w:rsidR="00EE2AD7">
        <w:rPr>
          <w:sz w:val="32"/>
          <w:szCs w:val="32"/>
        </w:rPr>
        <w:t>first name</w:t>
      </w:r>
      <w:r w:rsidR="00E33333">
        <w:rPr>
          <w:sz w:val="32"/>
          <w:szCs w:val="32"/>
        </w:rPr>
        <w:t>,</w:t>
      </w:r>
      <w:r w:rsidR="0088271F">
        <w:rPr>
          <w:sz w:val="32"/>
          <w:szCs w:val="32"/>
        </w:rPr>
        <w:t xml:space="preserve"> </w:t>
      </w:r>
      <w:r w:rsidR="00EE2AD7">
        <w:rPr>
          <w:sz w:val="32"/>
          <w:szCs w:val="32"/>
        </w:rPr>
        <w:t>last name</w:t>
      </w:r>
      <w:r w:rsidR="00E33333">
        <w:rPr>
          <w:sz w:val="32"/>
          <w:szCs w:val="32"/>
        </w:rPr>
        <w:t>,</w:t>
      </w:r>
      <w:r w:rsidR="0088271F">
        <w:rPr>
          <w:sz w:val="32"/>
          <w:szCs w:val="32"/>
        </w:rPr>
        <w:t xml:space="preserve"> </w:t>
      </w:r>
      <w:r w:rsidR="004C75A5">
        <w:rPr>
          <w:sz w:val="32"/>
          <w:szCs w:val="32"/>
        </w:rPr>
        <w:t>checking that the mobile had digits only</w:t>
      </w:r>
      <w:r w:rsidR="00E52FAF">
        <w:rPr>
          <w:sz w:val="32"/>
          <w:szCs w:val="32"/>
        </w:rPr>
        <w:t>,</w:t>
      </w:r>
      <w:r w:rsidR="004C75A5">
        <w:rPr>
          <w:sz w:val="32"/>
          <w:szCs w:val="32"/>
        </w:rPr>
        <w:t xml:space="preserve"> and library card was 5 digits only</w:t>
      </w:r>
      <w:r w:rsidR="00E52FAF">
        <w:rPr>
          <w:sz w:val="32"/>
          <w:szCs w:val="32"/>
        </w:rPr>
        <w:t>.</w:t>
      </w:r>
      <w:r w:rsidR="004C75A5">
        <w:rPr>
          <w:sz w:val="32"/>
          <w:szCs w:val="32"/>
        </w:rPr>
        <w:t xml:space="preserve"> </w:t>
      </w:r>
      <w:r w:rsidR="00E52FAF">
        <w:rPr>
          <w:sz w:val="32"/>
          <w:szCs w:val="32"/>
        </w:rPr>
        <w:t>I a</w:t>
      </w:r>
      <w:r w:rsidR="004C75A5">
        <w:rPr>
          <w:sz w:val="32"/>
          <w:szCs w:val="32"/>
        </w:rPr>
        <w:t xml:space="preserve">lso </w:t>
      </w:r>
      <w:r w:rsidR="00E33333">
        <w:rPr>
          <w:sz w:val="32"/>
          <w:szCs w:val="32"/>
        </w:rPr>
        <w:t>implement</w:t>
      </w:r>
      <w:r w:rsidR="00E52FAF">
        <w:rPr>
          <w:sz w:val="32"/>
          <w:szCs w:val="32"/>
        </w:rPr>
        <w:t>ed</w:t>
      </w:r>
      <w:r w:rsidR="004C75A5">
        <w:rPr>
          <w:sz w:val="32"/>
          <w:szCs w:val="32"/>
        </w:rPr>
        <w:t xml:space="preserve"> automatic calculations on what </w:t>
      </w:r>
      <w:r w:rsidR="00C175D6">
        <w:rPr>
          <w:sz w:val="32"/>
          <w:szCs w:val="32"/>
        </w:rPr>
        <w:t>was selected</w:t>
      </w:r>
      <w:r w:rsidR="003C5416">
        <w:rPr>
          <w:sz w:val="32"/>
          <w:szCs w:val="32"/>
        </w:rPr>
        <w:t>. I</w:t>
      </w:r>
      <w:r w:rsidR="00C175D6">
        <w:rPr>
          <w:sz w:val="32"/>
          <w:szCs w:val="32"/>
        </w:rPr>
        <w:t xml:space="preserve">t would save </w:t>
      </w:r>
      <w:r w:rsidR="00CE1DDE">
        <w:rPr>
          <w:sz w:val="32"/>
          <w:szCs w:val="32"/>
        </w:rPr>
        <w:t xml:space="preserve">a completed record </w:t>
      </w:r>
      <w:r w:rsidR="00986E22">
        <w:rPr>
          <w:sz w:val="32"/>
          <w:szCs w:val="32"/>
        </w:rPr>
        <w:t>for</w:t>
      </w:r>
      <w:r w:rsidR="00485264">
        <w:rPr>
          <w:sz w:val="32"/>
          <w:szCs w:val="32"/>
        </w:rPr>
        <w:t xml:space="preserve"> a txt </w:t>
      </w:r>
      <w:r w:rsidR="00986E22">
        <w:rPr>
          <w:sz w:val="32"/>
          <w:szCs w:val="32"/>
        </w:rPr>
        <w:t>document;</w:t>
      </w:r>
      <w:r w:rsidR="00485264">
        <w:rPr>
          <w:sz w:val="32"/>
          <w:szCs w:val="32"/>
        </w:rPr>
        <w:t xml:space="preserve"> this was to ensure that the client could eas</w:t>
      </w:r>
      <w:r w:rsidR="002C4DDC">
        <w:rPr>
          <w:sz w:val="32"/>
          <w:szCs w:val="32"/>
        </w:rPr>
        <w:t>ily</w:t>
      </w:r>
      <w:r w:rsidR="00485264">
        <w:rPr>
          <w:sz w:val="32"/>
          <w:szCs w:val="32"/>
        </w:rPr>
        <w:t xml:space="preserve"> see data </w:t>
      </w:r>
      <w:r w:rsidR="00816B39">
        <w:rPr>
          <w:sz w:val="32"/>
          <w:szCs w:val="32"/>
        </w:rPr>
        <w:t>later</w:t>
      </w:r>
      <w:r w:rsidR="00485264">
        <w:rPr>
          <w:sz w:val="32"/>
          <w:szCs w:val="32"/>
        </w:rPr>
        <w:t xml:space="preserve"> </w:t>
      </w:r>
      <w:r w:rsidR="002C4DDC">
        <w:rPr>
          <w:sz w:val="32"/>
          <w:szCs w:val="32"/>
        </w:rPr>
        <w:t>when required.</w:t>
      </w:r>
    </w:p>
    <w:p w14:paraId="382C1C5E" w14:textId="77777777" w:rsidR="00AE77AE" w:rsidRDefault="00AE77AE" w:rsidP="00D631A5">
      <w:pPr>
        <w:rPr>
          <w:sz w:val="32"/>
          <w:szCs w:val="32"/>
        </w:rPr>
      </w:pPr>
    </w:p>
    <w:p w14:paraId="043C19A5" w14:textId="422B1783" w:rsidR="00AE77AE" w:rsidRDefault="00AE77AE" w:rsidP="00D631A5">
      <w:pPr>
        <w:rPr>
          <w:sz w:val="32"/>
          <w:szCs w:val="32"/>
        </w:rPr>
      </w:pPr>
      <w:r>
        <w:rPr>
          <w:b/>
          <w:bCs/>
          <w:sz w:val="32"/>
          <w:szCs w:val="32"/>
        </w:rPr>
        <w:t>Design:</w:t>
      </w:r>
      <w:r>
        <w:rPr>
          <w:b/>
          <w:bCs/>
          <w:sz w:val="32"/>
          <w:szCs w:val="32"/>
        </w:rPr>
        <w:br/>
      </w:r>
    </w:p>
    <w:p w14:paraId="303F94A5" w14:textId="7908F4CE" w:rsidR="00C82E18" w:rsidRPr="00E04A9E" w:rsidRDefault="00AE77AE" w:rsidP="00D631A5">
      <w:pPr>
        <w:rPr>
          <w:sz w:val="32"/>
          <w:szCs w:val="32"/>
        </w:rPr>
      </w:pPr>
      <w:r>
        <w:rPr>
          <w:sz w:val="32"/>
          <w:szCs w:val="32"/>
        </w:rPr>
        <w:t xml:space="preserve">I planned the </w:t>
      </w:r>
      <w:r w:rsidR="00EE2AD7">
        <w:rPr>
          <w:sz w:val="32"/>
          <w:szCs w:val="32"/>
        </w:rPr>
        <w:t>layout</w:t>
      </w:r>
      <w:r>
        <w:rPr>
          <w:sz w:val="32"/>
          <w:szCs w:val="32"/>
        </w:rPr>
        <w:t xml:space="preserve"> of the application</w:t>
      </w:r>
      <w:r w:rsidR="00EE1157">
        <w:rPr>
          <w:sz w:val="32"/>
          <w:szCs w:val="32"/>
        </w:rPr>
        <w:t xml:space="preserve">. </w:t>
      </w:r>
      <w:r>
        <w:rPr>
          <w:sz w:val="32"/>
          <w:szCs w:val="32"/>
        </w:rPr>
        <w:t xml:space="preserve">I designed it to be </w:t>
      </w:r>
      <w:r w:rsidR="00477646">
        <w:rPr>
          <w:sz w:val="32"/>
          <w:szCs w:val="32"/>
        </w:rPr>
        <w:t>easy to use by putting fields together using simple labels</w:t>
      </w:r>
      <w:r w:rsidR="00EE1157">
        <w:rPr>
          <w:sz w:val="32"/>
          <w:szCs w:val="32"/>
        </w:rPr>
        <w:t>.</w:t>
      </w:r>
      <w:r w:rsidR="00477646">
        <w:rPr>
          <w:sz w:val="32"/>
          <w:szCs w:val="32"/>
        </w:rPr>
        <w:t xml:space="preserve"> I</w:t>
      </w:r>
      <w:r w:rsidR="00563063">
        <w:rPr>
          <w:sz w:val="32"/>
          <w:szCs w:val="32"/>
        </w:rPr>
        <w:t xml:space="preserve"> then</w:t>
      </w:r>
      <w:r w:rsidR="00477646">
        <w:rPr>
          <w:sz w:val="32"/>
          <w:szCs w:val="32"/>
        </w:rPr>
        <w:t xml:space="preserve"> </w:t>
      </w:r>
      <w:r w:rsidR="004B646B">
        <w:rPr>
          <w:sz w:val="32"/>
          <w:szCs w:val="32"/>
        </w:rPr>
        <w:t>decided</w:t>
      </w:r>
      <w:r w:rsidR="00F61784">
        <w:rPr>
          <w:sz w:val="32"/>
          <w:szCs w:val="32"/>
        </w:rPr>
        <w:t xml:space="preserve"> </w:t>
      </w:r>
      <w:r w:rsidR="00EE2AD7">
        <w:rPr>
          <w:sz w:val="32"/>
          <w:szCs w:val="32"/>
        </w:rPr>
        <w:t>where</w:t>
      </w:r>
      <w:r w:rsidR="00F61784">
        <w:rPr>
          <w:sz w:val="32"/>
          <w:szCs w:val="32"/>
        </w:rPr>
        <w:t xml:space="preserve"> I </w:t>
      </w:r>
      <w:r w:rsidR="004B646B">
        <w:rPr>
          <w:sz w:val="32"/>
          <w:szCs w:val="32"/>
        </w:rPr>
        <w:t>should</w:t>
      </w:r>
      <w:r w:rsidR="00F61784">
        <w:rPr>
          <w:sz w:val="32"/>
          <w:szCs w:val="32"/>
        </w:rPr>
        <w:t xml:space="preserve"> put each box and put most boxes side by side</w:t>
      </w:r>
      <w:r w:rsidR="00563063">
        <w:rPr>
          <w:sz w:val="32"/>
          <w:szCs w:val="32"/>
        </w:rPr>
        <w:t>. T</w:t>
      </w:r>
      <w:r w:rsidR="00F61784">
        <w:rPr>
          <w:sz w:val="32"/>
          <w:szCs w:val="32"/>
        </w:rPr>
        <w:t xml:space="preserve">he </w:t>
      </w:r>
      <w:r w:rsidR="00EE2AD7">
        <w:rPr>
          <w:sz w:val="32"/>
          <w:szCs w:val="32"/>
        </w:rPr>
        <w:t>design</w:t>
      </w:r>
      <w:r w:rsidR="00F61784">
        <w:rPr>
          <w:sz w:val="32"/>
          <w:szCs w:val="32"/>
        </w:rPr>
        <w:t xml:space="preserve"> focused on making the program easy for </w:t>
      </w:r>
      <w:r w:rsidR="00AA579C">
        <w:rPr>
          <w:sz w:val="32"/>
          <w:szCs w:val="32"/>
        </w:rPr>
        <w:t>users to understand</w:t>
      </w:r>
      <w:r w:rsidR="00563063">
        <w:rPr>
          <w:sz w:val="32"/>
          <w:szCs w:val="32"/>
        </w:rPr>
        <w:t>.</w:t>
      </w:r>
      <w:r w:rsidR="004B646B">
        <w:rPr>
          <w:sz w:val="32"/>
          <w:szCs w:val="32"/>
        </w:rPr>
        <w:t xml:space="preserve"> I made it </w:t>
      </w:r>
      <w:r w:rsidR="00605A6A">
        <w:rPr>
          <w:sz w:val="32"/>
          <w:szCs w:val="32"/>
        </w:rPr>
        <w:t>so that</w:t>
      </w:r>
      <w:r w:rsidR="004B646B">
        <w:rPr>
          <w:sz w:val="32"/>
          <w:szCs w:val="32"/>
        </w:rPr>
        <w:t xml:space="preserve"> users can</w:t>
      </w:r>
      <w:r w:rsidR="00902886">
        <w:rPr>
          <w:sz w:val="32"/>
          <w:szCs w:val="32"/>
        </w:rPr>
        <w:t>not e</w:t>
      </w:r>
      <w:r w:rsidR="004B646B">
        <w:rPr>
          <w:sz w:val="32"/>
          <w:szCs w:val="32"/>
        </w:rPr>
        <w:t>nter incorrect data</w:t>
      </w:r>
      <w:r w:rsidR="00605A6A">
        <w:rPr>
          <w:sz w:val="32"/>
          <w:szCs w:val="32"/>
        </w:rPr>
        <w:t>.</w:t>
      </w:r>
      <w:r w:rsidR="004B646B">
        <w:rPr>
          <w:sz w:val="32"/>
          <w:szCs w:val="32"/>
        </w:rPr>
        <w:t xml:space="preserve"> for </w:t>
      </w:r>
      <w:r w:rsidR="00FC3F38">
        <w:rPr>
          <w:sz w:val="32"/>
          <w:szCs w:val="32"/>
        </w:rPr>
        <w:t>example,</w:t>
      </w:r>
      <w:r w:rsidR="004B646B">
        <w:rPr>
          <w:sz w:val="32"/>
          <w:szCs w:val="32"/>
        </w:rPr>
        <w:t xml:space="preserve"> letters or symbols in a mobile box</w:t>
      </w:r>
      <w:r w:rsidR="00C849E0">
        <w:rPr>
          <w:sz w:val="32"/>
          <w:szCs w:val="32"/>
        </w:rPr>
        <w:t>.</w:t>
      </w:r>
      <w:r w:rsidR="00C57728">
        <w:rPr>
          <w:sz w:val="32"/>
          <w:szCs w:val="32"/>
        </w:rPr>
        <w:t xml:space="preserve"> I also added validation rules for required </w:t>
      </w:r>
      <w:r w:rsidR="00C849E0">
        <w:rPr>
          <w:sz w:val="32"/>
          <w:szCs w:val="32"/>
        </w:rPr>
        <w:t>fields,</w:t>
      </w:r>
      <w:r w:rsidR="00C57728">
        <w:rPr>
          <w:sz w:val="32"/>
          <w:szCs w:val="32"/>
        </w:rPr>
        <w:t xml:space="preserve"> for example number </w:t>
      </w:r>
      <w:r w:rsidR="00EE1157">
        <w:rPr>
          <w:sz w:val="32"/>
          <w:szCs w:val="32"/>
        </w:rPr>
        <w:t>only</w:t>
      </w:r>
      <w:r w:rsidR="00C57728">
        <w:rPr>
          <w:sz w:val="32"/>
          <w:szCs w:val="32"/>
        </w:rPr>
        <w:t xml:space="preserve"> in </w:t>
      </w:r>
      <w:r w:rsidR="00C849E0">
        <w:rPr>
          <w:sz w:val="32"/>
          <w:szCs w:val="32"/>
        </w:rPr>
        <w:t xml:space="preserve">the </w:t>
      </w:r>
      <w:r w:rsidR="00C57728">
        <w:rPr>
          <w:sz w:val="32"/>
          <w:szCs w:val="32"/>
        </w:rPr>
        <w:t xml:space="preserve">mobile </w:t>
      </w:r>
      <w:r w:rsidR="00C849E0">
        <w:rPr>
          <w:sz w:val="32"/>
          <w:szCs w:val="32"/>
        </w:rPr>
        <w:t>field and 5-digit library card</w:t>
      </w:r>
      <w:r w:rsidR="00C57728">
        <w:rPr>
          <w:sz w:val="32"/>
          <w:szCs w:val="32"/>
        </w:rPr>
        <w:t xml:space="preserve"> </w:t>
      </w:r>
      <w:r w:rsidR="00C849E0">
        <w:rPr>
          <w:sz w:val="32"/>
          <w:szCs w:val="32"/>
        </w:rPr>
        <w:t>number</w:t>
      </w:r>
      <w:r w:rsidR="00AD7FC5">
        <w:rPr>
          <w:sz w:val="32"/>
          <w:szCs w:val="32"/>
        </w:rPr>
        <w:t xml:space="preserve">. These then would be checked on submit and </w:t>
      </w:r>
      <w:r w:rsidR="00C11000">
        <w:rPr>
          <w:sz w:val="32"/>
          <w:szCs w:val="32"/>
        </w:rPr>
        <w:t>appropriate</w:t>
      </w:r>
      <w:r w:rsidR="00AD7FC5">
        <w:rPr>
          <w:sz w:val="32"/>
          <w:szCs w:val="32"/>
        </w:rPr>
        <w:t xml:space="preserve"> errors were shown.</w:t>
      </w:r>
    </w:p>
    <w:p w14:paraId="4520DB63" w14:textId="77777777" w:rsidR="00C82E18" w:rsidRDefault="00C82E18" w:rsidP="00D631A5">
      <w:pPr>
        <w:rPr>
          <w:b/>
          <w:bCs/>
          <w:sz w:val="32"/>
          <w:szCs w:val="32"/>
        </w:rPr>
      </w:pPr>
    </w:p>
    <w:p w14:paraId="7D0E3DBF" w14:textId="77777777" w:rsidR="00C82E18" w:rsidRDefault="00C82E18" w:rsidP="00D631A5">
      <w:pPr>
        <w:rPr>
          <w:b/>
          <w:bCs/>
          <w:sz w:val="32"/>
          <w:szCs w:val="32"/>
        </w:rPr>
      </w:pPr>
    </w:p>
    <w:p w14:paraId="04D9BB15" w14:textId="1D7D3A16" w:rsidR="00AA579C" w:rsidRDefault="00C82E18" w:rsidP="00D631A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I</w:t>
      </w:r>
      <w:r w:rsidR="00AA579C">
        <w:rPr>
          <w:b/>
          <w:bCs/>
          <w:sz w:val="32"/>
          <w:szCs w:val="32"/>
        </w:rPr>
        <w:t>mplementation:</w:t>
      </w:r>
    </w:p>
    <w:p w14:paraId="73C77B6C" w14:textId="58FA6512" w:rsidR="00AA579C" w:rsidRDefault="00AA579C" w:rsidP="00D631A5">
      <w:pPr>
        <w:rPr>
          <w:sz w:val="32"/>
          <w:szCs w:val="32"/>
        </w:rPr>
      </w:pPr>
      <w:r>
        <w:rPr>
          <w:sz w:val="32"/>
          <w:szCs w:val="32"/>
        </w:rPr>
        <w:t xml:space="preserve">I </w:t>
      </w:r>
      <w:r w:rsidR="001D5A54">
        <w:rPr>
          <w:sz w:val="32"/>
          <w:szCs w:val="32"/>
        </w:rPr>
        <w:t>built</w:t>
      </w:r>
      <w:r>
        <w:rPr>
          <w:sz w:val="32"/>
          <w:szCs w:val="32"/>
        </w:rPr>
        <w:t xml:space="preserve"> the application</w:t>
      </w:r>
      <w:r w:rsidR="00C11000">
        <w:rPr>
          <w:sz w:val="32"/>
          <w:szCs w:val="32"/>
        </w:rPr>
        <w:t xml:space="preserve"> using Python and Tkinter</w:t>
      </w:r>
      <w:r w:rsidR="00FC1597">
        <w:rPr>
          <w:sz w:val="32"/>
          <w:szCs w:val="32"/>
        </w:rPr>
        <w:t xml:space="preserve">. </w:t>
      </w:r>
      <w:r w:rsidR="00113625">
        <w:rPr>
          <w:sz w:val="32"/>
          <w:szCs w:val="32"/>
        </w:rPr>
        <w:t xml:space="preserve">I connected the </w:t>
      </w:r>
      <w:r w:rsidR="00FC1597">
        <w:rPr>
          <w:sz w:val="32"/>
          <w:szCs w:val="32"/>
        </w:rPr>
        <w:t xml:space="preserve">GUI Element </w:t>
      </w:r>
      <w:r w:rsidR="00113625">
        <w:rPr>
          <w:sz w:val="32"/>
          <w:szCs w:val="32"/>
        </w:rPr>
        <w:t>to the logic behind it</w:t>
      </w:r>
      <w:r w:rsidR="00FC1597">
        <w:rPr>
          <w:sz w:val="32"/>
          <w:szCs w:val="32"/>
        </w:rPr>
        <w:t>.</w:t>
      </w:r>
      <w:r w:rsidR="00113625">
        <w:rPr>
          <w:sz w:val="32"/>
          <w:szCs w:val="32"/>
        </w:rPr>
        <w:t xml:space="preserve"> I used </w:t>
      </w:r>
      <w:r w:rsidR="00FC1597">
        <w:rPr>
          <w:sz w:val="32"/>
          <w:szCs w:val="32"/>
        </w:rPr>
        <w:t xml:space="preserve">the </w:t>
      </w:r>
      <w:r w:rsidR="00113625">
        <w:rPr>
          <w:sz w:val="32"/>
          <w:szCs w:val="32"/>
        </w:rPr>
        <w:t xml:space="preserve">radio button </w:t>
      </w:r>
      <w:r w:rsidR="00366684">
        <w:rPr>
          <w:sz w:val="32"/>
          <w:szCs w:val="32"/>
        </w:rPr>
        <w:t xml:space="preserve">for membership type and </w:t>
      </w:r>
      <w:r w:rsidR="00B26A79">
        <w:rPr>
          <w:sz w:val="32"/>
          <w:szCs w:val="32"/>
        </w:rPr>
        <w:t>checkboxes</w:t>
      </w:r>
      <w:r w:rsidR="00366684">
        <w:rPr>
          <w:sz w:val="32"/>
          <w:szCs w:val="32"/>
        </w:rPr>
        <w:t xml:space="preserve"> for optional extras and </w:t>
      </w:r>
      <w:r w:rsidR="001D5A54">
        <w:rPr>
          <w:sz w:val="32"/>
          <w:szCs w:val="32"/>
        </w:rPr>
        <w:t>an</w:t>
      </w:r>
      <w:r w:rsidR="00FC1597">
        <w:rPr>
          <w:sz w:val="32"/>
          <w:szCs w:val="32"/>
        </w:rPr>
        <w:t xml:space="preserve"> </w:t>
      </w:r>
      <w:r w:rsidR="00C124BE">
        <w:rPr>
          <w:sz w:val="32"/>
          <w:szCs w:val="32"/>
        </w:rPr>
        <w:t>entry field</w:t>
      </w:r>
      <w:r w:rsidR="00366684">
        <w:rPr>
          <w:sz w:val="32"/>
          <w:szCs w:val="32"/>
        </w:rPr>
        <w:t xml:space="preserve"> for </w:t>
      </w:r>
      <w:r w:rsidR="005B712F">
        <w:rPr>
          <w:sz w:val="32"/>
          <w:szCs w:val="32"/>
        </w:rPr>
        <w:t>personal details</w:t>
      </w:r>
      <w:r w:rsidR="001D5A54">
        <w:rPr>
          <w:sz w:val="32"/>
          <w:szCs w:val="32"/>
        </w:rPr>
        <w:t xml:space="preserve">. </w:t>
      </w:r>
      <w:r w:rsidR="005B712F">
        <w:rPr>
          <w:sz w:val="32"/>
          <w:szCs w:val="32"/>
        </w:rPr>
        <w:t xml:space="preserve">I implemented them following the </w:t>
      </w:r>
      <w:r w:rsidR="001D5A54">
        <w:rPr>
          <w:sz w:val="32"/>
          <w:szCs w:val="32"/>
        </w:rPr>
        <w:t>outline,</w:t>
      </w:r>
      <w:r w:rsidR="005B712F">
        <w:rPr>
          <w:sz w:val="32"/>
          <w:szCs w:val="32"/>
        </w:rPr>
        <w:t xml:space="preserve"> </w:t>
      </w:r>
      <w:r w:rsidR="00B26A79">
        <w:rPr>
          <w:sz w:val="32"/>
          <w:szCs w:val="32"/>
        </w:rPr>
        <w:t>it includes library card discount</w:t>
      </w:r>
      <w:r w:rsidR="00C124BE">
        <w:rPr>
          <w:sz w:val="32"/>
          <w:szCs w:val="32"/>
        </w:rPr>
        <w:t>,</w:t>
      </w:r>
      <w:r w:rsidR="00B26A79">
        <w:rPr>
          <w:sz w:val="32"/>
          <w:szCs w:val="32"/>
        </w:rPr>
        <w:t xml:space="preserve"> annual </w:t>
      </w:r>
      <w:r w:rsidR="00816B39">
        <w:rPr>
          <w:sz w:val="32"/>
          <w:szCs w:val="32"/>
        </w:rPr>
        <w:t>discounts,</w:t>
      </w:r>
      <w:r w:rsidR="00B26A79">
        <w:rPr>
          <w:sz w:val="32"/>
          <w:szCs w:val="32"/>
        </w:rPr>
        <w:t xml:space="preserve"> and weekly </w:t>
      </w:r>
      <w:r w:rsidR="001D5A54">
        <w:rPr>
          <w:sz w:val="32"/>
          <w:szCs w:val="32"/>
        </w:rPr>
        <w:t>costs</w:t>
      </w:r>
      <w:r w:rsidR="00C124BE">
        <w:rPr>
          <w:sz w:val="32"/>
          <w:szCs w:val="32"/>
        </w:rPr>
        <w:t>. T</w:t>
      </w:r>
      <w:r w:rsidR="00B26A79">
        <w:rPr>
          <w:sz w:val="32"/>
          <w:szCs w:val="32"/>
        </w:rPr>
        <w:t>he calculations are</w:t>
      </w:r>
      <w:r w:rsidR="00C124BE">
        <w:rPr>
          <w:sz w:val="32"/>
          <w:szCs w:val="32"/>
        </w:rPr>
        <w:t xml:space="preserve"> done</w:t>
      </w:r>
      <w:r w:rsidR="00B26A79">
        <w:rPr>
          <w:sz w:val="32"/>
          <w:szCs w:val="32"/>
        </w:rPr>
        <w:t xml:space="preserve"> automatically</w:t>
      </w:r>
      <w:r w:rsidR="00D17854">
        <w:rPr>
          <w:sz w:val="32"/>
          <w:szCs w:val="32"/>
        </w:rPr>
        <w:t>. T</w:t>
      </w:r>
      <w:r w:rsidR="0087707A">
        <w:rPr>
          <w:sz w:val="32"/>
          <w:szCs w:val="32"/>
        </w:rPr>
        <w:t>he submit button</w:t>
      </w:r>
      <w:r w:rsidR="00133A6C">
        <w:rPr>
          <w:sz w:val="32"/>
          <w:szCs w:val="32"/>
        </w:rPr>
        <w:t xml:space="preserve"> checks for validation if it passes then it</w:t>
      </w:r>
      <w:r w:rsidR="0087707A">
        <w:rPr>
          <w:sz w:val="32"/>
          <w:szCs w:val="32"/>
        </w:rPr>
        <w:t xml:space="preserve"> write</w:t>
      </w:r>
      <w:r w:rsidR="00133A6C">
        <w:rPr>
          <w:sz w:val="32"/>
          <w:szCs w:val="32"/>
        </w:rPr>
        <w:t xml:space="preserve">s </w:t>
      </w:r>
      <w:r w:rsidR="0087707A">
        <w:rPr>
          <w:sz w:val="32"/>
          <w:szCs w:val="32"/>
        </w:rPr>
        <w:t xml:space="preserve">all the data to a text file and a reset button is </w:t>
      </w:r>
      <w:r w:rsidR="00D17854">
        <w:rPr>
          <w:sz w:val="32"/>
          <w:szCs w:val="32"/>
        </w:rPr>
        <w:t>there if the user needs to reset the form</w:t>
      </w:r>
      <w:r w:rsidR="00E2244E">
        <w:rPr>
          <w:sz w:val="32"/>
          <w:szCs w:val="32"/>
        </w:rPr>
        <w:t>.</w:t>
      </w:r>
    </w:p>
    <w:p w14:paraId="5B906C11" w14:textId="3C9EC821" w:rsidR="004512D7" w:rsidRDefault="004512D7" w:rsidP="00D631A5">
      <w:pPr>
        <w:rPr>
          <w:sz w:val="32"/>
          <w:szCs w:val="32"/>
        </w:rPr>
      </w:pPr>
    </w:p>
    <w:p w14:paraId="53430A18" w14:textId="59929C16" w:rsidR="004512D7" w:rsidRPr="00AA579C" w:rsidRDefault="004512D7" w:rsidP="00D631A5">
      <w:pPr>
        <w:rPr>
          <w:sz w:val="32"/>
          <w:szCs w:val="32"/>
          <w:lang w:val="en-NZ"/>
        </w:rPr>
      </w:pPr>
      <w:r>
        <w:rPr>
          <w:sz w:val="32"/>
          <w:szCs w:val="32"/>
        </w:rPr>
        <w:t>Te</w:t>
      </w:r>
      <w:r w:rsidR="00E04A9E">
        <w:rPr>
          <w:sz w:val="32"/>
          <w:szCs w:val="32"/>
        </w:rPr>
        <w:t>sting</w:t>
      </w:r>
    </w:p>
    <w:p w14:paraId="73BAED8B" w14:textId="3206C03E" w:rsidR="0056639B" w:rsidRDefault="00E2244E" w:rsidP="00E2244E">
      <w:pPr>
        <w:rPr>
          <w:sz w:val="32"/>
          <w:szCs w:val="32"/>
        </w:rPr>
      </w:pPr>
      <w:r>
        <w:rPr>
          <w:sz w:val="32"/>
          <w:szCs w:val="32"/>
        </w:rPr>
        <w:t>On</w:t>
      </w:r>
      <w:r w:rsidR="000D1F28">
        <w:rPr>
          <w:sz w:val="32"/>
          <w:szCs w:val="32"/>
        </w:rPr>
        <w:t>c</w:t>
      </w:r>
      <w:r>
        <w:rPr>
          <w:sz w:val="32"/>
          <w:szCs w:val="32"/>
        </w:rPr>
        <w:t>e the program was completed and built</w:t>
      </w:r>
      <w:r w:rsidR="0065546F">
        <w:rPr>
          <w:sz w:val="32"/>
          <w:szCs w:val="32"/>
        </w:rPr>
        <w:t>,</w:t>
      </w:r>
      <w:r>
        <w:rPr>
          <w:sz w:val="32"/>
          <w:szCs w:val="32"/>
        </w:rPr>
        <w:t xml:space="preserve"> I </w:t>
      </w:r>
      <w:r w:rsidR="00986E22">
        <w:rPr>
          <w:sz w:val="32"/>
          <w:szCs w:val="32"/>
        </w:rPr>
        <w:t>conducted</w:t>
      </w:r>
      <w:r w:rsidR="00595E03">
        <w:rPr>
          <w:sz w:val="32"/>
          <w:szCs w:val="32"/>
        </w:rPr>
        <w:t xml:space="preserve"> user acceptance testing</w:t>
      </w:r>
      <w:r w:rsidR="0065546F">
        <w:rPr>
          <w:sz w:val="32"/>
          <w:szCs w:val="32"/>
        </w:rPr>
        <w:t xml:space="preserve">. </w:t>
      </w:r>
      <w:r w:rsidR="00095311">
        <w:rPr>
          <w:sz w:val="32"/>
          <w:szCs w:val="32"/>
        </w:rPr>
        <w:t>I created a plan with 1</w:t>
      </w:r>
      <w:r w:rsidR="001F799A">
        <w:rPr>
          <w:sz w:val="32"/>
          <w:szCs w:val="32"/>
        </w:rPr>
        <w:t xml:space="preserve">4 </w:t>
      </w:r>
      <w:r w:rsidR="00095311">
        <w:rPr>
          <w:sz w:val="32"/>
          <w:szCs w:val="32"/>
        </w:rPr>
        <w:t xml:space="preserve">test cases, seven of </w:t>
      </w:r>
      <w:r w:rsidR="001F799A">
        <w:rPr>
          <w:sz w:val="32"/>
          <w:szCs w:val="32"/>
        </w:rPr>
        <w:t>which</w:t>
      </w:r>
      <w:r w:rsidR="00095311">
        <w:rPr>
          <w:sz w:val="32"/>
          <w:szCs w:val="32"/>
        </w:rPr>
        <w:t xml:space="preserve"> had to </w:t>
      </w:r>
      <w:r w:rsidR="001F799A">
        <w:rPr>
          <w:sz w:val="32"/>
          <w:szCs w:val="32"/>
        </w:rPr>
        <w:t>focus on calculation accuracy</w:t>
      </w:r>
      <w:r w:rsidR="0007515C">
        <w:rPr>
          <w:sz w:val="32"/>
          <w:szCs w:val="32"/>
        </w:rPr>
        <w:t>.</w:t>
      </w:r>
      <w:r w:rsidR="001F799A">
        <w:rPr>
          <w:sz w:val="32"/>
          <w:szCs w:val="32"/>
        </w:rPr>
        <w:t xml:space="preserve"> </w:t>
      </w:r>
      <w:r w:rsidR="0007515C">
        <w:rPr>
          <w:sz w:val="32"/>
          <w:szCs w:val="32"/>
        </w:rPr>
        <w:t>These</w:t>
      </w:r>
      <w:r w:rsidR="00EC1C8F">
        <w:rPr>
          <w:sz w:val="32"/>
          <w:szCs w:val="32"/>
        </w:rPr>
        <w:t xml:space="preserve"> checked membership types</w:t>
      </w:r>
      <w:r w:rsidR="00647865">
        <w:rPr>
          <w:sz w:val="32"/>
          <w:szCs w:val="32"/>
        </w:rPr>
        <w:t xml:space="preserve">, extras, </w:t>
      </w:r>
      <w:r w:rsidR="00EC1C8F">
        <w:rPr>
          <w:sz w:val="32"/>
          <w:szCs w:val="32"/>
        </w:rPr>
        <w:t>discounts</w:t>
      </w:r>
      <w:r w:rsidR="00647865">
        <w:rPr>
          <w:sz w:val="32"/>
          <w:szCs w:val="32"/>
        </w:rPr>
        <w:t>,</w:t>
      </w:r>
      <w:r w:rsidR="00EC1C8F">
        <w:rPr>
          <w:sz w:val="32"/>
          <w:szCs w:val="32"/>
        </w:rPr>
        <w:t xml:space="preserve"> validation</w:t>
      </w:r>
      <w:r w:rsidR="00647865">
        <w:rPr>
          <w:sz w:val="32"/>
          <w:szCs w:val="32"/>
        </w:rPr>
        <w:t xml:space="preserve">, </w:t>
      </w:r>
      <w:r w:rsidR="00EC1C8F">
        <w:rPr>
          <w:sz w:val="32"/>
          <w:szCs w:val="32"/>
        </w:rPr>
        <w:t xml:space="preserve">file </w:t>
      </w:r>
      <w:r w:rsidR="00816B39">
        <w:rPr>
          <w:sz w:val="32"/>
          <w:szCs w:val="32"/>
        </w:rPr>
        <w:t>writing,</w:t>
      </w:r>
      <w:r w:rsidR="00EC1C8F">
        <w:rPr>
          <w:sz w:val="32"/>
          <w:szCs w:val="32"/>
        </w:rPr>
        <w:t xml:space="preserve"> and weekly costs</w:t>
      </w:r>
      <w:r w:rsidR="00647865">
        <w:rPr>
          <w:sz w:val="32"/>
          <w:szCs w:val="32"/>
        </w:rPr>
        <w:t>.</w:t>
      </w:r>
      <w:r w:rsidR="00EC1C8F">
        <w:rPr>
          <w:sz w:val="32"/>
          <w:szCs w:val="32"/>
        </w:rPr>
        <w:t xml:space="preserve"> </w:t>
      </w:r>
      <w:r w:rsidR="00647865">
        <w:rPr>
          <w:sz w:val="32"/>
          <w:szCs w:val="32"/>
        </w:rPr>
        <w:t>During</w:t>
      </w:r>
      <w:r w:rsidR="008B0786">
        <w:rPr>
          <w:sz w:val="32"/>
          <w:szCs w:val="32"/>
        </w:rPr>
        <w:t xml:space="preserve"> testing nothing failed but if it did the </w:t>
      </w:r>
      <w:r w:rsidR="00647865">
        <w:rPr>
          <w:sz w:val="32"/>
          <w:szCs w:val="32"/>
        </w:rPr>
        <w:t>tests</w:t>
      </w:r>
      <w:r w:rsidR="008B0786">
        <w:rPr>
          <w:sz w:val="32"/>
          <w:szCs w:val="32"/>
        </w:rPr>
        <w:t xml:space="preserve"> would have been fixed and retested until it was </w:t>
      </w:r>
      <w:r w:rsidR="00647865">
        <w:rPr>
          <w:sz w:val="32"/>
          <w:szCs w:val="32"/>
        </w:rPr>
        <w:t>successful. This</w:t>
      </w:r>
      <w:r w:rsidR="008B0786">
        <w:rPr>
          <w:sz w:val="32"/>
          <w:szCs w:val="32"/>
        </w:rPr>
        <w:t xml:space="preserve"> is to confirm all the process </w:t>
      </w:r>
      <w:r w:rsidR="00866D10">
        <w:rPr>
          <w:sz w:val="32"/>
          <w:szCs w:val="32"/>
        </w:rPr>
        <w:t>work,</w:t>
      </w:r>
      <w:r w:rsidR="008B0786">
        <w:rPr>
          <w:sz w:val="32"/>
          <w:szCs w:val="32"/>
        </w:rPr>
        <w:t xml:space="preserve"> and the program was correct and very </w:t>
      </w:r>
      <w:r w:rsidR="0065546F">
        <w:rPr>
          <w:sz w:val="32"/>
          <w:szCs w:val="32"/>
        </w:rPr>
        <w:t>reliable</w:t>
      </w:r>
      <w:r w:rsidR="008B0786">
        <w:rPr>
          <w:sz w:val="32"/>
          <w:szCs w:val="32"/>
        </w:rPr>
        <w:t xml:space="preserve"> </w:t>
      </w:r>
      <w:r w:rsidR="00866D10">
        <w:rPr>
          <w:sz w:val="32"/>
          <w:szCs w:val="32"/>
        </w:rPr>
        <w:t>for</w:t>
      </w:r>
      <w:r w:rsidR="008B0786">
        <w:rPr>
          <w:sz w:val="32"/>
          <w:szCs w:val="32"/>
        </w:rPr>
        <w:t xml:space="preserve"> the real users who would be using this program when dep</w:t>
      </w:r>
      <w:r w:rsidR="0065546F">
        <w:rPr>
          <w:sz w:val="32"/>
          <w:szCs w:val="32"/>
        </w:rPr>
        <w:t>loyed</w:t>
      </w:r>
      <w:r w:rsidR="00866D10">
        <w:rPr>
          <w:sz w:val="32"/>
          <w:szCs w:val="32"/>
        </w:rPr>
        <w:t>.</w:t>
      </w:r>
    </w:p>
    <w:p w14:paraId="0981508D" w14:textId="221367E2" w:rsidR="004A1E69" w:rsidRDefault="00866D10" w:rsidP="00866D10">
      <w:pPr>
        <w:rPr>
          <w:b/>
          <w:bCs/>
          <w:sz w:val="36"/>
          <w:szCs w:val="36"/>
        </w:rPr>
      </w:pPr>
      <w:r>
        <w:rPr>
          <w:sz w:val="32"/>
          <w:szCs w:val="32"/>
        </w:rPr>
        <w:br/>
      </w:r>
      <w:r w:rsidRPr="00866D10">
        <w:rPr>
          <w:b/>
          <w:bCs/>
          <w:sz w:val="36"/>
          <w:szCs w:val="36"/>
        </w:rPr>
        <w:t>Ease of use and client benefits</w:t>
      </w:r>
      <w:r>
        <w:rPr>
          <w:b/>
          <w:bCs/>
          <w:sz w:val="36"/>
          <w:szCs w:val="36"/>
        </w:rPr>
        <w:t>:</w:t>
      </w:r>
    </w:p>
    <w:p w14:paraId="568C1561" w14:textId="68DB946E" w:rsidR="00866D10" w:rsidRPr="00E26769" w:rsidRDefault="00E26769" w:rsidP="00866D10">
      <w:pPr>
        <w:rPr>
          <w:sz w:val="32"/>
          <w:szCs w:val="32"/>
        </w:rPr>
      </w:pPr>
      <w:r>
        <w:rPr>
          <w:sz w:val="32"/>
          <w:szCs w:val="32"/>
        </w:rPr>
        <w:t>It has been de</w:t>
      </w:r>
      <w:r w:rsidR="00BD151B">
        <w:rPr>
          <w:sz w:val="32"/>
          <w:szCs w:val="32"/>
        </w:rPr>
        <w:t xml:space="preserve">signed that the interface to be simple and </w:t>
      </w:r>
      <w:r w:rsidR="00986E22">
        <w:rPr>
          <w:sz w:val="32"/>
          <w:szCs w:val="32"/>
        </w:rPr>
        <w:t>extremely easy</w:t>
      </w:r>
      <w:r w:rsidR="00BD151B">
        <w:rPr>
          <w:sz w:val="32"/>
          <w:szCs w:val="32"/>
        </w:rPr>
        <w:t xml:space="preserve"> to use and understand with grouped </w:t>
      </w:r>
      <w:r w:rsidR="00986E22">
        <w:rPr>
          <w:sz w:val="32"/>
          <w:szCs w:val="32"/>
        </w:rPr>
        <w:t>options</w:t>
      </w:r>
      <w:r w:rsidR="00BD151B">
        <w:rPr>
          <w:sz w:val="32"/>
          <w:szCs w:val="32"/>
        </w:rPr>
        <w:t xml:space="preserve"> clearly visible and easy to </w:t>
      </w:r>
      <w:r w:rsidR="00986E22">
        <w:rPr>
          <w:sz w:val="32"/>
          <w:szCs w:val="32"/>
        </w:rPr>
        <w:t>read</w:t>
      </w:r>
      <w:r w:rsidR="00BD151B">
        <w:rPr>
          <w:sz w:val="32"/>
          <w:szCs w:val="32"/>
        </w:rPr>
        <w:t xml:space="preserve"> prevents mistakes and </w:t>
      </w:r>
      <w:r w:rsidR="00986E22">
        <w:rPr>
          <w:sz w:val="32"/>
          <w:szCs w:val="32"/>
        </w:rPr>
        <w:t>makes</w:t>
      </w:r>
      <w:r w:rsidR="00BD151B">
        <w:rPr>
          <w:sz w:val="32"/>
          <w:szCs w:val="32"/>
        </w:rPr>
        <w:t xml:space="preserve"> the end user correct errors</w:t>
      </w:r>
      <w:r w:rsidR="00986E22">
        <w:rPr>
          <w:sz w:val="32"/>
          <w:szCs w:val="32"/>
        </w:rPr>
        <w:t xml:space="preserve">. Automatic Calculation happens to ensure a seamless experience. </w:t>
      </w:r>
    </w:p>
    <w:p w14:paraId="1800758B" w14:textId="77777777" w:rsidR="004A1E69" w:rsidRDefault="004A1E69" w:rsidP="00CD5106">
      <w:pPr>
        <w:rPr>
          <w:sz w:val="32"/>
          <w:szCs w:val="32"/>
        </w:rPr>
      </w:pPr>
    </w:p>
    <w:p w14:paraId="0EB522FD" w14:textId="77777777" w:rsidR="007D73FB" w:rsidRDefault="007D73FB" w:rsidP="00B3633A">
      <w:pPr>
        <w:pStyle w:val="Heading1"/>
        <w:spacing w:line="360" w:lineRule="auto"/>
        <w:rPr>
          <w:color w:val="000000" w:themeColor="text1"/>
          <w:sz w:val="32"/>
          <w:szCs w:val="32"/>
          <w:lang w:val="en-NZ"/>
        </w:rPr>
      </w:pPr>
    </w:p>
    <w:p w14:paraId="287B7A20" w14:textId="77777777" w:rsidR="00B813B4" w:rsidRDefault="00B813B4" w:rsidP="00B3633A">
      <w:pPr>
        <w:pStyle w:val="Heading1"/>
        <w:spacing w:line="360" w:lineRule="auto"/>
        <w:rPr>
          <w:color w:val="000000" w:themeColor="text1"/>
          <w:sz w:val="32"/>
          <w:szCs w:val="32"/>
          <w:lang w:val="en-NZ"/>
        </w:rPr>
      </w:pPr>
    </w:p>
    <w:p w14:paraId="52348A97" w14:textId="25AE3D89" w:rsidR="00B05431" w:rsidRDefault="007D73FB" w:rsidP="00B3633A">
      <w:pPr>
        <w:pStyle w:val="Heading1"/>
        <w:spacing w:line="360" w:lineRule="auto"/>
        <w:rPr>
          <w:color w:val="000000" w:themeColor="text1"/>
          <w:sz w:val="32"/>
          <w:szCs w:val="32"/>
          <w:lang w:val="en-NZ"/>
        </w:rPr>
      </w:pPr>
      <w:r w:rsidRPr="007D73FB">
        <w:rPr>
          <w:color w:val="000000" w:themeColor="text1"/>
          <w:sz w:val="32"/>
          <w:szCs w:val="32"/>
          <w:lang w:val="en-NZ"/>
        </w:rPr>
        <w:t>Software and tools</w:t>
      </w:r>
    </w:p>
    <w:p w14:paraId="6B7838E3" w14:textId="0266186B" w:rsidR="007D73FB" w:rsidRPr="007D73FB" w:rsidRDefault="007D73FB" w:rsidP="007D73FB">
      <w:pPr>
        <w:rPr>
          <w:b/>
          <w:bCs/>
          <w:sz w:val="32"/>
          <w:szCs w:val="28"/>
          <w:lang w:val="en-NZ"/>
        </w:rPr>
      </w:pPr>
    </w:p>
    <w:p w14:paraId="3D419046" w14:textId="71DB3028" w:rsidR="007D73FB" w:rsidRPr="007D73FB" w:rsidRDefault="007D73FB" w:rsidP="007D73FB">
      <w:pPr>
        <w:rPr>
          <w:b/>
          <w:bCs/>
          <w:sz w:val="32"/>
          <w:szCs w:val="28"/>
          <w:lang w:val="en-NZ"/>
        </w:rPr>
      </w:pPr>
      <w:r w:rsidRPr="007D73FB">
        <w:rPr>
          <w:b/>
          <w:bCs/>
          <w:sz w:val="32"/>
          <w:szCs w:val="28"/>
          <w:lang w:val="en-NZ"/>
        </w:rPr>
        <w:t>Visual Studio Code (VS Code)</w:t>
      </w:r>
    </w:p>
    <w:p w14:paraId="100855E0" w14:textId="77777777" w:rsidR="007D73FB" w:rsidRDefault="007D73FB" w:rsidP="007D73FB">
      <w:pPr>
        <w:rPr>
          <w:sz w:val="32"/>
          <w:szCs w:val="28"/>
          <w:lang w:val="en-NZ"/>
        </w:rPr>
      </w:pPr>
    </w:p>
    <w:p w14:paraId="3A1B05B2" w14:textId="474B570E" w:rsidR="007D73FB" w:rsidRPr="007D73FB" w:rsidRDefault="007D73FB" w:rsidP="007D73FB">
      <w:pPr>
        <w:rPr>
          <w:b/>
          <w:bCs/>
          <w:sz w:val="32"/>
          <w:szCs w:val="28"/>
          <w:lang w:val="en-NZ"/>
        </w:rPr>
      </w:pPr>
      <w:r>
        <w:rPr>
          <w:sz w:val="32"/>
          <w:szCs w:val="28"/>
          <w:lang w:val="en-NZ"/>
        </w:rPr>
        <w:t xml:space="preserve">Visual Studio Code was the main development software </w:t>
      </w:r>
      <w:r w:rsidR="0027174D">
        <w:rPr>
          <w:sz w:val="32"/>
          <w:szCs w:val="28"/>
          <w:lang w:val="en-NZ"/>
        </w:rPr>
        <w:t>environment</w:t>
      </w:r>
      <w:r>
        <w:rPr>
          <w:sz w:val="32"/>
          <w:szCs w:val="28"/>
          <w:lang w:val="en-NZ"/>
        </w:rPr>
        <w:t xml:space="preserve"> to write and run the </w:t>
      </w:r>
      <w:r w:rsidR="0027174D">
        <w:rPr>
          <w:sz w:val="32"/>
          <w:szCs w:val="28"/>
          <w:lang w:val="en-NZ"/>
        </w:rPr>
        <w:t>python</w:t>
      </w:r>
      <w:r>
        <w:rPr>
          <w:sz w:val="32"/>
          <w:szCs w:val="28"/>
          <w:lang w:val="en-NZ"/>
        </w:rPr>
        <w:t xml:space="preserve"> program it </w:t>
      </w:r>
      <w:r w:rsidR="00816B39">
        <w:rPr>
          <w:sz w:val="32"/>
          <w:szCs w:val="28"/>
          <w:lang w:val="en-NZ"/>
        </w:rPr>
        <w:t>provided</w:t>
      </w:r>
      <w:r>
        <w:rPr>
          <w:sz w:val="32"/>
          <w:szCs w:val="28"/>
          <w:lang w:val="en-NZ"/>
        </w:rPr>
        <w:t xml:space="preserve"> a very good </w:t>
      </w:r>
      <w:r w:rsidR="0027174D">
        <w:rPr>
          <w:sz w:val="32"/>
          <w:szCs w:val="28"/>
          <w:lang w:val="en-NZ"/>
        </w:rPr>
        <w:t>interface</w:t>
      </w:r>
      <w:r>
        <w:rPr>
          <w:sz w:val="32"/>
          <w:szCs w:val="28"/>
          <w:lang w:val="en-NZ"/>
        </w:rPr>
        <w:t xml:space="preserve"> syntax </w:t>
      </w:r>
      <w:r w:rsidR="00816B39">
        <w:rPr>
          <w:sz w:val="32"/>
          <w:szCs w:val="28"/>
          <w:lang w:val="en-NZ"/>
        </w:rPr>
        <w:t>highlighting</w:t>
      </w:r>
      <w:r>
        <w:rPr>
          <w:sz w:val="32"/>
          <w:szCs w:val="28"/>
          <w:lang w:val="en-NZ"/>
        </w:rPr>
        <w:t xml:space="preserve"> and integrated tools like the terminal </w:t>
      </w:r>
      <w:r w:rsidR="0027174D">
        <w:rPr>
          <w:sz w:val="32"/>
          <w:szCs w:val="28"/>
          <w:lang w:val="en-NZ"/>
        </w:rPr>
        <w:t>which</w:t>
      </w:r>
      <w:r>
        <w:rPr>
          <w:sz w:val="32"/>
          <w:szCs w:val="28"/>
          <w:lang w:val="en-NZ"/>
        </w:rPr>
        <w:t xml:space="preserve"> made it very easy to test the program during </w:t>
      </w:r>
      <w:r w:rsidR="0027174D">
        <w:rPr>
          <w:sz w:val="32"/>
          <w:szCs w:val="28"/>
          <w:lang w:val="en-NZ"/>
        </w:rPr>
        <w:t>development</w:t>
      </w:r>
      <w:r>
        <w:rPr>
          <w:sz w:val="32"/>
          <w:szCs w:val="28"/>
          <w:lang w:val="en-NZ"/>
        </w:rPr>
        <w:t xml:space="preserve"> the ability to </w:t>
      </w:r>
      <w:r w:rsidR="0027174D">
        <w:rPr>
          <w:sz w:val="32"/>
          <w:szCs w:val="28"/>
          <w:lang w:val="en-NZ"/>
        </w:rPr>
        <w:t>organize</w:t>
      </w:r>
      <w:r>
        <w:rPr>
          <w:sz w:val="32"/>
          <w:szCs w:val="28"/>
          <w:lang w:val="en-NZ"/>
        </w:rPr>
        <w:t xml:space="preserve"> and view errors clearly help speed up </w:t>
      </w:r>
      <w:r w:rsidR="0027174D">
        <w:rPr>
          <w:sz w:val="32"/>
          <w:szCs w:val="28"/>
          <w:lang w:val="en-NZ"/>
        </w:rPr>
        <w:t>debugging</w:t>
      </w:r>
      <w:r>
        <w:rPr>
          <w:sz w:val="32"/>
          <w:szCs w:val="28"/>
          <w:lang w:val="en-NZ"/>
        </w:rPr>
        <w:t xml:space="preserve"> and improve the output of work</w:t>
      </w:r>
    </w:p>
    <w:p w14:paraId="2E066574" w14:textId="77777777" w:rsidR="007D73FB" w:rsidRPr="007D73FB" w:rsidRDefault="007D73FB" w:rsidP="007D73FB">
      <w:pPr>
        <w:rPr>
          <w:b/>
          <w:bCs/>
          <w:sz w:val="32"/>
          <w:szCs w:val="28"/>
          <w:lang w:val="en-NZ"/>
        </w:rPr>
      </w:pPr>
    </w:p>
    <w:p w14:paraId="5F71FBBF" w14:textId="4D4A86C6" w:rsidR="007D73FB" w:rsidRPr="007D73FB" w:rsidRDefault="007D73FB" w:rsidP="007D73FB">
      <w:pPr>
        <w:rPr>
          <w:b/>
          <w:bCs/>
          <w:sz w:val="32"/>
          <w:szCs w:val="28"/>
          <w:lang w:val="en-NZ"/>
        </w:rPr>
      </w:pPr>
      <w:r w:rsidRPr="007D73FB">
        <w:rPr>
          <w:b/>
          <w:bCs/>
          <w:sz w:val="32"/>
          <w:szCs w:val="28"/>
          <w:lang w:val="en-NZ"/>
        </w:rPr>
        <w:t>Py</w:t>
      </w:r>
      <w:r w:rsidR="00822452">
        <w:rPr>
          <w:b/>
          <w:bCs/>
          <w:sz w:val="32"/>
          <w:szCs w:val="28"/>
          <w:lang w:val="en-NZ"/>
        </w:rPr>
        <w:t>th</w:t>
      </w:r>
      <w:r w:rsidRPr="007D73FB">
        <w:rPr>
          <w:b/>
          <w:bCs/>
          <w:sz w:val="32"/>
          <w:szCs w:val="28"/>
          <w:lang w:val="en-NZ"/>
        </w:rPr>
        <w:t>on 3</w:t>
      </w:r>
    </w:p>
    <w:p w14:paraId="264464DA" w14:textId="66488F16" w:rsidR="007D73FB" w:rsidRDefault="007D73FB" w:rsidP="007D73FB">
      <w:pPr>
        <w:rPr>
          <w:sz w:val="32"/>
          <w:szCs w:val="28"/>
          <w:lang w:val="en-NZ"/>
        </w:rPr>
      </w:pPr>
      <w:r>
        <w:rPr>
          <w:sz w:val="32"/>
          <w:szCs w:val="28"/>
          <w:lang w:val="en-NZ"/>
        </w:rPr>
        <w:t xml:space="preserve">Python was the </w:t>
      </w:r>
      <w:r w:rsidR="0027174D">
        <w:rPr>
          <w:sz w:val="32"/>
          <w:szCs w:val="28"/>
          <w:lang w:val="en-NZ"/>
        </w:rPr>
        <w:t>language</w:t>
      </w:r>
      <w:r>
        <w:rPr>
          <w:sz w:val="32"/>
          <w:szCs w:val="28"/>
          <w:lang w:val="en-NZ"/>
        </w:rPr>
        <w:t xml:space="preserve"> used to </w:t>
      </w:r>
      <w:r w:rsidR="00816B39">
        <w:rPr>
          <w:sz w:val="32"/>
          <w:szCs w:val="28"/>
          <w:lang w:val="en-NZ"/>
        </w:rPr>
        <w:t>build</w:t>
      </w:r>
      <w:r>
        <w:rPr>
          <w:sz w:val="32"/>
          <w:szCs w:val="28"/>
          <w:lang w:val="en-NZ"/>
        </w:rPr>
        <w:t xml:space="preserve"> the membership application it was handled in the GUI </w:t>
      </w:r>
      <w:r w:rsidR="00816B39">
        <w:rPr>
          <w:sz w:val="32"/>
          <w:szCs w:val="28"/>
          <w:lang w:val="en-NZ"/>
        </w:rPr>
        <w:t>Logic;</w:t>
      </w:r>
      <w:r>
        <w:rPr>
          <w:sz w:val="32"/>
          <w:szCs w:val="28"/>
          <w:lang w:val="en-NZ"/>
        </w:rPr>
        <w:t xml:space="preserve"> </w:t>
      </w:r>
      <w:r w:rsidR="00816B39">
        <w:rPr>
          <w:sz w:val="32"/>
          <w:szCs w:val="28"/>
          <w:lang w:val="en-NZ"/>
        </w:rPr>
        <w:t>calculations</w:t>
      </w:r>
      <w:r>
        <w:rPr>
          <w:sz w:val="32"/>
          <w:szCs w:val="28"/>
          <w:lang w:val="en-NZ"/>
        </w:rPr>
        <w:t xml:space="preserve"> </w:t>
      </w:r>
      <w:r w:rsidR="001D4EED">
        <w:rPr>
          <w:sz w:val="32"/>
          <w:szCs w:val="28"/>
          <w:lang w:val="en-NZ"/>
        </w:rPr>
        <w:t>validations</w:t>
      </w:r>
      <w:r>
        <w:rPr>
          <w:sz w:val="32"/>
          <w:szCs w:val="28"/>
          <w:lang w:val="en-NZ"/>
        </w:rPr>
        <w:t xml:space="preserve"> a</w:t>
      </w:r>
      <w:r w:rsidR="001D4EED">
        <w:rPr>
          <w:sz w:val="32"/>
          <w:szCs w:val="28"/>
          <w:lang w:val="en-NZ"/>
        </w:rPr>
        <w:t xml:space="preserve">nd </w:t>
      </w:r>
      <w:r>
        <w:rPr>
          <w:sz w:val="32"/>
          <w:szCs w:val="28"/>
          <w:lang w:val="en-NZ"/>
        </w:rPr>
        <w:t>f</w:t>
      </w:r>
      <w:r w:rsidR="001D4EED">
        <w:rPr>
          <w:sz w:val="32"/>
          <w:szCs w:val="28"/>
          <w:lang w:val="en-NZ"/>
        </w:rPr>
        <w:t>ile writing</w:t>
      </w:r>
      <w:r w:rsidR="00816B39">
        <w:rPr>
          <w:sz w:val="32"/>
          <w:szCs w:val="28"/>
          <w:lang w:val="en-NZ"/>
        </w:rPr>
        <w:t xml:space="preserve"> python </w:t>
      </w:r>
      <w:r w:rsidR="005638C2">
        <w:rPr>
          <w:sz w:val="32"/>
          <w:szCs w:val="28"/>
          <w:lang w:val="en-NZ"/>
        </w:rPr>
        <w:t>features made it suitable for creating a simple application that me</w:t>
      </w:r>
      <w:r w:rsidR="00822452">
        <w:rPr>
          <w:sz w:val="32"/>
          <w:szCs w:val="28"/>
          <w:lang w:val="en-NZ"/>
        </w:rPr>
        <w:t>e</w:t>
      </w:r>
      <w:r w:rsidR="005638C2">
        <w:rPr>
          <w:sz w:val="32"/>
          <w:szCs w:val="28"/>
          <w:lang w:val="en-NZ"/>
        </w:rPr>
        <w:t>t the client’s needs</w:t>
      </w:r>
    </w:p>
    <w:p w14:paraId="22CF06F8" w14:textId="77777777" w:rsidR="007D73FB" w:rsidRDefault="007D73FB" w:rsidP="007D73FB">
      <w:pPr>
        <w:rPr>
          <w:sz w:val="32"/>
          <w:szCs w:val="28"/>
          <w:lang w:val="en-NZ"/>
        </w:rPr>
      </w:pPr>
    </w:p>
    <w:p w14:paraId="25AC226C" w14:textId="77777777" w:rsidR="00822452" w:rsidRDefault="00822452" w:rsidP="007D73FB">
      <w:pPr>
        <w:rPr>
          <w:b/>
          <w:bCs/>
          <w:sz w:val="32"/>
          <w:szCs w:val="28"/>
          <w:lang w:val="en-NZ"/>
        </w:rPr>
      </w:pPr>
    </w:p>
    <w:p w14:paraId="0BE7909B" w14:textId="5E029F75" w:rsidR="007D73FB" w:rsidRDefault="00822452" w:rsidP="007D73FB">
      <w:pPr>
        <w:rPr>
          <w:b/>
          <w:bCs/>
          <w:sz w:val="32"/>
          <w:szCs w:val="28"/>
          <w:lang w:val="en-NZ"/>
        </w:rPr>
      </w:pPr>
      <w:r w:rsidRPr="00822452">
        <w:rPr>
          <w:b/>
          <w:bCs/>
          <w:sz w:val="32"/>
          <w:szCs w:val="28"/>
          <w:lang w:val="en-NZ"/>
        </w:rPr>
        <w:lastRenderedPageBreak/>
        <w:t>Tkinter</w:t>
      </w:r>
    </w:p>
    <w:p w14:paraId="4825678E" w14:textId="10226F24" w:rsidR="00822452" w:rsidRDefault="00927BDB" w:rsidP="007D73FB">
      <w:pPr>
        <w:rPr>
          <w:sz w:val="32"/>
          <w:szCs w:val="28"/>
          <w:lang w:val="en-NZ"/>
        </w:rPr>
      </w:pPr>
      <w:r>
        <w:rPr>
          <w:sz w:val="32"/>
          <w:szCs w:val="28"/>
          <w:lang w:val="en-NZ"/>
        </w:rPr>
        <w:t xml:space="preserve">Tkinter is the </w:t>
      </w:r>
      <w:r w:rsidR="00816B39">
        <w:rPr>
          <w:sz w:val="32"/>
          <w:szCs w:val="28"/>
          <w:lang w:val="en-NZ"/>
        </w:rPr>
        <w:t>Gui</w:t>
      </w:r>
      <w:r>
        <w:rPr>
          <w:sz w:val="32"/>
          <w:szCs w:val="28"/>
          <w:lang w:val="en-NZ"/>
        </w:rPr>
        <w:t xml:space="preserve"> library used to build the </w:t>
      </w:r>
      <w:r w:rsidR="00816B39">
        <w:rPr>
          <w:sz w:val="32"/>
          <w:szCs w:val="28"/>
          <w:lang w:val="en-NZ"/>
        </w:rPr>
        <w:t>interface,</w:t>
      </w:r>
      <w:r>
        <w:rPr>
          <w:sz w:val="32"/>
          <w:szCs w:val="28"/>
          <w:lang w:val="en-NZ"/>
        </w:rPr>
        <w:t xml:space="preserve"> it allowed the </w:t>
      </w:r>
      <w:r w:rsidR="00816B39">
        <w:rPr>
          <w:sz w:val="32"/>
          <w:szCs w:val="28"/>
          <w:lang w:val="en-NZ"/>
        </w:rPr>
        <w:t>creation</w:t>
      </w:r>
      <w:r>
        <w:rPr>
          <w:sz w:val="32"/>
          <w:szCs w:val="28"/>
          <w:lang w:val="en-NZ"/>
        </w:rPr>
        <w:t xml:space="preserve"> of fields radio buttons </w:t>
      </w:r>
      <w:r w:rsidR="00816B39">
        <w:rPr>
          <w:sz w:val="32"/>
          <w:szCs w:val="28"/>
          <w:lang w:val="en-NZ"/>
        </w:rPr>
        <w:t>checkboxes</w:t>
      </w:r>
      <w:r>
        <w:rPr>
          <w:sz w:val="32"/>
          <w:szCs w:val="28"/>
          <w:lang w:val="en-NZ"/>
        </w:rPr>
        <w:t xml:space="preserve"> and buttons matched the payout out in the </w:t>
      </w:r>
      <w:r w:rsidR="00816B39">
        <w:rPr>
          <w:sz w:val="32"/>
          <w:szCs w:val="28"/>
          <w:lang w:val="en-NZ"/>
        </w:rPr>
        <w:t>brief,</w:t>
      </w:r>
      <w:r w:rsidR="000523D6">
        <w:rPr>
          <w:sz w:val="32"/>
          <w:szCs w:val="28"/>
          <w:lang w:val="en-NZ"/>
        </w:rPr>
        <w:t xml:space="preserve"> </w:t>
      </w:r>
      <w:r w:rsidR="00816B39">
        <w:rPr>
          <w:sz w:val="32"/>
          <w:szCs w:val="28"/>
          <w:lang w:val="en-NZ"/>
        </w:rPr>
        <w:t>Tkinter</w:t>
      </w:r>
      <w:r w:rsidR="000523D6">
        <w:rPr>
          <w:sz w:val="32"/>
          <w:szCs w:val="28"/>
          <w:lang w:val="en-NZ"/>
        </w:rPr>
        <w:t xml:space="preserve"> made it possible to connect user actions to the </w:t>
      </w:r>
      <w:r w:rsidR="00816B39">
        <w:rPr>
          <w:sz w:val="32"/>
          <w:szCs w:val="28"/>
          <w:lang w:val="en-NZ"/>
        </w:rPr>
        <w:t>program’s</w:t>
      </w:r>
      <w:r w:rsidR="000523D6">
        <w:rPr>
          <w:sz w:val="32"/>
          <w:szCs w:val="28"/>
          <w:lang w:val="en-NZ"/>
        </w:rPr>
        <w:t xml:space="preserve"> logic for example calculating totals </w:t>
      </w:r>
    </w:p>
    <w:p w14:paraId="648F5659" w14:textId="77777777" w:rsidR="008249DA" w:rsidRDefault="008249DA" w:rsidP="007D73FB">
      <w:pPr>
        <w:rPr>
          <w:sz w:val="32"/>
          <w:szCs w:val="28"/>
          <w:lang w:val="en-NZ"/>
        </w:rPr>
      </w:pPr>
    </w:p>
    <w:p w14:paraId="4BE9E6AE" w14:textId="1432CBF1" w:rsidR="008249DA" w:rsidRDefault="008249DA" w:rsidP="007D73FB">
      <w:pPr>
        <w:rPr>
          <w:sz w:val="32"/>
          <w:szCs w:val="28"/>
          <w:lang w:val="en-NZ"/>
        </w:rPr>
      </w:pPr>
      <w:r w:rsidRPr="008249DA">
        <w:rPr>
          <w:b/>
          <w:bCs/>
          <w:sz w:val="32"/>
          <w:szCs w:val="28"/>
          <w:lang w:val="en-NZ"/>
        </w:rPr>
        <w:t>Microsoft Word</w:t>
      </w:r>
      <w:r>
        <w:rPr>
          <w:b/>
          <w:bCs/>
          <w:sz w:val="32"/>
          <w:szCs w:val="28"/>
          <w:lang w:val="en-NZ"/>
        </w:rPr>
        <w:br/>
      </w:r>
      <w:r>
        <w:rPr>
          <w:b/>
          <w:bCs/>
          <w:sz w:val="32"/>
          <w:szCs w:val="28"/>
          <w:lang w:val="en-NZ"/>
        </w:rPr>
        <w:br/>
      </w:r>
      <w:r w:rsidR="00C51765">
        <w:rPr>
          <w:sz w:val="32"/>
          <w:szCs w:val="28"/>
          <w:lang w:val="en-NZ"/>
        </w:rPr>
        <w:t xml:space="preserve">MS </w:t>
      </w:r>
      <w:r w:rsidR="00A241D2">
        <w:rPr>
          <w:sz w:val="32"/>
          <w:szCs w:val="28"/>
          <w:lang w:val="en-NZ"/>
        </w:rPr>
        <w:t>W</w:t>
      </w:r>
      <w:r>
        <w:rPr>
          <w:sz w:val="32"/>
          <w:szCs w:val="28"/>
          <w:lang w:val="en-NZ"/>
        </w:rPr>
        <w:t xml:space="preserve">ord was </w:t>
      </w:r>
      <w:r w:rsidR="0027174D">
        <w:rPr>
          <w:sz w:val="32"/>
          <w:szCs w:val="28"/>
          <w:lang w:val="en-NZ"/>
        </w:rPr>
        <w:t>used</w:t>
      </w:r>
      <w:r>
        <w:rPr>
          <w:sz w:val="32"/>
          <w:szCs w:val="28"/>
          <w:lang w:val="en-NZ"/>
        </w:rPr>
        <w:t xml:space="preserve"> to create a test plan</w:t>
      </w:r>
      <w:r w:rsidR="00A241D2">
        <w:rPr>
          <w:sz w:val="32"/>
          <w:szCs w:val="28"/>
          <w:lang w:val="en-NZ"/>
        </w:rPr>
        <w:t>,</w:t>
      </w:r>
      <w:r>
        <w:rPr>
          <w:sz w:val="32"/>
          <w:szCs w:val="28"/>
          <w:lang w:val="en-NZ"/>
        </w:rPr>
        <w:t xml:space="preserve"> life cycle </w:t>
      </w:r>
      <w:r w:rsidR="0027174D">
        <w:rPr>
          <w:sz w:val="32"/>
          <w:szCs w:val="28"/>
          <w:lang w:val="en-NZ"/>
        </w:rPr>
        <w:t>explanation</w:t>
      </w:r>
      <w:r>
        <w:rPr>
          <w:sz w:val="32"/>
          <w:szCs w:val="28"/>
          <w:lang w:val="en-NZ"/>
        </w:rPr>
        <w:t xml:space="preserve"> and the software and tools</w:t>
      </w:r>
      <w:r w:rsidR="0055707E">
        <w:rPr>
          <w:sz w:val="32"/>
          <w:szCs w:val="28"/>
          <w:lang w:val="en-NZ"/>
        </w:rPr>
        <w:t xml:space="preserve"> used. Within Word, we were</w:t>
      </w:r>
      <w:r w:rsidR="00CD71B1">
        <w:rPr>
          <w:sz w:val="32"/>
          <w:szCs w:val="28"/>
          <w:lang w:val="en-NZ"/>
        </w:rPr>
        <w:t xml:space="preserve"> able to use tables to nicely present the </w:t>
      </w:r>
      <w:r w:rsidR="00F317BF">
        <w:rPr>
          <w:sz w:val="32"/>
          <w:szCs w:val="28"/>
          <w:lang w:val="en-NZ"/>
        </w:rPr>
        <w:t>tests that were taken out.</w:t>
      </w:r>
    </w:p>
    <w:p w14:paraId="5B898909" w14:textId="77777777" w:rsidR="000E2B0D" w:rsidRDefault="000E2B0D" w:rsidP="007D73FB">
      <w:pPr>
        <w:rPr>
          <w:sz w:val="32"/>
          <w:szCs w:val="28"/>
          <w:lang w:val="en-NZ"/>
        </w:rPr>
      </w:pPr>
    </w:p>
    <w:p w14:paraId="188DE759" w14:textId="2B555F30" w:rsidR="00383F30" w:rsidRDefault="000E2B0D" w:rsidP="007D73FB">
      <w:pPr>
        <w:rPr>
          <w:b/>
          <w:bCs/>
          <w:sz w:val="32"/>
          <w:szCs w:val="28"/>
          <w:lang w:val="en-NZ"/>
        </w:rPr>
      </w:pPr>
      <w:r>
        <w:rPr>
          <w:b/>
          <w:bCs/>
          <w:sz w:val="32"/>
          <w:szCs w:val="28"/>
          <w:lang w:val="en-NZ"/>
        </w:rPr>
        <w:t xml:space="preserve">Calculator </w:t>
      </w:r>
      <w:r w:rsidR="00383F30">
        <w:rPr>
          <w:b/>
          <w:bCs/>
          <w:sz w:val="32"/>
          <w:szCs w:val="28"/>
          <w:lang w:val="en-NZ"/>
        </w:rPr>
        <w:t>(Windows app)</w:t>
      </w:r>
    </w:p>
    <w:p w14:paraId="5532793F" w14:textId="77777777" w:rsidR="00383F30" w:rsidRDefault="00383F30" w:rsidP="007D73FB">
      <w:pPr>
        <w:rPr>
          <w:b/>
          <w:bCs/>
          <w:sz w:val="32"/>
          <w:szCs w:val="28"/>
          <w:lang w:val="en-NZ"/>
        </w:rPr>
      </w:pPr>
    </w:p>
    <w:p w14:paraId="304A9335" w14:textId="6FCCC8FF" w:rsidR="00383F30" w:rsidRPr="00C51765" w:rsidRDefault="00C51765" w:rsidP="007D73FB">
      <w:pPr>
        <w:rPr>
          <w:sz w:val="32"/>
          <w:szCs w:val="28"/>
          <w:lang w:val="en-NZ"/>
        </w:rPr>
      </w:pPr>
      <w:r>
        <w:rPr>
          <w:sz w:val="32"/>
          <w:szCs w:val="28"/>
          <w:lang w:val="en-NZ"/>
        </w:rPr>
        <w:t>Calculator was used during the testing to manually verify the accuracy of the membership details discounts and weekly costs and helped confirm the program calculations</w:t>
      </w:r>
      <w:r w:rsidR="004F5C93">
        <w:rPr>
          <w:sz w:val="32"/>
          <w:szCs w:val="28"/>
          <w:lang w:val="en-NZ"/>
        </w:rPr>
        <w:t>.</w:t>
      </w:r>
    </w:p>
    <w:sectPr w:rsidR="00383F30" w:rsidRPr="00C51765" w:rsidSect="0001543B">
      <w:headerReference w:type="default" r:id="rId11"/>
      <w:footerReference w:type="default" r:id="rId12"/>
      <w:pgSz w:w="12240" w:h="15840"/>
      <w:pgMar w:top="1440" w:right="1800" w:bottom="1440" w:left="180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7649F3" w14:textId="77777777" w:rsidR="00EF5F0B" w:rsidRDefault="00EF5F0B" w:rsidP="000751B0">
      <w:pPr>
        <w:spacing w:after="0" w:line="240" w:lineRule="auto"/>
      </w:pPr>
      <w:r>
        <w:separator/>
      </w:r>
    </w:p>
  </w:endnote>
  <w:endnote w:type="continuationSeparator" w:id="0">
    <w:p w14:paraId="7B729F06" w14:textId="77777777" w:rsidR="00EF5F0B" w:rsidRDefault="00EF5F0B" w:rsidP="000751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3374390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2EC3A8D" w14:textId="708DB21E" w:rsidR="007E40D3" w:rsidRDefault="007E40D3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7F536E7" w14:textId="77777777" w:rsidR="000751B0" w:rsidRDefault="000751B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1BB73A" w14:textId="77777777" w:rsidR="00EF5F0B" w:rsidRDefault="00EF5F0B" w:rsidP="000751B0">
      <w:pPr>
        <w:spacing w:after="0" w:line="240" w:lineRule="auto"/>
      </w:pPr>
      <w:r>
        <w:separator/>
      </w:r>
    </w:p>
  </w:footnote>
  <w:footnote w:type="continuationSeparator" w:id="0">
    <w:p w14:paraId="0F12AA3C" w14:textId="77777777" w:rsidR="00EF5F0B" w:rsidRDefault="00EF5F0B" w:rsidP="000751B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619325" w14:textId="4DE25C55" w:rsidR="00594D24" w:rsidRDefault="00594D24">
    <w:pPr>
      <w:pStyle w:val="Header"/>
    </w:pPr>
    <w:r>
      <w:t>Thomas Bernard</w:t>
    </w:r>
    <w:r w:rsidR="00421702">
      <w:t xml:space="preserve">                                                                                                      </w:t>
    </w:r>
    <w:r w:rsidR="00421702" w:rsidRPr="00AB3EE1">
      <w:t>BIT50</w:t>
    </w:r>
    <w:r w:rsidR="00BC433A">
      <w:t>2</w:t>
    </w:r>
    <w:r w:rsidR="00421702">
      <w:t xml:space="preserve">                 </w:t>
    </w:r>
    <w:r w:rsidR="00434C9E">
      <w:br/>
      <w:t xml:space="preserve">Student ID: </w:t>
    </w:r>
    <w:r w:rsidR="00434C9E" w:rsidRPr="00AB3EE1">
      <w:t>5142644</w:t>
    </w:r>
    <w:r w:rsidR="00AB3EE1">
      <w:t xml:space="preserve">                                                                                              </w:t>
    </w:r>
    <w:r w:rsidR="00AB3EE1" w:rsidRPr="00AB3EE1">
      <w:t xml:space="preserve">Assessment </w:t>
    </w:r>
    <w:r w:rsidR="006B599E">
      <w:t>2</w:t>
    </w:r>
    <w:r w:rsidRPr="00AB3EE1">
      <w:ptab w:relativeTo="margin" w:alignment="left" w:leader="none"/>
    </w:r>
    <w:r w:rsidR="00421702">
      <w:br/>
      <w:t xml:space="preserve">                                                                                                  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55A503D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2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3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4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D34CD56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1" w15:restartNumberingAfterBreak="0">
    <w:nsid w:val="10960CD1"/>
    <w:multiLevelType w:val="multilevel"/>
    <w:tmpl w:val="A6EAE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04368F"/>
    <w:multiLevelType w:val="multilevel"/>
    <w:tmpl w:val="7AA6D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685AEB"/>
    <w:multiLevelType w:val="multilevel"/>
    <w:tmpl w:val="4C362D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6F61090"/>
    <w:multiLevelType w:val="multilevel"/>
    <w:tmpl w:val="47969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9446AF9"/>
    <w:multiLevelType w:val="multilevel"/>
    <w:tmpl w:val="27984E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60A7916"/>
    <w:multiLevelType w:val="multilevel"/>
    <w:tmpl w:val="193A2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35300A"/>
    <w:multiLevelType w:val="multilevel"/>
    <w:tmpl w:val="67E2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1C050BB"/>
    <w:multiLevelType w:val="multilevel"/>
    <w:tmpl w:val="B9BAC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563D67"/>
    <w:multiLevelType w:val="multilevel"/>
    <w:tmpl w:val="A4C6B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8854CD6"/>
    <w:multiLevelType w:val="multilevel"/>
    <w:tmpl w:val="FD927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661790"/>
    <w:multiLevelType w:val="multilevel"/>
    <w:tmpl w:val="39D05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F470C57"/>
    <w:multiLevelType w:val="multilevel"/>
    <w:tmpl w:val="49280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96F49F8"/>
    <w:multiLevelType w:val="multilevel"/>
    <w:tmpl w:val="C5561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A7D3F42"/>
    <w:multiLevelType w:val="multilevel"/>
    <w:tmpl w:val="02363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B059297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6" w15:restartNumberingAfterBreak="0">
    <w:nsid w:val="62AD4E79"/>
    <w:multiLevelType w:val="multilevel"/>
    <w:tmpl w:val="82381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5BB7600"/>
    <w:multiLevelType w:val="multilevel"/>
    <w:tmpl w:val="840E7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E917374"/>
    <w:multiLevelType w:val="multilevel"/>
    <w:tmpl w:val="E17CF0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6614ABC"/>
    <w:multiLevelType w:val="multilevel"/>
    <w:tmpl w:val="8C3C7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6A67E95"/>
    <w:multiLevelType w:val="multilevel"/>
    <w:tmpl w:val="D108B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7AD69BF"/>
    <w:multiLevelType w:val="multilevel"/>
    <w:tmpl w:val="40347E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BC63436"/>
    <w:multiLevelType w:val="multilevel"/>
    <w:tmpl w:val="95625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2400054">
    <w:abstractNumId w:val="9"/>
  </w:num>
  <w:num w:numId="2" w16cid:durableId="559023686">
    <w:abstractNumId w:val="7"/>
  </w:num>
  <w:num w:numId="3" w16cid:durableId="421416004">
    <w:abstractNumId w:val="6"/>
  </w:num>
  <w:num w:numId="4" w16cid:durableId="1291666707">
    <w:abstractNumId w:val="5"/>
  </w:num>
  <w:num w:numId="5" w16cid:durableId="1137605239">
    <w:abstractNumId w:val="8"/>
  </w:num>
  <w:num w:numId="6" w16cid:durableId="1085296534">
    <w:abstractNumId w:val="4"/>
  </w:num>
  <w:num w:numId="7" w16cid:durableId="709571489">
    <w:abstractNumId w:val="3"/>
  </w:num>
  <w:num w:numId="8" w16cid:durableId="635722538">
    <w:abstractNumId w:val="2"/>
  </w:num>
  <w:num w:numId="9" w16cid:durableId="1116484202">
    <w:abstractNumId w:val="1"/>
  </w:num>
  <w:num w:numId="10" w16cid:durableId="217011132">
    <w:abstractNumId w:val="32"/>
  </w:num>
  <w:num w:numId="11" w16cid:durableId="1827239314">
    <w:abstractNumId w:val="21"/>
  </w:num>
  <w:num w:numId="12" w16cid:durableId="831726559">
    <w:abstractNumId w:val="16"/>
  </w:num>
  <w:num w:numId="13" w16cid:durableId="2071536985">
    <w:abstractNumId w:val="20"/>
  </w:num>
  <w:num w:numId="14" w16cid:durableId="1378509528">
    <w:abstractNumId w:val="11"/>
  </w:num>
  <w:num w:numId="15" w16cid:durableId="1383094005">
    <w:abstractNumId w:val="17"/>
  </w:num>
  <w:num w:numId="16" w16cid:durableId="644823433">
    <w:abstractNumId w:val="22"/>
  </w:num>
  <w:num w:numId="17" w16cid:durableId="1898273216">
    <w:abstractNumId w:val="31"/>
  </w:num>
  <w:num w:numId="18" w16cid:durableId="1851870592">
    <w:abstractNumId w:val="28"/>
  </w:num>
  <w:num w:numId="19" w16cid:durableId="211310228">
    <w:abstractNumId w:val="30"/>
  </w:num>
  <w:num w:numId="20" w16cid:durableId="490799140">
    <w:abstractNumId w:val="19"/>
  </w:num>
  <w:num w:numId="21" w16cid:durableId="1733380682">
    <w:abstractNumId w:val="15"/>
  </w:num>
  <w:num w:numId="22" w16cid:durableId="7831291">
    <w:abstractNumId w:val="18"/>
  </w:num>
  <w:num w:numId="23" w16cid:durableId="674772805">
    <w:abstractNumId w:val="23"/>
  </w:num>
  <w:num w:numId="24" w16cid:durableId="673265296">
    <w:abstractNumId w:val="14"/>
  </w:num>
  <w:num w:numId="25" w16cid:durableId="772046248">
    <w:abstractNumId w:val="26"/>
  </w:num>
  <w:num w:numId="26" w16cid:durableId="1987854980">
    <w:abstractNumId w:val="27"/>
  </w:num>
  <w:num w:numId="27" w16cid:durableId="1332829065">
    <w:abstractNumId w:val="13"/>
  </w:num>
  <w:num w:numId="28" w16cid:durableId="1086415561">
    <w:abstractNumId w:val="24"/>
  </w:num>
  <w:num w:numId="29" w16cid:durableId="1242523901">
    <w:abstractNumId w:val="12"/>
  </w:num>
  <w:num w:numId="30" w16cid:durableId="750156259">
    <w:abstractNumId w:val="29"/>
  </w:num>
  <w:num w:numId="31" w16cid:durableId="733502277">
    <w:abstractNumId w:val="25"/>
  </w:num>
  <w:num w:numId="32" w16cid:durableId="75514692">
    <w:abstractNumId w:val="10"/>
  </w:num>
  <w:num w:numId="33" w16cid:durableId="10856866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0EBF"/>
    <w:rsid w:val="00003106"/>
    <w:rsid w:val="00004EEF"/>
    <w:rsid w:val="00007C20"/>
    <w:rsid w:val="00010240"/>
    <w:rsid w:val="000107CD"/>
    <w:rsid w:val="0001543B"/>
    <w:rsid w:val="00017AA1"/>
    <w:rsid w:val="00017F41"/>
    <w:rsid w:val="00022CB2"/>
    <w:rsid w:val="00025364"/>
    <w:rsid w:val="00025D76"/>
    <w:rsid w:val="000266CF"/>
    <w:rsid w:val="00026EDC"/>
    <w:rsid w:val="00030BE4"/>
    <w:rsid w:val="00030DE5"/>
    <w:rsid w:val="00031EB5"/>
    <w:rsid w:val="00034616"/>
    <w:rsid w:val="00037F1D"/>
    <w:rsid w:val="0004025D"/>
    <w:rsid w:val="0004161E"/>
    <w:rsid w:val="00042214"/>
    <w:rsid w:val="00042293"/>
    <w:rsid w:val="000476F0"/>
    <w:rsid w:val="000508A8"/>
    <w:rsid w:val="00051F8C"/>
    <w:rsid w:val="000522A7"/>
    <w:rsid w:val="000523D6"/>
    <w:rsid w:val="00053708"/>
    <w:rsid w:val="000542AE"/>
    <w:rsid w:val="00055255"/>
    <w:rsid w:val="00056E71"/>
    <w:rsid w:val="000575D0"/>
    <w:rsid w:val="0005770C"/>
    <w:rsid w:val="0006063C"/>
    <w:rsid w:val="000612F8"/>
    <w:rsid w:val="00061D90"/>
    <w:rsid w:val="000623D7"/>
    <w:rsid w:val="00062E18"/>
    <w:rsid w:val="0006395C"/>
    <w:rsid w:val="00065C6C"/>
    <w:rsid w:val="0006789A"/>
    <w:rsid w:val="00067FB1"/>
    <w:rsid w:val="00073719"/>
    <w:rsid w:val="0007515C"/>
    <w:rsid w:val="000751B0"/>
    <w:rsid w:val="00075D54"/>
    <w:rsid w:val="00080E28"/>
    <w:rsid w:val="00081ACA"/>
    <w:rsid w:val="000841F6"/>
    <w:rsid w:val="00085432"/>
    <w:rsid w:val="00085565"/>
    <w:rsid w:val="00087FCA"/>
    <w:rsid w:val="00092BF3"/>
    <w:rsid w:val="0009474D"/>
    <w:rsid w:val="00094845"/>
    <w:rsid w:val="00095311"/>
    <w:rsid w:val="00096542"/>
    <w:rsid w:val="00096776"/>
    <w:rsid w:val="000A0466"/>
    <w:rsid w:val="000A0E2C"/>
    <w:rsid w:val="000A19C4"/>
    <w:rsid w:val="000A1C8A"/>
    <w:rsid w:val="000A23AD"/>
    <w:rsid w:val="000B2BD7"/>
    <w:rsid w:val="000B3787"/>
    <w:rsid w:val="000B48FD"/>
    <w:rsid w:val="000C0849"/>
    <w:rsid w:val="000C1F34"/>
    <w:rsid w:val="000C611A"/>
    <w:rsid w:val="000D0ACE"/>
    <w:rsid w:val="000D12FA"/>
    <w:rsid w:val="000D1F28"/>
    <w:rsid w:val="000D1F45"/>
    <w:rsid w:val="000D371A"/>
    <w:rsid w:val="000D525C"/>
    <w:rsid w:val="000D68E2"/>
    <w:rsid w:val="000D70D1"/>
    <w:rsid w:val="000D739E"/>
    <w:rsid w:val="000E1E52"/>
    <w:rsid w:val="000E2B0D"/>
    <w:rsid w:val="000E43A6"/>
    <w:rsid w:val="000E7EC0"/>
    <w:rsid w:val="000F1C5C"/>
    <w:rsid w:val="000F24CB"/>
    <w:rsid w:val="000F410A"/>
    <w:rsid w:val="000F74B8"/>
    <w:rsid w:val="00100233"/>
    <w:rsid w:val="0010046F"/>
    <w:rsid w:val="001008A8"/>
    <w:rsid w:val="00100A90"/>
    <w:rsid w:val="001011B4"/>
    <w:rsid w:val="00101EA1"/>
    <w:rsid w:val="00103DDF"/>
    <w:rsid w:val="00104048"/>
    <w:rsid w:val="001040B3"/>
    <w:rsid w:val="00104949"/>
    <w:rsid w:val="00104A23"/>
    <w:rsid w:val="00104FD5"/>
    <w:rsid w:val="001052F8"/>
    <w:rsid w:val="00105AC6"/>
    <w:rsid w:val="00105B05"/>
    <w:rsid w:val="00111ACC"/>
    <w:rsid w:val="00113625"/>
    <w:rsid w:val="001166E2"/>
    <w:rsid w:val="00120CC9"/>
    <w:rsid w:val="00120F95"/>
    <w:rsid w:val="00120FFD"/>
    <w:rsid w:val="00122BFE"/>
    <w:rsid w:val="00125456"/>
    <w:rsid w:val="00127A3B"/>
    <w:rsid w:val="0013049C"/>
    <w:rsid w:val="00133A6C"/>
    <w:rsid w:val="00135BA7"/>
    <w:rsid w:val="00135BCE"/>
    <w:rsid w:val="00135F51"/>
    <w:rsid w:val="00137DE3"/>
    <w:rsid w:val="001434B6"/>
    <w:rsid w:val="00144E53"/>
    <w:rsid w:val="0014585D"/>
    <w:rsid w:val="001469BA"/>
    <w:rsid w:val="00150354"/>
    <w:rsid w:val="0015074B"/>
    <w:rsid w:val="0015195D"/>
    <w:rsid w:val="00152A3F"/>
    <w:rsid w:val="00152E7A"/>
    <w:rsid w:val="0015582E"/>
    <w:rsid w:val="00155B3B"/>
    <w:rsid w:val="00156974"/>
    <w:rsid w:val="00157C41"/>
    <w:rsid w:val="001607FA"/>
    <w:rsid w:val="00161502"/>
    <w:rsid w:val="0016258A"/>
    <w:rsid w:val="00163A40"/>
    <w:rsid w:val="00165CC5"/>
    <w:rsid w:val="001675AF"/>
    <w:rsid w:val="001713EF"/>
    <w:rsid w:val="0017196D"/>
    <w:rsid w:val="001736E7"/>
    <w:rsid w:val="00177629"/>
    <w:rsid w:val="00177DCD"/>
    <w:rsid w:val="0018388C"/>
    <w:rsid w:val="00184CD3"/>
    <w:rsid w:val="001851E5"/>
    <w:rsid w:val="00185BC3"/>
    <w:rsid w:val="0018693B"/>
    <w:rsid w:val="00186CCA"/>
    <w:rsid w:val="00187886"/>
    <w:rsid w:val="00194430"/>
    <w:rsid w:val="0019450F"/>
    <w:rsid w:val="0019519F"/>
    <w:rsid w:val="0019757E"/>
    <w:rsid w:val="001A4D01"/>
    <w:rsid w:val="001A59D2"/>
    <w:rsid w:val="001A72CB"/>
    <w:rsid w:val="001A7CD3"/>
    <w:rsid w:val="001B0171"/>
    <w:rsid w:val="001B190C"/>
    <w:rsid w:val="001B2FA2"/>
    <w:rsid w:val="001B369D"/>
    <w:rsid w:val="001B3CB9"/>
    <w:rsid w:val="001B41D7"/>
    <w:rsid w:val="001B4867"/>
    <w:rsid w:val="001B798F"/>
    <w:rsid w:val="001C33D3"/>
    <w:rsid w:val="001C343D"/>
    <w:rsid w:val="001C3D9C"/>
    <w:rsid w:val="001C3E40"/>
    <w:rsid w:val="001C7782"/>
    <w:rsid w:val="001C79CA"/>
    <w:rsid w:val="001D0796"/>
    <w:rsid w:val="001D1EEC"/>
    <w:rsid w:val="001D2658"/>
    <w:rsid w:val="001D4EED"/>
    <w:rsid w:val="001D5A54"/>
    <w:rsid w:val="001D734B"/>
    <w:rsid w:val="001E1850"/>
    <w:rsid w:val="001E5278"/>
    <w:rsid w:val="001E667E"/>
    <w:rsid w:val="001E6763"/>
    <w:rsid w:val="001F4187"/>
    <w:rsid w:val="001F496F"/>
    <w:rsid w:val="001F5472"/>
    <w:rsid w:val="001F799A"/>
    <w:rsid w:val="002040E3"/>
    <w:rsid w:val="00204A73"/>
    <w:rsid w:val="00205ABD"/>
    <w:rsid w:val="00206818"/>
    <w:rsid w:val="0021158A"/>
    <w:rsid w:val="00212D44"/>
    <w:rsid w:val="00212FAD"/>
    <w:rsid w:val="00213A32"/>
    <w:rsid w:val="0021416B"/>
    <w:rsid w:val="00214890"/>
    <w:rsid w:val="00215997"/>
    <w:rsid w:val="00217830"/>
    <w:rsid w:val="00217DE6"/>
    <w:rsid w:val="00220009"/>
    <w:rsid w:val="0022295E"/>
    <w:rsid w:val="002229C3"/>
    <w:rsid w:val="00223132"/>
    <w:rsid w:val="00223EAE"/>
    <w:rsid w:val="00224D0B"/>
    <w:rsid w:val="00225D6A"/>
    <w:rsid w:val="00231581"/>
    <w:rsid w:val="002335A5"/>
    <w:rsid w:val="00233E89"/>
    <w:rsid w:val="002343F1"/>
    <w:rsid w:val="00240156"/>
    <w:rsid w:val="0024028F"/>
    <w:rsid w:val="00240417"/>
    <w:rsid w:val="00242781"/>
    <w:rsid w:val="00244FC4"/>
    <w:rsid w:val="00245A45"/>
    <w:rsid w:val="00245EBC"/>
    <w:rsid w:val="00250C7A"/>
    <w:rsid w:val="00255E92"/>
    <w:rsid w:val="00257B86"/>
    <w:rsid w:val="00257EEA"/>
    <w:rsid w:val="002615B4"/>
    <w:rsid w:val="00261CC0"/>
    <w:rsid w:val="00263C00"/>
    <w:rsid w:val="0026461A"/>
    <w:rsid w:val="00264E1E"/>
    <w:rsid w:val="0027174D"/>
    <w:rsid w:val="00271E3D"/>
    <w:rsid w:val="002737AA"/>
    <w:rsid w:val="00273D6F"/>
    <w:rsid w:val="00274028"/>
    <w:rsid w:val="0027478B"/>
    <w:rsid w:val="00275461"/>
    <w:rsid w:val="00275A2A"/>
    <w:rsid w:val="00277087"/>
    <w:rsid w:val="002809F5"/>
    <w:rsid w:val="00281E6F"/>
    <w:rsid w:val="002827CA"/>
    <w:rsid w:val="0028300D"/>
    <w:rsid w:val="00285458"/>
    <w:rsid w:val="00285861"/>
    <w:rsid w:val="00287EC8"/>
    <w:rsid w:val="002910E7"/>
    <w:rsid w:val="00291638"/>
    <w:rsid w:val="00293152"/>
    <w:rsid w:val="002932CF"/>
    <w:rsid w:val="00293BB2"/>
    <w:rsid w:val="002947CF"/>
    <w:rsid w:val="00295709"/>
    <w:rsid w:val="00295931"/>
    <w:rsid w:val="0029639D"/>
    <w:rsid w:val="00296D6B"/>
    <w:rsid w:val="002971A5"/>
    <w:rsid w:val="00297E2E"/>
    <w:rsid w:val="002A052A"/>
    <w:rsid w:val="002A09BA"/>
    <w:rsid w:val="002A312D"/>
    <w:rsid w:val="002A3B43"/>
    <w:rsid w:val="002A41AB"/>
    <w:rsid w:val="002A4960"/>
    <w:rsid w:val="002A52F5"/>
    <w:rsid w:val="002A5368"/>
    <w:rsid w:val="002B02D1"/>
    <w:rsid w:val="002B6B01"/>
    <w:rsid w:val="002B6B04"/>
    <w:rsid w:val="002B6CC1"/>
    <w:rsid w:val="002B7808"/>
    <w:rsid w:val="002C0158"/>
    <w:rsid w:val="002C07C9"/>
    <w:rsid w:val="002C0C7C"/>
    <w:rsid w:val="002C3AAD"/>
    <w:rsid w:val="002C4DDC"/>
    <w:rsid w:val="002C57BF"/>
    <w:rsid w:val="002D3997"/>
    <w:rsid w:val="002D4019"/>
    <w:rsid w:val="002D631C"/>
    <w:rsid w:val="002D6AD8"/>
    <w:rsid w:val="002D6C6C"/>
    <w:rsid w:val="002D75D3"/>
    <w:rsid w:val="002E0E31"/>
    <w:rsid w:val="002E1905"/>
    <w:rsid w:val="002E6087"/>
    <w:rsid w:val="002E6F59"/>
    <w:rsid w:val="002E734E"/>
    <w:rsid w:val="002E7D9F"/>
    <w:rsid w:val="002F6F68"/>
    <w:rsid w:val="00303C5F"/>
    <w:rsid w:val="00304992"/>
    <w:rsid w:val="00304F8F"/>
    <w:rsid w:val="0030543C"/>
    <w:rsid w:val="003070FA"/>
    <w:rsid w:val="00307C13"/>
    <w:rsid w:val="00307F5B"/>
    <w:rsid w:val="0031012A"/>
    <w:rsid w:val="0031067F"/>
    <w:rsid w:val="00312DB1"/>
    <w:rsid w:val="00312F98"/>
    <w:rsid w:val="00314524"/>
    <w:rsid w:val="00316A3A"/>
    <w:rsid w:val="0031762E"/>
    <w:rsid w:val="003219AB"/>
    <w:rsid w:val="00321E30"/>
    <w:rsid w:val="003233CC"/>
    <w:rsid w:val="0032528C"/>
    <w:rsid w:val="00326EBC"/>
    <w:rsid w:val="00326F90"/>
    <w:rsid w:val="0033027D"/>
    <w:rsid w:val="00331794"/>
    <w:rsid w:val="00334454"/>
    <w:rsid w:val="00334B8F"/>
    <w:rsid w:val="003351F5"/>
    <w:rsid w:val="003363BA"/>
    <w:rsid w:val="0034126C"/>
    <w:rsid w:val="0034192A"/>
    <w:rsid w:val="00343425"/>
    <w:rsid w:val="0034414B"/>
    <w:rsid w:val="0034481D"/>
    <w:rsid w:val="00346B42"/>
    <w:rsid w:val="00347955"/>
    <w:rsid w:val="0035144A"/>
    <w:rsid w:val="00353170"/>
    <w:rsid w:val="00353C47"/>
    <w:rsid w:val="00354328"/>
    <w:rsid w:val="00355F2A"/>
    <w:rsid w:val="003608AB"/>
    <w:rsid w:val="003609E9"/>
    <w:rsid w:val="0036313F"/>
    <w:rsid w:val="0036603E"/>
    <w:rsid w:val="00366684"/>
    <w:rsid w:val="00366A5C"/>
    <w:rsid w:val="00366D1A"/>
    <w:rsid w:val="00370655"/>
    <w:rsid w:val="0037741F"/>
    <w:rsid w:val="003806BC"/>
    <w:rsid w:val="00380830"/>
    <w:rsid w:val="00380DA7"/>
    <w:rsid w:val="00382212"/>
    <w:rsid w:val="00383F30"/>
    <w:rsid w:val="00384BFA"/>
    <w:rsid w:val="003854C5"/>
    <w:rsid w:val="003866EA"/>
    <w:rsid w:val="00386944"/>
    <w:rsid w:val="00386EE8"/>
    <w:rsid w:val="00387400"/>
    <w:rsid w:val="0039090E"/>
    <w:rsid w:val="00390A79"/>
    <w:rsid w:val="00391E88"/>
    <w:rsid w:val="003933F1"/>
    <w:rsid w:val="00393AC6"/>
    <w:rsid w:val="003941F4"/>
    <w:rsid w:val="003946B8"/>
    <w:rsid w:val="00394826"/>
    <w:rsid w:val="003952AF"/>
    <w:rsid w:val="00396195"/>
    <w:rsid w:val="003967FC"/>
    <w:rsid w:val="00396BE0"/>
    <w:rsid w:val="003A077B"/>
    <w:rsid w:val="003A0CB6"/>
    <w:rsid w:val="003A3FE3"/>
    <w:rsid w:val="003A47F7"/>
    <w:rsid w:val="003A4BC1"/>
    <w:rsid w:val="003A57D2"/>
    <w:rsid w:val="003B1E94"/>
    <w:rsid w:val="003B2250"/>
    <w:rsid w:val="003B3CAC"/>
    <w:rsid w:val="003B3D32"/>
    <w:rsid w:val="003C0956"/>
    <w:rsid w:val="003C5416"/>
    <w:rsid w:val="003C7939"/>
    <w:rsid w:val="003C7F25"/>
    <w:rsid w:val="003D2397"/>
    <w:rsid w:val="003D28F3"/>
    <w:rsid w:val="003D3313"/>
    <w:rsid w:val="003D50CC"/>
    <w:rsid w:val="003D5571"/>
    <w:rsid w:val="003D7E9D"/>
    <w:rsid w:val="003E52EB"/>
    <w:rsid w:val="003E5864"/>
    <w:rsid w:val="003F3536"/>
    <w:rsid w:val="003F49FE"/>
    <w:rsid w:val="003F698A"/>
    <w:rsid w:val="004012C8"/>
    <w:rsid w:val="004036F9"/>
    <w:rsid w:val="0040372E"/>
    <w:rsid w:val="00411A06"/>
    <w:rsid w:val="00412D4E"/>
    <w:rsid w:val="004139A1"/>
    <w:rsid w:val="004176FB"/>
    <w:rsid w:val="00417F33"/>
    <w:rsid w:val="004211FB"/>
    <w:rsid w:val="00421649"/>
    <w:rsid w:val="00421702"/>
    <w:rsid w:val="0042258D"/>
    <w:rsid w:val="0042297F"/>
    <w:rsid w:val="004249A4"/>
    <w:rsid w:val="004249DA"/>
    <w:rsid w:val="00425553"/>
    <w:rsid w:val="00425C5B"/>
    <w:rsid w:val="0042624D"/>
    <w:rsid w:val="004279D5"/>
    <w:rsid w:val="0043027D"/>
    <w:rsid w:val="00432CC5"/>
    <w:rsid w:val="00433EA1"/>
    <w:rsid w:val="00434C9E"/>
    <w:rsid w:val="004373B6"/>
    <w:rsid w:val="00444F56"/>
    <w:rsid w:val="004453CB"/>
    <w:rsid w:val="004512D7"/>
    <w:rsid w:val="00453E5D"/>
    <w:rsid w:val="00454556"/>
    <w:rsid w:val="00457290"/>
    <w:rsid w:val="00463F36"/>
    <w:rsid w:val="0046437B"/>
    <w:rsid w:val="004646EF"/>
    <w:rsid w:val="00466AFC"/>
    <w:rsid w:val="004702E7"/>
    <w:rsid w:val="00473AA7"/>
    <w:rsid w:val="004755C6"/>
    <w:rsid w:val="00475D5C"/>
    <w:rsid w:val="0047701B"/>
    <w:rsid w:val="00477646"/>
    <w:rsid w:val="00485264"/>
    <w:rsid w:val="00485C2E"/>
    <w:rsid w:val="00486B9A"/>
    <w:rsid w:val="00494013"/>
    <w:rsid w:val="00494A40"/>
    <w:rsid w:val="0049711F"/>
    <w:rsid w:val="004A155A"/>
    <w:rsid w:val="004A1E69"/>
    <w:rsid w:val="004A2146"/>
    <w:rsid w:val="004A30E0"/>
    <w:rsid w:val="004A44CA"/>
    <w:rsid w:val="004A473E"/>
    <w:rsid w:val="004A6EB4"/>
    <w:rsid w:val="004B19F7"/>
    <w:rsid w:val="004B502C"/>
    <w:rsid w:val="004B646B"/>
    <w:rsid w:val="004B7328"/>
    <w:rsid w:val="004B778F"/>
    <w:rsid w:val="004C08F4"/>
    <w:rsid w:val="004C10CF"/>
    <w:rsid w:val="004C1259"/>
    <w:rsid w:val="004C19C2"/>
    <w:rsid w:val="004C3FD0"/>
    <w:rsid w:val="004C4CED"/>
    <w:rsid w:val="004C6BFB"/>
    <w:rsid w:val="004C75A5"/>
    <w:rsid w:val="004D1E9D"/>
    <w:rsid w:val="004D52E6"/>
    <w:rsid w:val="004D58D5"/>
    <w:rsid w:val="004D6159"/>
    <w:rsid w:val="004D6E48"/>
    <w:rsid w:val="004E13EA"/>
    <w:rsid w:val="004E380D"/>
    <w:rsid w:val="004E5D30"/>
    <w:rsid w:val="004E69E6"/>
    <w:rsid w:val="004E6F8A"/>
    <w:rsid w:val="004F0056"/>
    <w:rsid w:val="004F0432"/>
    <w:rsid w:val="004F5C93"/>
    <w:rsid w:val="004F708E"/>
    <w:rsid w:val="004F768D"/>
    <w:rsid w:val="005021BA"/>
    <w:rsid w:val="00502D1F"/>
    <w:rsid w:val="00505939"/>
    <w:rsid w:val="00510768"/>
    <w:rsid w:val="00513B4C"/>
    <w:rsid w:val="00515E76"/>
    <w:rsid w:val="00515EDB"/>
    <w:rsid w:val="00522018"/>
    <w:rsid w:val="005239B2"/>
    <w:rsid w:val="005241D6"/>
    <w:rsid w:val="00524B6E"/>
    <w:rsid w:val="00524CF6"/>
    <w:rsid w:val="0052509E"/>
    <w:rsid w:val="00525919"/>
    <w:rsid w:val="0052609C"/>
    <w:rsid w:val="00533180"/>
    <w:rsid w:val="0053485F"/>
    <w:rsid w:val="00536C5C"/>
    <w:rsid w:val="005373D1"/>
    <w:rsid w:val="00541C1F"/>
    <w:rsid w:val="00547A5B"/>
    <w:rsid w:val="00550BDC"/>
    <w:rsid w:val="00553472"/>
    <w:rsid w:val="00554074"/>
    <w:rsid w:val="00554B31"/>
    <w:rsid w:val="0055568C"/>
    <w:rsid w:val="005561DE"/>
    <w:rsid w:val="0055644B"/>
    <w:rsid w:val="00556C3A"/>
    <w:rsid w:val="00556E81"/>
    <w:rsid w:val="0055707E"/>
    <w:rsid w:val="00557E2F"/>
    <w:rsid w:val="00563063"/>
    <w:rsid w:val="005638C2"/>
    <w:rsid w:val="00563B92"/>
    <w:rsid w:val="005652A6"/>
    <w:rsid w:val="005654A5"/>
    <w:rsid w:val="0056639B"/>
    <w:rsid w:val="005665AB"/>
    <w:rsid w:val="00567914"/>
    <w:rsid w:val="00574274"/>
    <w:rsid w:val="00574580"/>
    <w:rsid w:val="00577BA9"/>
    <w:rsid w:val="005812A6"/>
    <w:rsid w:val="0058201C"/>
    <w:rsid w:val="00583FDF"/>
    <w:rsid w:val="00590A34"/>
    <w:rsid w:val="00591508"/>
    <w:rsid w:val="00594D24"/>
    <w:rsid w:val="00595E03"/>
    <w:rsid w:val="00597F56"/>
    <w:rsid w:val="005A157F"/>
    <w:rsid w:val="005A1989"/>
    <w:rsid w:val="005A2A13"/>
    <w:rsid w:val="005A4539"/>
    <w:rsid w:val="005A659E"/>
    <w:rsid w:val="005A6B8B"/>
    <w:rsid w:val="005A6C80"/>
    <w:rsid w:val="005A75DF"/>
    <w:rsid w:val="005B13F9"/>
    <w:rsid w:val="005B712F"/>
    <w:rsid w:val="005B77E5"/>
    <w:rsid w:val="005C1F8A"/>
    <w:rsid w:val="005C334E"/>
    <w:rsid w:val="005C3649"/>
    <w:rsid w:val="005C58B2"/>
    <w:rsid w:val="005C64CE"/>
    <w:rsid w:val="005C6861"/>
    <w:rsid w:val="005C71CA"/>
    <w:rsid w:val="005D5E83"/>
    <w:rsid w:val="005D5F3D"/>
    <w:rsid w:val="005D6799"/>
    <w:rsid w:val="005E1EC7"/>
    <w:rsid w:val="005E2EAC"/>
    <w:rsid w:val="005E53E7"/>
    <w:rsid w:val="005E61EF"/>
    <w:rsid w:val="005E773C"/>
    <w:rsid w:val="005E7ED3"/>
    <w:rsid w:val="005F01C9"/>
    <w:rsid w:val="005F5DCA"/>
    <w:rsid w:val="005F7596"/>
    <w:rsid w:val="005F7729"/>
    <w:rsid w:val="005F77D2"/>
    <w:rsid w:val="00600B41"/>
    <w:rsid w:val="00601014"/>
    <w:rsid w:val="00602EDC"/>
    <w:rsid w:val="00605A0A"/>
    <w:rsid w:val="00605A6A"/>
    <w:rsid w:val="006075F5"/>
    <w:rsid w:val="0061176E"/>
    <w:rsid w:val="006119C0"/>
    <w:rsid w:val="00612E9D"/>
    <w:rsid w:val="006142B2"/>
    <w:rsid w:val="00614612"/>
    <w:rsid w:val="0061696E"/>
    <w:rsid w:val="006201EB"/>
    <w:rsid w:val="00623170"/>
    <w:rsid w:val="00623D3E"/>
    <w:rsid w:val="00624425"/>
    <w:rsid w:val="00625C6C"/>
    <w:rsid w:val="00625CDB"/>
    <w:rsid w:val="00627093"/>
    <w:rsid w:val="006277F7"/>
    <w:rsid w:val="0063022A"/>
    <w:rsid w:val="00630248"/>
    <w:rsid w:val="0063086B"/>
    <w:rsid w:val="00630CA8"/>
    <w:rsid w:val="00630E67"/>
    <w:rsid w:val="00632B63"/>
    <w:rsid w:val="00635391"/>
    <w:rsid w:val="00635952"/>
    <w:rsid w:val="00636791"/>
    <w:rsid w:val="0064029B"/>
    <w:rsid w:val="0064605A"/>
    <w:rsid w:val="0064650A"/>
    <w:rsid w:val="00646688"/>
    <w:rsid w:val="00646837"/>
    <w:rsid w:val="00647865"/>
    <w:rsid w:val="00647CA5"/>
    <w:rsid w:val="0065198B"/>
    <w:rsid w:val="00653088"/>
    <w:rsid w:val="00653B0E"/>
    <w:rsid w:val="0065546F"/>
    <w:rsid w:val="006557E5"/>
    <w:rsid w:val="00656BD7"/>
    <w:rsid w:val="00661967"/>
    <w:rsid w:val="006626C9"/>
    <w:rsid w:val="00662769"/>
    <w:rsid w:val="0066459A"/>
    <w:rsid w:val="0066480F"/>
    <w:rsid w:val="00667C9D"/>
    <w:rsid w:val="00670937"/>
    <w:rsid w:val="00671459"/>
    <w:rsid w:val="006729B0"/>
    <w:rsid w:val="00673B99"/>
    <w:rsid w:val="00676926"/>
    <w:rsid w:val="00677C0F"/>
    <w:rsid w:val="00681C6B"/>
    <w:rsid w:val="00682CE0"/>
    <w:rsid w:val="0068604C"/>
    <w:rsid w:val="0068703F"/>
    <w:rsid w:val="0068766B"/>
    <w:rsid w:val="00687C53"/>
    <w:rsid w:val="00687F33"/>
    <w:rsid w:val="00690F61"/>
    <w:rsid w:val="00691190"/>
    <w:rsid w:val="00691977"/>
    <w:rsid w:val="00694176"/>
    <w:rsid w:val="00695BD9"/>
    <w:rsid w:val="00696029"/>
    <w:rsid w:val="00696E1D"/>
    <w:rsid w:val="00696FE6"/>
    <w:rsid w:val="00697B11"/>
    <w:rsid w:val="006A01D6"/>
    <w:rsid w:val="006A0764"/>
    <w:rsid w:val="006A0A1A"/>
    <w:rsid w:val="006A168B"/>
    <w:rsid w:val="006A2805"/>
    <w:rsid w:val="006A4DAB"/>
    <w:rsid w:val="006A5F02"/>
    <w:rsid w:val="006A63BD"/>
    <w:rsid w:val="006A7477"/>
    <w:rsid w:val="006A7ED6"/>
    <w:rsid w:val="006B23D5"/>
    <w:rsid w:val="006B32EC"/>
    <w:rsid w:val="006B4448"/>
    <w:rsid w:val="006B599E"/>
    <w:rsid w:val="006C025C"/>
    <w:rsid w:val="006C0923"/>
    <w:rsid w:val="006C2B11"/>
    <w:rsid w:val="006C52C6"/>
    <w:rsid w:val="006C5605"/>
    <w:rsid w:val="006D00D4"/>
    <w:rsid w:val="006D10D0"/>
    <w:rsid w:val="006D1687"/>
    <w:rsid w:val="006D35FD"/>
    <w:rsid w:val="006D56C7"/>
    <w:rsid w:val="006D6387"/>
    <w:rsid w:val="006E088A"/>
    <w:rsid w:val="006E08B6"/>
    <w:rsid w:val="006E49E2"/>
    <w:rsid w:val="006E6305"/>
    <w:rsid w:val="006F0314"/>
    <w:rsid w:val="006F1E86"/>
    <w:rsid w:val="006F4134"/>
    <w:rsid w:val="006F54CE"/>
    <w:rsid w:val="006F6DD4"/>
    <w:rsid w:val="006F7557"/>
    <w:rsid w:val="006F7F28"/>
    <w:rsid w:val="007019AB"/>
    <w:rsid w:val="00702A8C"/>
    <w:rsid w:val="0070377A"/>
    <w:rsid w:val="007056A2"/>
    <w:rsid w:val="00712D7E"/>
    <w:rsid w:val="00714823"/>
    <w:rsid w:val="0071690B"/>
    <w:rsid w:val="00717E82"/>
    <w:rsid w:val="00720CD0"/>
    <w:rsid w:val="0072181D"/>
    <w:rsid w:val="007246E1"/>
    <w:rsid w:val="007269C4"/>
    <w:rsid w:val="00730AFE"/>
    <w:rsid w:val="0073103D"/>
    <w:rsid w:val="007314B6"/>
    <w:rsid w:val="00732DD8"/>
    <w:rsid w:val="0073439E"/>
    <w:rsid w:val="00735F79"/>
    <w:rsid w:val="00737422"/>
    <w:rsid w:val="00740F1D"/>
    <w:rsid w:val="00741404"/>
    <w:rsid w:val="00743BFB"/>
    <w:rsid w:val="007465C1"/>
    <w:rsid w:val="00750584"/>
    <w:rsid w:val="0075252E"/>
    <w:rsid w:val="00752D85"/>
    <w:rsid w:val="00754519"/>
    <w:rsid w:val="007624D9"/>
    <w:rsid w:val="00765A3B"/>
    <w:rsid w:val="0076637F"/>
    <w:rsid w:val="00766E9A"/>
    <w:rsid w:val="0077124F"/>
    <w:rsid w:val="0077146B"/>
    <w:rsid w:val="00772E6C"/>
    <w:rsid w:val="0077334C"/>
    <w:rsid w:val="007738F0"/>
    <w:rsid w:val="00782DEF"/>
    <w:rsid w:val="00787B42"/>
    <w:rsid w:val="00787F0F"/>
    <w:rsid w:val="00791096"/>
    <w:rsid w:val="00793C58"/>
    <w:rsid w:val="007A18CA"/>
    <w:rsid w:val="007A2368"/>
    <w:rsid w:val="007A2E2D"/>
    <w:rsid w:val="007A664B"/>
    <w:rsid w:val="007A6B73"/>
    <w:rsid w:val="007A719A"/>
    <w:rsid w:val="007B428C"/>
    <w:rsid w:val="007B5056"/>
    <w:rsid w:val="007B51F7"/>
    <w:rsid w:val="007B59C8"/>
    <w:rsid w:val="007C0D60"/>
    <w:rsid w:val="007C175E"/>
    <w:rsid w:val="007C36A1"/>
    <w:rsid w:val="007C37F3"/>
    <w:rsid w:val="007C3FA5"/>
    <w:rsid w:val="007D020C"/>
    <w:rsid w:val="007D0545"/>
    <w:rsid w:val="007D1419"/>
    <w:rsid w:val="007D2445"/>
    <w:rsid w:val="007D27BB"/>
    <w:rsid w:val="007D4544"/>
    <w:rsid w:val="007D73FB"/>
    <w:rsid w:val="007D79C5"/>
    <w:rsid w:val="007E1F51"/>
    <w:rsid w:val="007E40D3"/>
    <w:rsid w:val="007E5765"/>
    <w:rsid w:val="007E5DC1"/>
    <w:rsid w:val="007E631E"/>
    <w:rsid w:val="007F3A6F"/>
    <w:rsid w:val="007F4CDD"/>
    <w:rsid w:val="007F4D85"/>
    <w:rsid w:val="007F62F6"/>
    <w:rsid w:val="007F78FD"/>
    <w:rsid w:val="00803129"/>
    <w:rsid w:val="00803685"/>
    <w:rsid w:val="008053B8"/>
    <w:rsid w:val="00805516"/>
    <w:rsid w:val="0080656A"/>
    <w:rsid w:val="008106DD"/>
    <w:rsid w:val="00810CAC"/>
    <w:rsid w:val="00811C87"/>
    <w:rsid w:val="00813557"/>
    <w:rsid w:val="00814B66"/>
    <w:rsid w:val="0081584D"/>
    <w:rsid w:val="00815FB0"/>
    <w:rsid w:val="00816B39"/>
    <w:rsid w:val="008175F4"/>
    <w:rsid w:val="00821E7A"/>
    <w:rsid w:val="00822452"/>
    <w:rsid w:val="00823DAF"/>
    <w:rsid w:val="008249DA"/>
    <w:rsid w:val="008261D9"/>
    <w:rsid w:val="0082666F"/>
    <w:rsid w:val="00830C24"/>
    <w:rsid w:val="00835DC8"/>
    <w:rsid w:val="00835FD3"/>
    <w:rsid w:val="0084010C"/>
    <w:rsid w:val="00840F6E"/>
    <w:rsid w:val="00844DE1"/>
    <w:rsid w:val="00845E0C"/>
    <w:rsid w:val="00846862"/>
    <w:rsid w:val="00847F96"/>
    <w:rsid w:val="0085066D"/>
    <w:rsid w:val="00851061"/>
    <w:rsid w:val="00851FA5"/>
    <w:rsid w:val="00856094"/>
    <w:rsid w:val="00856D47"/>
    <w:rsid w:val="00861541"/>
    <w:rsid w:val="00862382"/>
    <w:rsid w:val="00865562"/>
    <w:rsid w:val="00866D10"/>
    <w:rsid w:val="00867D0A"/>
    <w:rsid w:val="00872240"/>
    <w:rsid w:val="00873084"/>
    <w:rsid w:val="00874A26"/>
    <w:rsid w:val="0087707A"/>
    <w:rsid w:val="00877B09"/>
    <w:rsid w:val="00880463"/>
    <w:rsid w:val="0088271F"/>
    <w:rsid w:val="00882F2A"/>
    <w:rsid w:val="00887ABF"/>
    <w:rsid w:val="008903EF"/>
    <w:rsid w:val="00892C89"/>
    <w:rsid w:val="00894939"/>
    <w:rsid w:val="008973BA"/>
    <w:rsid w:val="008A06E8"/>
    <w:rsid w:val="008A33FC"/>
    <w:rsid w:val="008A6313"/>
    <w:rsid w:val="008A68B4"/>
    <w:rsid w:val="008B0786"/>
    <w:rsid w:val="008B1E2E"/>
    <w:rsid w:val="008B2C5F"/>
    <w:rsid w:val="008B303F"/>
    <w:rsid w:val="008B3D4F"/>
    <w:rsid w:val="008B6063"/>
    <w:rsid w:val="008B6CC3"/>
    <w:rsid w:val="008B7FB3"/>
    <w:rsid w:val="008C0A37"/>
    <w:rsid w:val="008C12C4"/>
    <w:rsid w:val="008C1A29"/>
    <w:rsid w:val="008C3459"/>
    <w:rsid w:val="008C4FB2"/>
    <w:rsid w:val="008C6010"/>
    <w:rsid w:val="008C766C"/>
    <w:rsid w:val="008C7698"/>
    <w:rsid w:val="008C7CCB"/>
    <w:rsid w:val="008D3850"/>
    <w:rsid w:val="008D3C0A"/>
    <w:rsid w:val="008D63CF"/>
    <w:rsid w:val="008E0CD0"/>
    <w:rsid w:val="008E40BD"/>
    <w:rsid w:val="008E4417"/>
    <w:rsid w:val="008E4C11"/>
    <w:rsid w:val="008E7B23"/>
    <w:rsid w:val="008E7C35"/>
    <w:rsid w:val="008F3517"/>
    <w:rsid w:val="008F46F7"/>
    <w:rsid w:val="008F7CF8"/>
    <w:rsid w:val="009011EE"/>
    <w:rsid w:val="009016C3"/>
    <w:rsid w:val="00902886"/>
    <w:rsid w:val="00903340"/>
    <w:rsid w:val="00903513"/>
    <w:rsid w:val="0090719E"/>
    <w:rsid w:val="0090758A"/>
    <w:rsid w:val="0091154E"/>
    <w:rsid w:val="00911D25"/>
    <w:rsid w:val="00913B72"/>
    <w:rsid w:val="00915E89"/>
    <w:rsid w:val="0091763E"/>
    <w:rsid w:val="0092047F"/>
    <w:rsid w:val="009212F0"/>
    <w:rsid w:val="00921905"/>
    <w:rsid w:val="00923A0B"/>
    <w:rsid w:val="00927BD0"/>
    <w:rsid w:val="00927BDB"/>
    <w:rsid w:val="009309DE"/>
    <w:rsid w:val="00932463"/>
    <w:rsid w:val="00932755"/>
    <w:rsid w:val="00935488"/>
    <w:rsid w:val="009360F5"/>
    <w:rsid w:val="0094010A"/>
    <w:rsid w:val="00940DD9"/>
    <w:rsid w:val="00942352"/>
    <w:rsid w:val="009426E4"/>
    <w:rsid w:val="00944FA5"/>
    <w:rsid w:val="00946FE0"/>
    <w:rsid w:val="00951439"/>
    <w:rsid w:val="00954AC9"/>
    <w:rsid w:val="009554AE"/>
    <w:rsid w:val="009557DF"/>
    <w:rsid w:val="00955AB5"/>
    <w:rsid w:val="00956777"/>
    <w:rsid w:val="00956808"/>
    <w:rsid w:val="00956A3F"/>
    <w:rsid w:val="009629F2"/>
    <w:rsid w:val="00963B01"/>
    <w:rsid w:val="009647DE"/>
    <w:rsid w:val="00966CC3"/>
    <w:rsid w:val="00967104"/>
    <w:rsid w:val="009715E4"/>
    <w:rsid w:val="00977596"/>
    <w:rsid w:val="00980370"/>
    <w:rsid w:val="00982769"/>
    <w:rsid w:val="009829A0"/>
    <w:rsid w:val="009857B2"/>
    <w:rsid w:val="00986E22"/>
    <w:rsid w:val="0099150F"/>
    <w:rsid w:val="0099197C"/>
    <w:rsid w:val="00995261"/>
    <w:rsid w:val="009960C2"/>
    <w:rsid w:val="009A0A6C"/>
    <w:rsid w:val="009A0D1F"/>
    <w:rsid w:val="009A624B"/>
    <w:rsid w:val="009A7101"/>
    <w:rsid w:val="009A76AC"/>
    <w:rsid w:val="009A7F78"/>
    <w:rsid w:val="009B0A7F"/>
    <w:rsid w:val="009B0C65"/>
    <w:rsid w:val="009B2231"/>
    <w:rsid w:val="009B3BA0"/>
    <w:rsid w:val="009B58B8"/>
    <w:rsid w:val="009B5DC1"/>
    <w:rsid w:val="009B6529"/>
    <w:rsid w:val="009B7BE7"/>
    <w:rsid w:val="009C01A8"/>
    <w:rsid w:val="009C0C0F"/>
    <w:rsid w:val="009C1C42"/>
    <w:rsid w:val="009C1E03"/>
    <w:rsid w:val="009C45FA"/>
    <w:rsid w:val="009C574F"/>
    <w:rsid w:val="009C73EE"/>
    <w:rsid w:val="009C7DAC"/>
    <w:rsid w:val="009D2410"/>
    <w:rsid w:val="009D2E07"/>
    <w:rsid w:val="009D43FF"/>
    <w:rsid w:val="009D61C0"/>
    <w:rsid w:val="009D637C"/>
    <w:rsid w:val="009E029A"/>
    <w:rsid w:val="009E0EAB"/>
    <w:rsid w:val="009E653E"/>
    <w:rsid w:val="00A03236"/>
    <w:rsid w:val="00A03BFA"/>
    <w:rsid w:val="00A04801"/>
    <w:rsid w:val="00A05400"/>
    <w:rsid w:val="00A06223"/>
    <w:rsid w:val="00A10A37"/>
    <w:rsid w:val="00A12B77"/>
    <w:rsid w:val="00A13777"/>
    <w:rsid w:val="00A17A66"/>
    <w:rsid w:val="00A20D89"/>
    <w:rsid w:val="00A2297A"/>
    <w:rsid w:val="00A241D2"/>
    <w:rsid w:val="00A26304"/>
    <w:rsid w:val="00A27DEA"/>
    <w:rsid w:val="00A3028F"/>
    <w:rsid w:val="00A30E58"/>
    <w:rsid w:val="00A341E4"/>
    <w:rsid w:val="00A379B2"/>
    <w:rsid w:val="00A40CFC"/>
    <w:rsid w:val="00A41D81"/>
    <w:rsid w:val="00A42489"/>
    <w:rsid w:val="00A44710"/>
    <w:rsid w:val="00A47433"/>
    <w:rsid w:val="00A5183F"/>
    <w:rsid w:val="00A51B00"/>
    <w:rsid w:val="00A5229B"/>
    <w:rsid w:val="00A578F8"/>
    <w:rsid w:val="00A57E69"/>
    <w:rsid w:val="00A62FC2"/>
    <w:rsid w:val="00A645D1"/>
    <w:rsid w:val="00A64BE3"/>
    <w:rsid w:val="00A64CF3"/>
    <w:rsid w:val="00A64E7C"/>
    <w:rsid w:val="00A653F0"/>
    <w:rsid w:val="00A65D4D"/>
    <w:rsid w:val="00A67065"/>
    <w:rsid w:val="00A677FE"/>
    <w:rsid w:val="00A772CC"/>
    <w:rsid w:val="00A837D5"/>
    <w:rsid w:val="00A87025"/>
    <w:rsid w:val="00A90813"/>
    <w:rsid w:val="00A92225"/>
    <w:rsid w:val="00A92B67"/>
    <w:rsid w:val="00A92DF7"/>
    <w:rsid w:val="00A95926"/>
    <w:rsid w:val="00A965B9"/>
    <w:rsid w:val="00AA0CA9"/>
    <w:rsid w:val="00AA14C5"/>
    <w:rsid w:val="00AA1D8D"/>
    <w:rsid w:val="00AA2088"/>
    <w:rsid w:val="00AA20DC"/>
    <w:rsid w:val="00AA579C"/>
    <w:rsid w:val="00AB07E6"/>
    <w:rsid w:val="00AB3EE1"/>
    <w:rsid w:val="00AB5AF2"/>
    <w:rsid w:val="00AB5CE8"/>
    <w:rsid w:val="00AC0D68"/>
    <w:rsid w:val="00AC166E"/>
    <w:rsid w:val="00AC27B8"/>
    <w:rsid w:val="00AC3E72"/>
    <w:rsid w:val="00AC6ED3"/>
    <w:rsid w:val="00AD1CD2"/>
    <w:rsid w:val="00AD217A"/>
    <w:rsid w:val="00AD3009"/>
    <w:rsid w:val="00AD4AF7"/>
    <w:rsid w:val="00AD75BE"/>
    <w:rsid w:val="00AD7FC5"/>
    <w:rsid w:val="00AE01DB"/>
    <w:rsid w:val="00AE05C8"/>
    <w:rsid w:val="00AE1578"/>
    <w:rsid w:val="00AE2BC7"/>
    <w:rsid w:val="00AE2E0C"/>
    <w:rsid w:val="00AE5334"/>
    <w:rsid w:val="00AE77AD"/>
    <w:rsid w:val="00AE77AE"/>
    <w:rsid w:val="00AF692D"/>
    <w:rsid w:val="00AF701F"/>
    <w:rsid w:val="00B01C47"/>
    <w:rsid w:val="00B03D4C"/>
    <w:rsid w:val="00B0428F"/>
    <w:rsid w:val="00B05431"/>
    <w:rsid w:val="00B06F1A"/>
    <w:rsid w:val="00B0740B"/>
    <w:rsid w:val="00B110BE"/>
    <w:rsid w:val="00B1125D"/>
    <w:rsid w:val="00B1181E"/>
    <w:rsid w:val="00B1218E"/>
    <w:rsid w:val="00B133C1"/>
    <w:rsid w:val="00B15CB7"/>
    <w:rsid w:val="00B16C2E"/>
    <w:rsid w:val="00B17C06"/>
    <w:rsid w:val="00B2185C"/>
    <w:rsid w:val="00B22836"/>
    <w:rsid w:val="00B26899"/>
    <w:rsid w:val="00B26A79"/>
    <w:rsid w:val="00B32316"/>
    <w:rsid w:val="00B32B64"/>
    <w:rsid w:val="00B3518A"/>
    <w:rsid w:val="00B3633A"/>
    <w:rsid w:val="00B36C21"/>
    <w:rsid w:val="00B403C8"/>
    <w:rsid w:val="00B413DE"/>
    <w:rsid w:val="00B42556"/>
    <w:rsid w:val="00B47730"/>
    <w:rsid w:val="00B50065"/>
    <w:rsid w:val="00B50B33"/>
    <w:rsid w:val="00B519FA"/>
    <w:rsid w:val="00B5293F"/>
    <w:rsid w:val="00B530C5"/>
    <w:rsid w:val="00B53668"/>
    <w:rsid w:val="00B54B91"/>
    <w:rsid w:val="00B567B6"/>
    <w:rsid w:val="00B60890"/>
    <w:rsid w:val="00B64974"/>
    <w:rsid w:val="00B64B85"/>
    <w:rsid w:val="00B669B0"/>
    <w:rsid w:val="00B671F4"/>
    <w:rsid w:val="00B72852"/>
    <w:rsid w:val="00B739AA"/>
    <w:rsid w:val="00B75661"/>
    <w:rsid w:val="00B762B5"/>
    <w:rsid w:val="00B772A0"/>
    <w:rsid w:val="00B813B4"/>
    <w:rsid w:val="00B819DE"/>
    <w:rsid w:val="00B84632"/>
    <w:rsid w:val="00B858BC"/>
    <w:rsid w:val="00B85C5A"/>
    <w:rsid w:val="00B86F40"/>
    <w:rsid w:val="00B92F61"/>
    <w:rsid w:val="00B9540D"/>
    <w:rsid w:val="00B9543C"/>
    <w:rsid w:val="00B95537"/>
    <w:rsid w:val="00B95805"/>
    <w:rsid w:val="00B97294"/>
    <w:rsid w:val="00BA0EF4"/>
    <w:rsid w:val="00BA185B"/>
    <w:rsid w:val="00BA3292"/>
    <w:rsid w:val="00BA3B6A"/>
    <w:rsid w:val="00BA49F1"/>
    <w:rsid w:val="00BA6238"/>
    <w:rsid w:val="00BB0CDA"/>
    <w:rsid w:val="00BB2CC2"/>
    <w:rsid w:val="00BB49AE"/>
    <w:rsid w:val="00BB6C4D"/>
    <w:rsid w:val="00BB6CBB"/>
    <w:rsid w:val="00BB6F82"/>
    <w:rsid w:val="00BC1493"/>
    <w:rsid w:val="00BC3A11"/>
    <w:rsid w:val="00BC433A"/>
    <w:rsid w:val="00BC47BC"/>
    <w:rsid w:val="00BC6ED9"/>
    <w:rsid w:val="00BC77FB"/>
    <w:rsid w:val="00BD151B"/>
    <w:rsid w:val="00BD2EF3"/>
    <w:rsid w:val="00BD5EF1"/>
    <w:rsid w:val="00BD6F1E"/>
    <w:rsid w:val="00BD7372"/>
    <w:rsid w:val="00BE00D2"/>
    <w:rsid w:val="00BE0F7D"/>
    <w:rsid w:val="00BE3E47"/>
    <w:rsid w:val="00BE3FF3"/>
    <w:rsid w:val="00BE5AFB"/>
    <w:rsid w:val="00BE612F"/>
    <w:rsid w:val="00BE7B96"/>
    <w:rsid w:val="00BF0A4A"/>
    <w:rsid w:val="00BF0B92"/>
    <w:rsid w:val="00BF13F5"/>
    <w:rsid w:val="00BF1E39"/>
    <w:rsid w:val="00BF2AAA"/>
    <w:rsid w:val="00BF2B70"/>
    <w:rsid w:val="00BF32B5"/>
    <w:rsid w:val="00BF6B93"/>
    <w:rsid w:val="00BF6C39"/>
    <w:rsid w:val="00BF7208"/>
    <w:rsid w:val="00BF771E"/>
    <w:rsid w:val="00C01B71"/>
    <w:rsid w:val="00C06EEF"/>
    <w:rsid w:val="00C1024A"/>
    <w:rsid w:val="00C10EB4"/>
    <w:rsid w:val="00C11000"/>
    <w:rsid w:val="00C124BE"/>
    <w:rsid w:val="00C12CA5"/>
    <w:rsid w:val="00C135C6"/>
    <w:rsid w:val="00C13D72"/>
    <w:rsid w:val="00C1468A"/>
    <w:rsid w:val="00C1580A"/>
    <w:rsid w:val="00C15B7F"/>
    <w:rsid w:val="00C162EA"/>
    <w:rsid w:val="00C175D6"/>
    <w:rsid w:val="00C21564"/>
    <w:rsid w:val="00C217E3"/>
    <w:rsid w:val="00C22F51"/>
    <w:rsid w:val="00C26E72"/>
    <w:rsid w:val="00C279D8"/>
    <w:rsid w:val="00C30113"/>
    <w:rsid w:val="00C31C62"/>
    <w:rsid w:val="00C32B97"/>
    <w:rsid w:val="00C32F4B"/>
    <w:rsid w:val="00C33890"/>
    <w:rsid w:val="00C33B16"/>
    <w:rsid w:val="00C3522E"/>
    <w:rsid w:val="00C352FF"/>
    <w:rsid w:val="00C357C1"/>
    <w:rsid w:val="00C35CF5"/>
    <w:rsid w:val="00C36B05"/>
    <w:rsid w:val="00C40A8B"/>
    <w:rsid w:val="00C42547"/>
    <w:rsid w:val="00C42DC9"/>
    <w:rsid w:val="00C45598"/>
    <w:rsid w:val="00C45A45"/>
    <w:rsid w:val="00C50C02"/>
    <w:rsid w:val="00C51765"/>
    <w:rsid w:val="00C5271E"/>
    <w:rsid w:val="00C533F5"/>
    <w:rsid w:val="00C5431A"/>
    <w:rsid w:val="00C550C3"/>
    <w:rsid w:val="00C566F7"/>
    <w:rsid w:val="00C57728"/>
    <w:rsid w:val="00C60572"/>
    <w:rsid w:val="00C62804"/>
    <w:rsid w:val="00C633E9"/>
    <w:rsid w:val="00C63655"/>
    <w:rsid w:val="00C638B5"/>
    <w:rsid w:val="00C64209"/>
    <w:rsid w:val="00C64704"/>
    <w:rsid w:val="00C6599F"/>
    <w:rsid w:val="00C65B9C"/>
    <w:rsid w:val="00C6623F"/>
    <w:rsid w:val="00C70E47"/>
    <w:rsid w:val="00C7199C"/>
    <w:rsid w:val="00C72D4B"/>
    <w:rsid w:val="00C730EA"/>
    <w:rsid w:val="00C735EF"/>
    <w:rsid w:val="00C749C0"/>
    <w:rsid w:val="00C750F1"/>
    <w:rsid w:val="00C7719E"/>
    <w:rsid w:val="00C8026E"/>
    <w:rsid w:val="00C811E8"/>
    <w:rsid w:val="00C8197A"/>
    <w:rsid w:val="00C82846"/>
    <w:rsid w:val="00C82E18"/>
    <w:rsid w:val="00C82FB6"/>
    <w:rsid w:val="00C849E0"/>
    <w:rsid w:val="00C9074E"/>
    <w:rsid w:val="00C9110A"/>
    <w:rsid w:val="00C91D66"/>
    <w:rsid w:val="00C92FA4"/>
    <w:rsid w:val="00C94280"/>
    <w:rsid w:val="00C9690A"/>
    <w:rsid w:val="00C96E60"/>
    <w:rsid w:val="00CA14B8"/>
    <w:rsid w:val="00CA1FCF"/>
    <w:rsid w:val="00CA5584"/>
    <w:rsid w:val="00CA5B76"/>
    <w:rsid w:val="00CB0664"/>
    <w:rsid w:val="00CB2435"/>
    <w:rsid w:val="00CB777F"/>
    <w:rsid w:val="00CB7D14"/>
    <w:rsid w:val="00CC2732"/>
    <w:rsid w:val="00CC2B30"/>
    <w:rsid w:val="00CC2EE8"/>
    <w:rsid w:val="00CC6EE3"/>
    <w:rsid w:val="00CC78FA"/>
    <w:rsid w:val="00CC7B88"/>
    <w:rsid w:val="00CD1092"/>
    <w:rsid w:val="00CD12F9"/>
    <w:rsid w:val="00CD1994"/>
    <w:rsid w:val="00CD23DF"/>
    <w:rsid w:val="00CD25DB"/>
    <w:rsid w:val="00CD5106"/>
    <w:rsid w:val="00CD58AC"/>
    <w:rsid w:val="00CD71B1"/>
    <w:rsid w:val="00CD72C5"/>
    <w:rsid w:val="00CD7320"/>
    <w:rsid w:val="00CE11AB"/>
    <w:rsid w:val="00CE1B69"/>
    <w:rsid w:val="00CE1DDE"/>
    <w:rsid w:val="00CE3997"/>
    <w:rsid w:val="00CE53DD"/>
    <w:rsid w:val="00CE5867"/>
    <w:rsid w:val="00CE7122"/>
    <w:rsid w:val="00CE7FD8"/>
    <w:rsid w:val="00CF1BAA"/>
    <w:rsid w:val="00CF68FE"/>
    <w:rsid w:val="00D05F4D"/>
    <w:rsid w:val="00D063D5"/>
    <w:rsid w:val="00D06A2A"/>
    <w:rsid w:val="00D06D5F"/>
    <w:rsid w:val="00D07DF5"/>
    <w:rsid w:val="00D119CE"/>
    <w:rsid w:val="00D176FE"/>
    <w:rsid w:val="00D17854"/>
    <w:rsid w:val="00D220DA"/>
    <w:rsid w:val="00D23689"/>
    <w:rsid w:val="00D248B5"/>
    <w:rsid w:val="00D2569B"/>
    <w:rsid w:val="00D26968"/>
    <w:rsid w:val="00D30B9D"/>
    <w:rsid w:val="00D31BC2"/>
    <w:rsid w:val="00D329EA"/>
    <w:rsid w:val="00D33667"/>
    <w:rsid w:val="00D355D2"/>
    <w:rsid w:val="00D37C3D"/>
    <w:rsid w:val="00D46528"/>
    <w:rsid w:val="00D46B10"/>
    <w:rsid w:val="00D47BD5"/>
    <w:rsid w:val="00D55E73"/>
    <w:rsid w:val="00D631A5"/>
    <w:rsid w:val="00D6696E"/>
    <w:rsid w:val="00D6700E"/>
    <w:rsid w:val="00D6742D"/>
    <w:rsid w:val="00D67B46"/>
    <w:rsid w:val="00D7278A"/>
    <w:rsid w:val="00D72D09"/>
    <w:rsid w:val="00D72F15"/>
    <w:rsid w:val="00D74A0C"/>
    <w:rsid w:val="00D81196"/>
    <w:rsid w:val="00D823F7"/>
    <w:rsid w:val="00D82DC2"/>
    <w:rsid w:val="00D82E61"/>
    <w:rsid w:val="00D831E2"/>
    <w:rsid w:val="00D84ED4"/>
    <w:rsid w:val="00D862A5"/>
    <w:rsid w:val="00D8718F"/>
    <w:rsid w:val="00D905C3"/>
    <w:rsid w:val="00D9076C"/>
    <w:rsid w:val="00D9279C"/>
    <w:rsid w:val="00D945B7"/>
    <w:rsid w:val="00D976EE"/>
    <w:rsid w:val="00DA0106"/>
    <w:rsid w:val="00DA010A"/>
    <w:rsid w:val="00DA0D31"/>
    <w:rsid w:val="00DA445B"/>
    <w:rsid w:val="00DA4722"/>
    <w:rsid w:val="00DA5598"/>
    <w:rsid w:val="00DA5C68"/>
    <w:rsid w:val="00DB2204"/>
    <w:rsid w:val="00DB28FB"/>
    <w:rsid w:val="00DB46AE"/>
    <w:rsid w:val="00DB4C6D"/>
    <w:rsid w:val="00DB5E56"/>
    <w:rsid w:val="00DB7849"/>
    <w:rsid w:val="00DC2D14"/>
    <w:rsid w:val="00DC62CD"/>
    <w:rsid w:val="00DD1A64"/>
    <w:rsid w:val="00DD3F0D"/>
    <w:rsid w:val="00DE2C99"/>
    <w:rsid w:val="00DE30AA"/>
    <w:rsid w:val="00DE3FD8"/>
    <w:rsid w:val="00DE50B6"/>
    <w:rsid w:val="00DE6325"/>
    <w:rsid w:val="00DE6F4F"/>
    <w:rsid w:val="00DF0DAB"/>
    <w:rsid w:val="00DF1EED"/>
    <w:rsid w:val="00DF4A9D"/>
    <w:rsid w:val="00DF6E50"/>
    <w:rsid w:val="00DF71D9"/>
    <w:rsid w:val="00E01249"/>
    <w:rsid w:val="00E01CFC"/>
    <w:rsid w:val="00E04A9E"/>
    <w:rsid w:val="00E06B42"/>
    <w:rsid w:val="00E07569"/>
    <w:rsid w:val="00E1446B"/>
    <w:rsid w:val="00E16594"/>
    <w:rsid w:val="00E17607"/>
    <w:rsid w:val="00E17EC8"/>
    <w:rsid w:val="00E20A8B"/>
    <w:rsid w:val="00E2244E"/>
    <w:rsid w:val="00E22769"/>
    <w:rsid w:val="00E23E3F"/>
    <w:rsid w:val="00E24BDB"/>
    <w:rsid w:val="00E259D8"/>
    <w:rsid w:val="00E26769"/>
    <w:rsid w:val="00E33333"/>
    <w:rsid w:val="00E33634"/>
    <w:rsid w:val="00E33CB0"/>
    <w:rsid w:val="00E34DDE"/>
    <w:rsid w:val="00E3725D"/>
    <w:rsid w:val="00E40A01"/>
    <w:rsid w:val="00E42599"/>
    <w:rsid w:val="00E453E6"/>
    <w:rsid w:val="00E4639D"/>
    <w:rsid w:val="00E46EEC"/>
    <w:rsid w:val="00E47041"/>
    <w:rsid w:val="00E500DB"/>
    <w:rsid w:val="00E52FAF"/>
    <w:rsid w:val="00E53AA3"/>
    <w:rsid w:val="00E55C8D"/>
    <w:rsid w:val="00E57470"/>
    <w:rsid w:val="00E63461"/>
    <w:rsid w:val="00E66F4F"/>
    <w:rsid w:val="00E71073"/>
    <w:rsid w:val="00E71C93"/>
    <w:rsid w:val="00E76716"/>
    <w:rsid w:val="00E82218"/>
    <w:rsid w:val="00E82499"/>
    <w:rsid w:val="00E86752"/>
    <w:rsid w:val="00E87081"/>
    <w:rsid w:val="00E87A8D"/>
    <w:rsid w:val="00E93DB2"/>
    <w:rsid w:val="00EA0980"/>
    <w:rsid w:val="00EA0A76"/>
    <w:rsid w:val="00EA12AD"/>
    <w:rsid w:val="00EA1ED2"/>
    <w:rsid w:val="00EA26E6"/>
    <w:rsid w:val="00EA3D19"/>
    <w:rsid w:val="00EA68FB"/>
    <w:rsid w:val="00EA6D0B"/>
    <w:rsid w:val="00EB07F5"/>
    <w:rsid w:val="00EB15CC"/>
    <w:rsid w:val="00EB331B"/>
    <w:rsid w:val="00EB3C1F"/>
    <w:rsid w:val="00EB4C8F"/>
    <w:rsid w:val="00EB4EA0"/>
    <w:rsid w:val="00EB4F17"/>
    <w:rsid w:val="00EB60FE"/>
    <w:rsid w:val="00EB6C57"/>
    <w:rsid w:val="00EB73CE"/>
    <w:rsid w:val="00EC181B"/>
    <w:rsid w:val="00EC1C8F"/>
    <w:rsid w:val="00EC2CCF"/>
    <w:rsid w:val="00EC38B7"/>
    <w:rsid w:val="00EC5182"/>
    <w:rsid w:val="00EC77EB"/>
    <w:rsid w:val="00EC7A3F"/>
    <w:rsid w:val="00ED0230"/>
    <w:rsid w:val="00ED07C8"/>
    <w:rsid w:val="00ED171A"/>
    <w:rsid w:val="00ED3FB4"/>
    <w:rsid w:val="00EE1157"/>
    <w:rsid w:val="00EE171D"/>
    <w:rsid w:val="00EE2AD7"/>
    <w:rsid w:val="00EE3D48"/>
    <w:rsid w:val="00EE511C"/>
    <w:rsid w:val="00EE5DF6"/>
    <w:rsid w:val="00EE67A2"/>
    <w:rsid w:val="00EE783A"/>
    <w:rsid w:val="00EF2D04"/>
    <w:rsid w:val="00EF5F0B"/>
    <w:rsid w:val="00EF7120"/>
    <w:rsid w:val="00F011E6"/>
    <w:rsid w:val="00F02AAD"/>
    <w:rsid w:val="00F0357D"/>
    <w:rsid w:val="00F03FC6"/>
    <w:rsid w:val="00F05378"/>
    <w:rsid w:val="00F05855"/>
    <w:rsid w:val="00F07585"/>
    <w:rsid w:val="00F07F50"/>
    <w:rsid w:val="00F1268F"/>
    <w:rsid w:val="00F138E1"/>
    <w:rsid w:val="00F13CAF"/>
    <w:rsid w:val="00F14BC5"/>
    <w:rsid w:val="00F15022"/>
    <w:rsid w:val="00F15E13"/>
    <w:rsid w:val="00F17226"/>
    <w:rsid w:val="00F17799"/>
    <w:rsid w:val="00F177CF"/>
    <w:rsid w:val="00F22C3A"/>
    <w:rsid w:val="00F23715"/>
    <w:rsid w:val="00F23F45"/>
    <w:rsid w:val="00F247C8"/>
    <w:rsid w:val="00F317BF"/>
    <w:rsid w:val="00F31C6D"/>
    <w:rsid w:val="00F3539D"/>
    <w:rsid w:val="00F35C0D"/>
    <w:rsid w:val="00F425EB"/>
    <w:rsid w:val="00F43E74"/>
    <w:rsid w:val="00F508A7"/>
    <w:rsid w:val="00F508DE"/>
    <w:rsid w:val="00F516E4"/>
    <w:rsid w:val="00F53934"/>
    <w:rsid w:val="00F548D4"/>
    <w:rsid w:val="00F5507C"/>
    <w:rsid w:val="00F554F1"/>
    <w:rsid w:val="00F55F95"/>
    <w:rsid w:val="00F5652E"/>
    <w:rsid w:val="00F57017"/>
    <w:rsid w:val="00F603F8"/>
    <w:rsid w:val="00F60A2C"/>
    <w:rsid w:val="00F60E5F"/>
    <w:rsid w:val="00F61438"/>
    <w:rsid w:val="00F61784"/>
    <w:rsid w:val="00F61DE9"/>
    <w:rsid w:val="00F62A1B"/>
    <w:rsid w:val="00F659A3"/>
    <w:rsid w:val="00F666DD"/>
    <w:rsid w:val="00F66F73"/>
    <w:rsid w:val="00F672C1"/>
    <w:rsid w:val="00F67E20"/>
    <w:rsid w:val="00F72E6B"/>
    <w:rsid w:val="00F744D8"/>
    <w:rsid w:val="00F7589D"/>
    <w:rsid w:val="00F75A7A"/>
    <w:rsid w:val="00F75C71"/>
    <w:rsid w:val="00F81218"/>
    <w:rsid w:val="00F859C7"/>
    <w:rsid w:val="00F8666D"/>
    <w:rsid w:val="00F90E46"/>
    <w:rsid w:val="00F921A7"/>
    <w:rsid w:val="00F92A47"/>
    <w:rsid w:val="00F9496E"/>
    <w:rsid w:val="00F974AF"/>
    <w:rsid w:val="00F97FCF"/>
    <w:rsid w:val="00FA1D22"/>
    <w:rsid w:val="00FA3906"/>
    <w:rsid w:val="00FA3E3F"/>
    <w:rsid w:val="00FA4490"/>
    <w:rsid w:val="00FA6F6B"/>
    <w:rsid w:val="00FB11FD"/>
    <w:rsid w:val="00FB1E18"/>
    <w:rsid w:val="00FB4684"/>
    <w:rsid w:val="00FB5F14"/>
    <w:rsid w:val="00FB7B3E"/>
    <w:rsid w:val="00FC032F"/>
    <w:rsid w:val="00FC1597"/>
    <w:rsid w:val="00FC29B9"/>
    <w:rsid w:val="00FC2FD2"/>
    <w:rsid w:val="00FC353D"/>
    <w:rsid w:val="00FC3F38"/>
    <w:rsid w:val="00FC4FD2"/>
    <w:rsid w:val="00FC693F"/>
    <w:rsid w:val="00FC703C"/>
    <w:rsid w:val="00FC707A"/>
    <w:rsid w:val="00FD00A3"/>
    <w:rsid w:val="00FD00DE"/>
    <w:rsid w:val="00FD1E0E"/>
    <w:rsid w:val="00FD20D9"/>
    <w:rsid w:val="00FD3089"/>
    <w:rsid w:val="00FD5354"/>
    <w:rsid w:val="00FE0598"/>
    <w:rsid w:val="00FE2CC8"/>
    <w:rsid w:val="00FE3562"/>
    <w:rsid w:val="00FE4220"/>
    <w:rsid w:val="00FE57DF"/>
    <w:rsid w:val="00FF3EF3"/>
    <w:rsid w:val="00FF4C85"/>
    <w:rsid w:val="00FF69F4"/>
    <w:rsid w:val="00FF6C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84FCC2C"/>
  <w14:defaultImageDpi w14:val="300"/>
  <w15:docId w15:val="{635AB902-149E-46AF-8004-3A90000782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F15E1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15E13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37741F"/>
    <w:rPr>
      <w:rFonts w:ascii="Times New Roman" w:hAnsi="Times New Roman" w:cs="Times New Roman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AC166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AC166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C166E"/>
    <w:rPr>
      <w:rFonts w:ascii="Calibri" w:hAnsi="Calibri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C166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C166E"/>
    <w:rPr>
      <w:rFonts w:ascii="Calibri" w:hAnsi="Calibri"/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9B7BE7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19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9843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15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6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9236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6414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78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44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070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05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282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786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12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42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7901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442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65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03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24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72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06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97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40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4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99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80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35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79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71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76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34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69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68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79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7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06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39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85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60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17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74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82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13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10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88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02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87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958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4414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7719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53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23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3251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3444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200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18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195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60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8155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453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75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81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4e0e1914-e408-4559-9961-3ab76eb73312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52E8E785EEDEE4582412B8A71B57704" ma:contentTypeVersion="5" ma:contentTypeDescription="Create a new document." ma:contentTypeScope="" ma:versionID="f523d53207ae37857f00bf9b1e6a4c64">
  <xsd:schema xmlns:xsd="http://www.w3.org/2001/XMLSchema" xmlns:xs="http://www.w3.org/2001/XMLSchema" xmlns:p="http://schemas.microsoft.com/office/2006/metadata/properties" xmlns:ns3="4e0e1914-e408-4559-9961-3ab76eb73312" targetNamespace="http://schemas.microsoft.com/office/2006/metadata/properties" ma:root="true" ma:fieldsID="1ce98422023209c44e9e9a362ccaa128" ns3:_="">
    <xsd:import namespace="4e0e1914-e408-4559-9961-3ab76eb73312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e0e1914-e408-4559-9961-3ab76eb73312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F9975F8-2329-4AD0-B4BF-1A2091F7719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BC50D57-9DA9-4DA8-9E4A-A1CEF456609F}">
  <ds:schemaRefs>
    <ds:schemaRef ds:uri="http://schemas.microsoft.com/office/2006/metadata/properties"/>
    <ds:schemaRef ds:uri="http://schemas.microsoft.com/office/infopath/2007/PartnerControls"/>
    <ds:schemaRef ds:uri="4e0e1914-e408-4559-9961-3ab76eb73312"/>
  </ds:schemaRefs>
</ds:datastoreItem>
</file>

<file path=customXml/itemProps3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2BFC16F-322A-468E-B892-778BD9E4D4D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e0e1914-e408-4559-9961-3ab76eb7331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766</TotalTime>
  <Pages>7</Pages>
  <Words>925</Words>
  <Characters>5081</Characters>
  <Application>Microsoft Office Word</Application>
  <DocSecurity>0</DocSecurity>
  <Lines>338</Lines>
  <Paragraphs>115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5891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Thomas Bernard</cp:lastModifiedBy>
  <cp:revision>439</cp:revision>
  <dcterms:created xsi:type="dcterms:W3CDTF">2025-08-19T22:48:00Z</dcterms:created>
  <dcterms:modified xsi:type="dcterms:W3CDTF">2026-03-30T02:41:00Z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0x010100952E8E785EEDEE4582412B8A71B57704</vt:lpwstr>
  </property>
</Properties>
</file>