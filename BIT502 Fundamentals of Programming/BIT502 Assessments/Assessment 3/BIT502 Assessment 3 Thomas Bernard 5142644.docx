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9A42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399C2388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04E8BA96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2206BB04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632D4D7F" w14:textId="53CB84A1" w:rsidR="00597F56" w:rsidRPr="00BF2AAA" w:rsidRDefault="001166E2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BIT502 Fundamentals of Programming</w:t>
      </w:r>
      <w:r w:rsidR="00C533F5" w:rsidRPr="00BF2AAA">
        <w:rPr>
          <w:b/>
          <w:sz w:val="32"/>
          <w:szCs w:val="32"/>
        </w:rPr>
        <w:br/>
        <w:t xml:space="preserve">Assessment </w:t>
      </w:r>
      <w:r w:rsidR="00BF1F24">
        <w:rPr>
          <w:b/>
          <w:sz w:val="32"/>
          <w:szCs w:val="32"/>
        </w:rPr>
        <w:t>3</w:t>
      </w:r>
    </w:p>
    <w:p w14:paraId="5C02D9A0" w14:textId="77777777" w:rsidR="00597F56" w:rsidRPr="00BF2AAA" w:rsidRDefault="00597F56" w:rsidP="00935488">
      <w:pPr>
        <w:spacing w:line="360" w:lineRule="auto"/>
        <w:jc w:val="center"/>
        <w:rPr>
          <w:sz w:val="32"/>
          <w:szCs w:val="32"/>
        </w:rPr>
      </w:pPr>
    </w:p>
    <w:p w14:paraId="7463BCD1" w14:textId="03BA1CFB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Thomas Bernard</w:t>
      </w:r>
      <w:r w:rsidRPr="00BF2AAA">
        <w:rPr>
          <w:sz w:val="32"/>
          <w:szCs w:val="32"/>
        </w:rPr>
        <w:br/>
        <w:t>Student ID: 5142644</w:t>
      </w:r>
      <w:r w:rsidRPr="00BF2AAA">
        <w:rPr>
          <w:sz w:val="32"/>
          <w:szCs w:val="32"/>
        </w:rPr>
        <w:br/>
      </w:r>
    </w:p>
    <w:p w14:paraId="304A9335" w14:textId="5C1CD175" w:rsidR="00383F30" w:rsidRDefault="00383F30" w:rsidP="00BF1F24">
      <w:pPr>
        <w:spacing w:line="360" w:lineRule="auto"/>
        <w:rPr>
          <w:sz w:val="32"/>
          <w:szCs w:val="32"/>
        </w:rPr>
      </w:pPr>
    </w:p>
    <w:p w14:paraId="1B4D3F57" w14:textId="77777777" w:rsidR="004F1929" w:rsidRDefault="004F1929" w:rsidP="00680212">
      <w:pPr>
        <w:spacing w:line="360" w:lineRule="auto"/>
        <w:rPr>
          <w:sz w:val="32"/>
          <w:szCs w:val="32"/>
        </w:rPr>
      </w:pPr>
    </w:p>
    <w:p w14:paraId="379C088A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415C1195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2655C699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6AF39B83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415B1EA3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77C5E467" w14:textId="7CDA3399" w:rsidR="0009336D" w:rsidRDefault="0009336D" w:rsidP="00680212">
      <w:pPr>
        <w:spacing w:line="360" w:lineRule="auto"/>
        <w:rPr>
          <w:sz w:val="32"/>
          <w:szCs w:val="32"/>
        </w:rPr>
      </w:pPr>
      <w:r w:rsidRPr="0009336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1" allowOverlap="1" wp14:anchorId="3890E90B" wp14:editId="28783CF4">
            <wp:simplePos x="0" y="0"/>
            <wp:positionH relativeFrom="column">
              <wp:posOffset>0</wp:posOffset>
            </wp:positionH>
            <wp:positionV relativeFrom="paragraph">
              <wp:posOffset>412520</wp:posOffset>
            </wp:positionV>
            <wp:extent cx="4953429" cy="3939881"/>
            <wp:effectExtent l="0" t="0" r="0" b="3810"/>
            <wp:wrapTight wrapText="bothSides">
              <wp:wrapPolygon edited="0">
                <wp:start x="0" y="0"/>
                <wp:lineTo x="0" y="21516"/>
                <wp:lineTo x="21517" y="21516"/>
                <wp:lineTo x="21517" y="0"/>
                <wp:lineTo x="0" y="0"/>
              </wp:wrapPolygon>
            </wp:wrapTight>
            <wp:docPr id="15779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162">
        <w:rPr>
          <w:sz w:val="32"/>
          <w:szCs w:val="32"/>
        </w:rPr>
        <w:t>Main Menu</w:t>
      </w:r>
    </w:p>
    <w:p w14:paraId="20793EBF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11D7364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632F028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266893BA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DB29150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1D6702D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C7403BE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3F26DFF7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DE53F51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4BC2ACDE" w14:textId="4CB89CCC" w:rsidR="00403162" w:rsidRDefault="00135923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This menu Design</w:t>
      </w:r>
      <w:r w:rsidR="00403162">
        <w:rPr>
          <w:sz w:val="32"/>
          <w:szCs w:val="32"/>
        </w:rPr>
        <w:t xml:space="preserve"> is simple </w:t>
      </w:r>
      <w:r>
        <w:rPr>
          <w:sz w:val="32"/>
          <w:szCs w:val="32"/>
        </w:rPr>
        <w:t xml:space="preserve">as it </w:t>
      </w:r>
      <w:r w:rsidR="00403162">
        <w:rPr>
          <w:sz w:val="32"/>
          <w:szCs w:val="32"/>
        </w:rPr>
        <w:t>give</w:t>
      </w:r>
      <w:r>
        <w:rPr>
          <w:sz w:val="32"/>
          <w:szCs w:val="32"/>
        </w:rPr>
        <w:t>s the</w:t>
      </w:r>
      <w:r w:rsidR="00403162">
        <w:rPr>
          <w:sz w:val="32"/>
          <w:szCs w:val="32"/>
        </w:rPr>
        <w:t xml:space="preserve"> user multiple </w:t>
      </w:r>
      <w:r>
        <w:rPr>
          <w:sz w:val="32"/>
          <w:szCs w:val="32"/>
        </w:rPr>
        <w:t>choices.</w:t>
      </w:r>
      <w:r>
        <w:rPr>
          <w:sz w:val="32"/>
          <w:szCs w:val="32"/>
        </w:rPr>
        <w:br/>
        <w:t>T</w:t>
      </w:r>
      <w:r w:rsidR="00403162">
        <w:rPr>
          <w:sz w:val="32"/>
          <w:szCs w:val="32"/>
        </w:rPr>
        <w:t xml:space="preserve">he screen push </w:t>
      </w:r>
      <w:r>
        <w:rPr>
          <w:sz w:val="32"/>
          <w:szCs w:val="32"/>
        </w:rPr>
        <w:t>buttons</w:t>
      </w:r>
      <w:r w:rsidR="00403162">
        <w:rPr>
          <w:sz w:val="32"/>
          <w:szCs w:val="32"/>
        </w:rPr>
        <w:t xml:space="preserve"> are used for </w:t>
      </w:r>
      <w:r w:rsidR="000F2173">
        <w:rPr>
          <w:sz w:val="32"/>
          <w:szCs w:val="32"/>
        </w:rPr>
        <w:t xml:space="preserve">selection </w:t>
      </w:r>
      <w:r w:rsidR="00403162">
        <w:rPr>
          <w:sz w:val="32"/>
          <w:szCs w:val="32"/>
        </w:rPr>
        <w:t xml:space="preserve">on the </w:t>
      </w:r>
      <w:r>
        <w:rPr>
          <w:sz w:val="32"/>
          <w:szCs w:val="32"/>
        </w:rPr>
        <w:t>menu</w:t>
      </w:r>
      <w:r w:rsidR="00BF4452">
        <w:rPr>
          <w:sz w:val="32"/>
          <w:szCs w:val="32"/>
        </w:rPr>
        <w:t>. When</w:t>
      </w:r>
      <w:r>
        <w:rPr>
          <w:sz w:val="32"/>
          <w:szCs w:val="32"/>
        </w:rPr>
        <w:t xml:space="preserve"> </w:t>
      </w:r>
      <w:r w:rsidR="000F2173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user clicks </w:t>
      </w:r>
      <w:r w:rsidR="000F2173">
        <w:rPr>
          <w:sz w:val="32"/>
          <w:szCs w:val="32"/>
        </w:rPr>
        <w:t xml:space="preserve">a </w:t>
      </w:r>
      <w:r w:rsidR="00757EB5">
        <w:rPr>
          <w:sz w:val="32"/>
          <w:szCs w:val="32"/>
        </w:rPr>
        <w:t>button,</w:t>
      </w:r>
      <w:r w:rsidR="000F217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it opens the </w:t>
      </w:r>
      <w:r w:rsidR="00883156">
        <w:rPr>
          <w:sz w:val="32"/>
          <w:szCs w:val="32"/>
        </w:rPr>
        <w:t xml:space="preserve">corresponding </w:t>
      </w:r>
      <w:r w:rsidR="00BB2645">
        <w:rPr>
          <w:sz w:val="32"/>
          <w:szCs w:val="32"/>
        </w:rPr>
        <w:t>option.</w:t>
      </w:r>
    </w:p>
    <w:p w14:paraId="1C20364C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2EDB6DB9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1AE3FF98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6FEAFF1D" w14:textId="57138A4A" w:rsidR="00BF4452" w:rsidRDefault="00906EE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member</w:t>
      </w:r>
      <w:r w:rsidR="009D481A">
        <w:rPr>
          <w:sz w:val="32"/>
          <w:szCs w:val="32"/>
        </w:rPr>
        <w:t>s</w:t>
      </w:r>
      <w:r>
        <w:rPr>
          <w:sz w:val="32"/>
          <w:szCs w:val="32"/>
        </w:rPr>
        <w:t xml:space="preserve"> </w:t>
      </w:r>
      <w:r w:rsidR="00BB2645">
        <w:rPr>
          <w:sz w:val="32"/>
          <w:szCs w:val="32"/>
        </w:rPr>
        <w:t>wireframe.</w:t>
      </w:r>
    </w:p>
    <w:p w14:paraId="2C4DF0BE" w14:textId="21BE1B2F" w:rsidR="00906EE9" w:rsidRDefault="008213D6" w:rsidP="00680212">
      <w:pPr>
        <w:spacing w:line="360" w:lineRule="auto"/>
        <w:rPr>
          <w:sz w:val="32"/>
          <w:szCs w:val="32"/>
        </w:rPr>
      </w:pPr>
      <w:r w:rsidRPr="008213D6">
        <w:rPr>
          <w:noProof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28989B5F" wp14:editId="396FED58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3276884" cy="3901778"/>
            <wp:effectExtent l="0" t="0" r="0" b="3810"/>
            <wp:wrapTight wrapText="bothSides">
              <wp:wrapPolygon edited="0">
                <wp:start x="0" y="0"/>
                <wp:lineTo x="0" y="21516"/>
                <wp:lineTo x="21474" y="21516"/>
                <wp:lineTo x="21474" y="0"/>
                <wp:lineTo x="0" y="0"/>
              </wp:wrapPolygon>
            </wp:wrapTight>
            <wp:docPr id="19932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3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543E0" w14:textId="012273B8" w:rsidR="00906EE9" w:rsidRDefault="00906EE9" w:rsidP="00680212">
      <w:pPr>
        <w:spacing w:line="360" w:lineRule="auto"/>
        <w:rPr>
          <w:sz w:val="32"/>
          <w:szCs w:val="32"/>
        </w:rPr>
      </w:pPr>
    </w:p>
    <w:p w14:paraId="71132B7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C10B05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C57AFD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AAE7F74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4763140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79D9DFCF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6AE2A11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44BAF9E8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4B0BB37" w14:textId="023ADE42" w:rsidR="00906EE9" w:rsidRDefault="00906EE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search </w:t>
      </w:r>
      <w:r w:rsidR="00782E71">
        <w:rPr>
          <w:sz w:val="32"/>
          <w:szCs w:val="32"/>
        </w:rPr>
        <w:t xml:space="preserve">wireframe uses a simple filter section at the top allowing users to </w:t>
      </w:r>
      <w:r w:rsidR="00B20B99">
        <w:rPr>
          <w:sz w:val="32"/>
          <w:szCs w:val="32"/>
        </w:rPr>
        <w:t xml:space="preserve">search </w:t>
      </w:r>
      <w:r w:rsidR="00CA1967">
        <w:rPr>
          <w:sz w:val="32"/>
          <w:szCs w:val="32"/>
        </w:rPr>
        <w:t>by ID</w:t>
      </w:r>
      <w:r w:rsidR="00B20B99">
        <w:rPr>
          <w:sz w:val="32"/>
          <w:szCs w:val="32"/>
        </w:rPr>
        <w:t>,</w:t>
      </w:r>
      <w:r w:rsidR="00782E71">
        <w:rPr>
          <w:sz w:val="32"/>
          <w:szCs w:val="32"/>
        </w:rPr>
        <w:t xml:space="preserve"> </w:t>
      </w:r>
      <w:r w:rsidR="00126CA4">
        <w:rPr>
          <w:sz w:val="32"/>
          <w:szCs w:val="32"/>
        </w:rPr>
        <w:t>last name</w:t>
      </w:r>
      <w:r w:rsidR="00B20B99">
        <w:rPr>
          <w:sz w:val="32"/>
          <w:szCs w:val="32"/>
        </w:rPr>
        <w:t>. The</w:t>
      </w:r>
      <w:r w:rsidR="00782E71">
        <w:rPr>
          <w:sz w:val="32"/>
          <w:szCs w:val="32"/>
        </w:rPr>
        <w:t xml:space="preserve"> search is centered to </w:t>
      </w:r>
      <w:r w:rsidR="00BB2645">
        <w:rPr>
          <w:sz w:val="32"/>
          <w:szCs w:val="32"/>
        </w:rPr>
        <w:t>make it</w:t>
      </w:r>
      <w:r w:rsidR="00782E71">
        <w:rPr>
          <w:sz w:val="32"/>
          <w:szCs w:val="32"/>
        </w:rPr>
        <w:t xml:space="preserve"> </w:t>
      </w:r>
      <w:r w:rsidR="00BB2645">
        <w:rPr>
          <w:sz w:val="32"/>
          <w:szCs w:val="32"/>
        </w:rPr>
        <w:t>too</w:t>
      </w:r>
      <w:r w:rsidR="00782E71">
        <w:rPr>
          <w:sz w:val="32"/>
          <w:szCs w:val="32"/>
        </w:rPr>
        <w:t xml:space="preserve"> easy to find the results </w:t>
      </w:r>
      <w:r w:rsidR="00BB2645">
        <w:rPr>
          <w:sz w:val="32"/>
          <w:szCs w:val="32"/>
        </w:rPr>
        <w:t>table</w:t>
      </w:r>
      <w:r w:rsidR="00782E71">
        <w:rPr>
          <w:sz w:val="32"/>
          <w:szCs w:val="32"/>
        </w:rPr>
        <w:t xml:space="preserve"> below the </w:t>
      </w:r>
      <w:r w:rsidR="00126CA4">
        <w:rPr>
          <w:sz w:val="32"/>
          <w:szCs w:val="32"/>
        </w:rPr>
        <w:t>filters</w:t>
      </w:r>
      <w:r w:rsidR="00782E71">
        <w:rPr>
          <w:sz w:val="32"/>
          <w:szCs w:val="32"/>
        </w:rPr>
        <w:t xml:space="preserve"> and uses </w:t>
      </w:r>
      <w:r w:rsidR="00126CA4">
        <w:rPr>
          <w:sz w:val="32"/>
          <w:szCs w:val="32"/>
        </w:rPr>
        <w:t>column</w:t>
      </w:r>
      <w:r w:rsidR="00782E71">
        <w:rPr>
          <w:sz w:val="32"/>
          <w:szCs w:val="32"/>
        </w:rPr>
        <w:t xml:space="preserve"> headings </w:t>
      </w:r>
      <w:r w:rsidR="00BB2645">
        <w:rPr>
          <w:sz w:val="32"/>
          <w:szCs w:val="32"/>
        </w:rPr>
        <w:t>to help</w:t>
      </w:r>
      <w:r w:rsidR="00757EB5">
        <w:rPr>
          <w:sz w:val="32"/>
          <w:szCs w:val="32"/>
        </w:rPr>
        <w:t xml:space="preserve"> </w:t>
      </w:r>
      <w:r w:rsidR="00782E71">
        <w:rPr>
          <w:sz w:val="32"/>
          <w:szCs w:val="32"/>
        </w:rPr>
        <w:t xml:space="preserve">you see the data that is </w:t>
      </w:r>
      <w:r w:rsidR="00BB2645">
        <w:rPr>
          <w:sz w:val="32"/>
          <w:szCs w:val="32"/>
        </w:rPr>
        <w:t>returned.</w:t>
      </w:r>
      <w:r w:rsidR="00782E71">
        <w:rPr>
          <w:sz w:val="32"/>
          <w:szCs w:val="32"/>
        </w:rPr>
        <w:t xml:space="preserve"> </w:t>
      </w:r>
    </w:p>
    <w:p w14:paraId="0EC3270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14E4D2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33A77F2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BA33EDB" w14:textId="36AABC29" w:rsidR="00CF6E0A" w:rsidRDefault="00AD3066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Statistics Screen wireframe</w:t>
      </w:r>
    </w:p>
    <w:p w14:paraId="24B6D2FF" w14:textId="2363D16B" w:rsidR="00F73722" w:rsidRDefault="00660895" w:rsidP="00680212">
      <w:pPr>
        <w:spacing w:line="360" w:lineRule="auto"/>
        <w:rPr>
          <w:sz w:val="32"/>
          <w:szCs w:val="32"/>
        </w:rPr>
      </w:pPr>
      <w:r w:rsidRPr="00660895">
        <w:rPr>
          <w:noProof/>
          <w:sz w:val="32"/>
          <w:szCs w:val="32"/>
        </w:rPr>
        <w:drawing>
          <wp:anchor distT="0" distB="0" distL="114300" distR="114300" simplePos="0" relativeHeight="251658752" behindDoc="0" locked="0" layoutInCell="1" allowOverlap="1" wp14:anchorId="2FF48E79" wp14:editId="52690EA6">
            <wp:simplePos x="1143000" y="2202180"/>
            <wp:positionH relativeFrom="column">
              <wp:align>left</wp:align>
            </wp:positionH>
            <wp:positionV relativeFrom="paragraph">
              <wp:align>top</wp:align>
            </wp:positionV>
            <wp:extent cx="3177815" cy="2956816"/>
            <wp:effectExtent l="0" t="0" r="3810" b="0"/>
            <wp:wrapSquare wrapText="bothSides"/>
            <wp:docPr id="88687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4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2BFB59C1" w14:textId="548DE2B2" w:rsidR="00AD3066" w:rsidRDefault="00B723FF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statistics wireframe presents the information in a clear structured way</w:t>
      </w:r>
      <w:r w:rsidR="00B96F99">
        <w:rPr>
          <w:sz w:val="32"/>
          <w:szCs w:val="32"/>
        </w:rPr>
        <w:t>. The s</w:t>
      </w:r>
      <w:r w:rsidR="004135F1">
        <w:rPr>
          <w:sz w:val="32"/>
          <w:szCs w:val="32"/>
        </w:rPr>
        <w:t xml:space="preserve">ummary of statistics </w:t>
      </w:r>
      <w:r w:rsidR="002A565E">
        <w:rPr>
          <w:sz w:val="32"/>
          <w:szCs w:val="32"/>
        </w:rPr>
        <w:t>appears</w:t>
      </w:r>
      <w:r w:rsidR="004135F1">
        <w:rPr>
          <w:sz w:val="32"/>
          <w:szCs w:val="32"/>
        </w:rPr>
        <w:t xml:space="preserve"> first in the list followed by a table </w:t>
      </w:r>
      <w:r w:rsidR="00410DBA">
        <w:rPr>
          <w:sz w:val="32"/>
          <w:szCs w:val="32"/>
        </w:rPr>
        <w:t xml:space="preserve">of the </w:t>
      </w:r>
      <w:r w:rsidR="00B03488">
        <w:rPr>
          <w:sz w:val="32"/>
          <w:szCs w:val="32"/>
        </w:rPr>
        <w:t>expected</w:t>
      </w:r>
      <w:r w:rsidR="00410DBA">
        <w:rPr>
          <w:sz w:val="32"/>
          <w:szCs w:val="32"/>
        </w:rPr>
        <w:t xml:space="preserve"> monthly income</w:t>
      </w:r>
      <w:r w:rsidR="00B96F99">
        <w:rPr>
          <w:sz w:val="32"/>
          <w:szCs w:val="32"/>
        </w:rPr>
        <w:t>.</w:t>
      </w:r>
      <w:r w:rsidR="00410DBA">
        <w:rPr>
          <w:sz w:val="32"/>
          <w:szCs w:val="32"/>
        </w:rPr>
        <w:t xml:space="preserve"> </w:t>
      </w:r>
      <w:r w:rsidR="002A565E">
        <w:rPr>
          <w:sz w:val="32"/>
          <w:szCs w:val="32"/>
        </w:rPr>
        <w:t xml:space="preserve">This is then followed by a </w:t>
      </w:r>
      <w:r w:rsidR="00410DBA">
        <w:rPr>
          <w:sz w:val="32"/>
          <w:szCs w:val="32"/>
        </w:rPr>
        <w:t>full membership list</w:t>
      </w:r>
      <w:r w:rsidR="002A565E">
        <w:rPr>
          <w:sz w:val="32"/>
          <w:szCs w:val="32"/>
        </w:rPr>
        <w:t>. T</w:t>
      </w:r>
      <w:r w:rsidR="00410DBA">
        <w:rPr>
          <w:sz w:val="32"/>
          <w:szCs w:val="32"/>
        </w:rPr>
        <w:t xml:space="preserve">his gives the </w:t>
      </w:r>
      <w:r w:rsidR="00BD7B04">
        <w:rPr>
          <w:sz w:val="32"/>
          <w:szCs w:val="32"/>
        </w:rPr>
        <w:t>users the opportunity to ea</w:t>
      </w:r>
      <w:r w:rsidR="000D2419">
        <w:rPr>
          <w:sz w:val="32"/>
          <w:szCs w:val="32"/>
        </w:rPr>
        <w:t>sily</w:t>
      </w:r>
      <w:r w:rsidR="00BD7B04">
        <w:rPr>
          <w:sz w:val="32"/>
          <w:szCs w:val="32"/>
        </w:rPr>
        <w:t xml:space="preserve"> </w:t>
      </w:r>
      <w:r w:rsidR="00B03488">
        <w:rPr>
          <w:sz w:val="32"/>
          <w:szCs w:val="32"/>
        </w:rPr>
        <w:t>see</w:t>
      </w:r>
      <w:r w:rsidR="000D2419">
        <w:rPr>
          <w:sz w:val="32"/>
          <w:szCs w:val="32"/>
        </w:rPr>
        <w:t xml:space="preserve"> </w:t>
      </w:r>
      <w:r w:rsidR="00BD7B04">
        <w:rPr>
          <w:sz w:val="32"/>
          <w:szCs w:val="32"/>
        </w:rPr>
        <w:t>the tables and data for more clarity</w:t>
      </w:r>
      <w:r w:rsidR="000D2419">
        <w:rPr>
          <w:sz w:val="32"/>
          <w:szCs w:val="32"/>
        </w:rPr>
        <w:t xml:space="preserve">. We have </w:t>
      </w:r>
      <w:r w:rsidR="00B03488">
        <w:rPr>
          <w:sz w:val="32"/>
          <w:szCs w:val="32"/>
        </w:rPr>
        <w:t>cons</w:t>
      </w:r>
      <w:r w:rsidR="00EB6E1E">
        <w:rPr>
          <w:sz w:val="32"/>
          <w:szCs w:val="32"/>
        </w:rPr>
        <w:t xml:space="preserve">istently </w:t>
      </w:r>
      <w:r w:rsidR="000D2419">
        <w:rPr>
          <w:sz w:val="32"/>
          <w:szCs w:val="32"/>
        </w:rPr>
        <w:t xml:space="preserve">used </w:t>
      </w:r>
      <w:r w:rsidR="00811827">
        <w:rPr>
          <w:sz w:val="32"/>
          <w:szCs w:val="32"/>
        </w:rPr>
        <w:t xml:space="preserve">the </w:t>
      </w:r>
      <w:r w:rsidR="000D2419">
        <w:rPr>
          <w:sz w:val="32"/>
          <w:szCs w:val="32"/>
        </w:rPr>
        <w:t xml:space="preserve">same </w:t>
      </w:r>
      <w:r w:rsidR="00745C6D">
        <w:rPr>
          <w:sz w:val="32"/>
          <w:szCs w:val="32"/>
        </w:rPr>
        <w:t>heading</w:t>
      </w:r>
      <w:r w:rsidR="00811827">
        <w:rPr>
          <w:sz w:val="32"/>
          <w:szCs w:val="32"/>
        </w:rPr>
        <w:t>s,</w:t>
      </w:r>
      <w:r w:rsidR="00745C6D">
        <w:rPr>
          <w:sz w:val="32"/>
          <w:szCs w:val="32"/>
        </w:rPr>
        <w:t xml:space="preserve"> grouping and spaces to make it easy </w:t>
      </w:r>
      <w:r w:rsidR="00BB2645">
        <w:rPr>
          <w:sz w:val="32"/>
          <w:szCs w:val="32"/>
        </w:rPr>
        <w:t>to read</w:t>
      </w:r>
      <w:r w:rsidR="00B03488">
        <w:rPr>
          <w:sz w:val="32"/>
          <w:szCs w:val="32"/>
        </w:rPr>
        <w:t xml:space="preserve"> </w:t>
      </w:r>
      <w:r w:rsidR="003A1C40">
        <w:rPr>
          <w:sz w:val="32"/>
          <w:szCs w:val="32"/>
        </w:rPr>
        <w:t>and to</w:t>
      </w:r>
      <w:r w:rsidR="00B62F69">
        <w:rPr>
          <w:sz w:val="32"/>
          <w:szCs w:val="32"/>
        </w:rPr>
        <w:t xml:space="preserve"> s</w:t>
      </w:r>
      <w:r w:rsidR="00745C6D">
        <w:rPr>
          <w:sz w:val="32"/>
          <w:szCs w:val="32"/>
        </w:rPr>
        <w:t xml:space="preserve">upport people with </w:t>
      </w:r>
      <w:r w:rsidR="00B62F69">
        <w:rPr>
          <w:sz w:val="32"/>
          <w:szCs w:val="32"/>
        </w:rPr>
        <w:t>diverse needs</w:t>
      </w:r>
      <w:r w:rsidR="00745C6D">
        <w:rPr>
          <w:sz w:val="32"/>
          <w:szCs w:val="32"/>
        </w:rPr>
        <w:t>.</w:t>
      </w:r>
    </w:p>
    <w:p w14:paraId="3C7EAA28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161B7EA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DB0A48D" w14:textId="469545AD" w:rsidR="00A951C2" w:rsidRDefault="00A951C2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Help </w:t>
      </w:r>
      <w:r w:rsidR="00C02528">
        <w:rPr>
          <w:sz w:val="32"/>
          <w:szCs w:val="32"/>
        </w:rPr>
        <w:t xml:space="preserve">Screen </w:t>
      </w:r>
      <w:r w:rsidR="00266904">
        <w:rPr>
          <w:sz w:val="32"/>
          <w:szCs w:val="32"/>
        </w:rPr>
        <w:t>wireframe.</w:t>
      </w:r>
    </w:p>
    <w:p w14:paraId="01860301" w14:textId="77777777" w:rsidR="00A951C2" w:rsidRDefault="00A951C2" w:rsidP="00680212">
      <w:pPr>
        <w:spacing w:line="360" w:lineRule="auto"/>
        <w:rPr>
          <w:sz w:val="32"/>
          <w:szCs w:val="32"/>
        </w:rPr>
      </w:pPr>
    </w:p>
    <w:p w14:paraId="224539E4" w14:textId="19635631" w:rsidR="00906EE9" w:rsidRDefault="00A951C2" w:rsidP="00680212">
      <w:pPr>
        <w:spacing w:line="360" w:lineRule="auto"/>
        <w:rPr>
          <w:sz w:val="32"/>
          <w:szCs w:val="32"/>
        </w:rPr>
      </w:pPr>
      <w:r w:rsidRPr="00A951C2">
        <w:rPr>
          <w:noProof/>
          <w:sz w:val="32"/>
          <w:szCs w:val="32"/>
        </w:rPr>
        <w:drawing>
          <wp:inline distT="0" distB="0" distL="0" distR="0" wp14:anchorId="12EE4EF9" wp14:editId="5B5870A2">
            <wp:extent cx="3010161" cy="2110923"/>
            <wp:effectExtent l="0" t="0" r="0" b="3810"/>
            <wp:docPr id="6641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528">
        <w:rPr>
          <w:sz w:val="32"/>
          <w:szCs w:val="32"/>
        </w:rPr>
        <w:br/>
      </w:r>
      <w:r w:rsidR="00C02528">
        <w:rPr>
          <w:sz w:val="32"/>
          <w:szCs w:val="32"/>
        </w:rPr>
        <w:br/>
        <w:t>The help screen wirefram</w:t>
      </w:r>
      <w:r w:rsidR="00431EC6">
        <w:rPr>
          <w:sz w:val="32"/>
          <w:szCs w:val="32"/>
        </w:rPr>
        <w:t xml:space="preserve">e provides </w:t>
      </w:r>
      <w:r w:rsidR="0082458A">
        <w:rPr>
          <w:sz w:val="32"/>
          <w:szCs w:val="32"/>
        </w:rPr>
        <w:t>short,</w:t>
      </w:r>
      <w:r w:rsidR="00431EC6">
        <w:rPr>
          <w:sz w:val="32"/>
          <w:szCs w:val="32"/>
        </w:rPr>
        <w:t xml:space="preserve"> clear instructions </w:t>
      </w:r>
      <w:r w:rsidR="0082458A">
        <w:rPr>
          <w:sz w:val="32"/>
          <w:szCs w:val="32"/>
        </w:rPr>
        <w:t xml:space="preserve">this </w:t>
      </w:r>
      <w:r w:rsidR="00431EC6">
        <w:rPr>
          <w:sz w:val="32"/>
          <w:szCs w:val="32"/>
        </w:rPr>
        <w:t xml:space="preserve">is </w:t>
      </w:r>
      <w:r w:rsidR="00DC20D2">
        <w:rPr>
          <w:sz w:val="32"/>
          <w:szCs w:val="32"/>
        </w:rPr>
        <w:t>accessible</w:t>
      </w:r>
      <w:r w:rsidR="00431EC6">
        <w:rPr>
          <w:sz w:val="32"/>
          <w:szCs w:val="32"/>
        </w:rPr>
        <w:t xml:space="preserve"> and easy to read</w:t>
      </w:r>
      <w:r w:rsidR="0082458A">
        <w:rPr>
          <w:sz w:val="32"/>
          <w:szCs w:val="32"/>
        </w:rPr>
        <w:t>.</w:t>
      </w:r>
      <w:r w:rsidR="00431EC6">
        <w:rPr>
          <w:sz w:val="32"/>
          <w:szCs w:val="32"/>
        </w:rPr>
        <w:t xml:space="preserve"> </w:t>
      </w:r>
      <w:r w:rsidR="0082458A">
        <w:rPr>
          <w:sz w:val="32"/>
          <w:szCs w:val="32"/>
        </w:rPr>
        <w:t>A</w:t>
      </w:r>
      <w:r w:rsidR="00431EC6">
        <w:rPr>
          <w:sz w:val="32"/>
          <w:szCs w:val="32"/>
        </w:rPr>
        <w:t xml:space="preserve"> single back t</w:t>
      </w:r>
      <w:r w:rsidR="00DC20D2">
        <w:rPr>
          <w:sz w:val="32"/>
          <w:szCs w:val="32"/>
        </w:rPr>
        <w:t xml:space="preserve">o menu button ensures simple </w:t>
      </w:r>
      <w:r w:rsidR="0082458A">
        <w:rPr>
          <w:sz w:val="32"/>
          <w:szCs w:val="32"/>
        </w:rPr>
        <w:t>navigation.</w:t>
      </w:r>
      <w:r w:rsidR="00DC20D2">
        <w:rPr>
          <w:sz w:val="32"/>
          <w:szCs w:val="32"/>
        </w:rPr>
        <w:t xml:space="preserve"> </w:t>
      </w:r>
    </w:p>
    <w:p w14:paraId="65953F2C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472F8EC3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2C673471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394DAD52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748C47ED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7368568C" w14:textId="77777777" w:rsidR="00DC7E11" w:rsidRDefault="004B0F8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Membership form Wireframe</w:t>
      </w:r>
      <w:r>
        <w:rPr>
          <w:sz w:val="32"/>
          <w:szCs w:val="32"/>
        </w:rPr>
        <w:br/>
      </w:r>
      <w:r w:rsidR="00A2337F" w:rsidRPr="00A2337F">
        <w:rPr>
          <w:sz w:val="32"/>
          <w:szCs w:val="32"/>
        </w:rPr>
        <w:drawing>
          <wp:inline distT="0" distB="0" distL="0" distR="0" wp14:anchorId="06F7132C" wp14:editId="2876FB48">
            <wp:extent cx="5486400" cy="5773420"/>
            <wp:effectExtent l="0" t="0" r="0" b="0"/>
            <wp:docPr id="13485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4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4B9DBFFA" w14:textId="77777777" w:rsidR="00DC7E11" w:rsidRDefault="00DC7E11" w:rsidP="00680212">
      <w:pPr>
        <w:spacing w:line="360" w:lineRule="auto"/>
        <w:rPr>
          <w:sz w:val="32"/>
          <w:szCs w:val="32"/>
        </w:rPr>
      </w:pPr>
    </w:p>
    <w:p w14:paraId="4A284C32" w14:textId="77777777" w:rsidR="00DC7E11" w:rsidRDefault="00DC7E11" w:rsidP="00680212">
      <w:pPr>
        <w:spacing w:line="360" w:lineRule="auto"/>
        <w:rPr>
          <w:sz w:val="32"/>
          <w:szCs w:val="32"/>
        </w:rPr>
      </w:pPr>
    </w:p>
    <w:p w14:paraId="38B167CF" w14:textId="7DDAB395" w:rsidR="004B0F89" w:rsidRDefault="004B0F8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membership form wireframe was designed to be simple and easy to use </w:t>
      </w:r>
      <w:r w:rsidR="00EC4729">
        <w:rPr>
          <w:sz w:val="32"/>
          <w:szCs w:val="32"/>
        </w:rPr>
        <w:t xml:space="preserve">without any confusion. The layout follows clear top to bottom </w:t>
      </w:r>
      <w:r w:rsidR="000A23A4">
        <w:rPr>
          <w:sz w:val="32"/>
          <w:szCs w:val="32"/>
        </w:rPr>
        <w:t>flow;</w:t>
      </w:r>
      <w:r w:rsidR="00EC4729">
        <w:rPr>
          <w:sz w:val="32"/>
          <w:szCs w:val="32"/>
        </w:rPr>
        <w:t xml:space="preserve"> it helps users understand what information is </w:t>
      </w:r>
      <w:r w:rsidR="000A23A4">
        <w:rPr>
          <w:sz w:val="32"/>
          <w:szCs w:val="32"/>
        </w:rPr>
        <w:t>needed</w:t>
      </w:r>
      <w:r w:rsidR="00201E31">
        <w:rPr>
          <w:sz w:val="32"/>
          <w:szCs w:val="32"/>
        </w:rPr>
        <w:t>.</w:t>
      </w:r>
      <w:r w:rsidR="007A466F">
        <w:rPr>
          <w:sz w:val="32"/>
          <w:szCs w:val="32"/>
        </w:rPr>
        <w:t xml:space="preserve"> </w:t>
      </w:r>
      <w:r w:rsidR="00A84EF9">
        <w:rPr>
          <w:sz w:val="32"/>
          <w:szCs w:val="32"/>
        </w:rPr>
        <w:t>P</w:t>
      </w:r>
      <w:r w:rsidR="007A466F">
        <w:rPr>
          <w:sz w:val="32"/>
          <w:szCs w:val="32"/>
        </w:rPr>
        <w:t xml:space="preserve">ersonal details are grouped together </w:t>
      </w:r>
      <w:r w:rsidR="009454D9">
        <w:rPr>
          <w:sz w:val="32"/>
          <w:szCs w:val="32"/>
        </w:rPr>
        <w:t>making</w:t>
      </w:r>
      <w:r w:rsidR="007A466F">
        <w:rPr>
          <w:sz w:val="32"/>
          <w:szCs w:val="32"/>
        </w:rPr>
        <w:t xml:space="preserve"> it easy for users </w:t>
      </w:r>
      <w:r w:rsidR="00CA5266">
        <w:rPr>
          <w:sz w:val="32"/>
          <w:szCs w:val="32"/>
        </w:rPr>
        <w:t xml:space="preserve">to enter </w:t>
      </w:r>
      <w:r w:rsidR="00A84EF9">
        <w:rPr>
          <w:sz w:val="32"/>
          <w:szCs w:val="32"/>
        </w:rPr>
        <w:t>their</w:t>
      </w:r>
      <w:r w:rsidR="00CA5266">
        <w:rPr>
          <w:sz w:val="32"/>
          <w:szCs w:val="32"/>
        </w:rPr>
        <w:t xml:space="preserve"> details.</w:t>
      </w:r>
    </w:p>
    <w:p w14:paraId="575E4ED1" w14:textId="5C4B29D7" w:rsidR="007F773A" w:rsidRDefault="00CA5266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Radio buttons are </w:t>
      </w:r>
      <w:r w:rsidR="009454D9">
        <w:rPr>
          <w:sz w:val="32"/>
          <w:szCs w:val="32"/>
        </w:rPr>
        <w:t>used</w:t>
      </w:r>
      <w:r>
        <w:rPr>
          <w:sz w:val="32"/>
          <w:szCs w:val="32"/>
        </w:rPr>
        <w:t xml:space="preserve"> for the </w:t>
      </w:r>
      <w:r w:rsidR="009454D9">
        <w:rPr>
          <w:sz w:val="32"/>
          <w:szCs w:val="32"/>
        </w:rPr>
        <w:t>membership</w:t>
      </w:r>
      <w:r>
        <w:rPr>
          <w:sz w:val="32"/>
          <w:szCs w:val="32"/>
        </w:rPr>
        <w:t xml:space="preserve"> </w:t>
      </w:r>
      <w:r w:rsidR="007F773A">
        <w:rPr>
          <w:sz w:val="32"/>
          <w:szCs w:val="32"/>
        </w:rPr>
        <w:t>types,</w:t>
      </w:r>
      <w:r w:rsidR="00CD3DB2">
        <w:rPr>
          <w:sz w:val="32"/>
          <w:szCs w:val="32"/>
        </w:rPr>
        <w:t xml:space="preserve"> </w:t>
      </w:r>
      <w:r w:rsidR="000A23A4">
        <w:rPr>
          <w:sz w:val="32"/>
          <w:szCs w:val="32"/>
        </w:rPr>
        <w:t xml:space="preserve">for </w:t>
      </w:r>
      <w:r w:rsidR="007F773A">
        <w:rPr>
          <w:sz w:val="32"/>
          <w:szCs w:val="32"/>
        </w:rPr>
        <w:t>example standard</w:t>
      </w:r>
      <w:r w:rsidR="001F40D7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201E31">
        <w:rPr>
          <w:sz w:val="32"/>
          <w:szCs w:val="32"/>
        </w:rPr>
        <w:t>premium</w:t>
      </w:r>
      <w:r w:rsidR="00DD7F6B">
        <w:rPr>
          <w:sz w:val="32"/>
          <w:szCs w:val="32"/>
        </w:rPr>
        <w:t xml:space="preserve">, </w:t>
      </w:r>
      <w:r w:rsidR="001F40D7">
        <w:rPr>
          <w:sz w:val="32"/>
          <w:szCs w:val="32"/>
        </w:rPr>
        <w:t>kid</w:t>
      </w:r>
      <w:r w:rsidR="00122645">
        <w:rPr>
          <w:sz w:val="32"/>
          <w:szCs w:val="32"/>
        </w:rPr>
        <w:t>s</w:t>
      </w:r>
      <w:r w:rsidR="000A23A4">
        <w:rPr>
          <w:sz w:val="32"/>
          <w:szCs w:val="32"/>
        </w:rPr>
        <w:t>.</w:t>
      </w:r>
      <w:r w:rsidR="001F40D7">
        <w:rPr>
          <w:sz w:val="32"/>
          <w:szCs w:val="32"/>
        </w:rPr>
        <w:t xml:space="preserve"> </w:t>
      </w:r>
      <w:r w:rsidR="000A23A4">
        <w:rPr>
          <w:sz w:val="32"/>
          <w:szCs w:val="32"/>
        </w:rPr>
        <w:t xml:space="preserve">Radio buttons are </w:t>
      </w:r>
      <w:r w:rsidR="007F773A">
        <w:rPr>
          <w:sz w:val="32"/>
          <w:szCs w:val="32"/>
        </w:rPr>
        <w:t>used</w:t>
      </w:r>
      <w:r w:rsidR="000A23A4">
        <w:rPr>
          <w:sz w:val="32"/>
          <w:szCs w:val="32"/>
        </w:rPr>
        <w:t xml:space="preserve"> for the payments</w:t>
      </w:r>
      <w:r w:rsidR="007F773A">
        <w:rPr>
          <w:sz w:val="32"/>
          <w:szCs w:val="32"/>
        </w:rPr>
        <w:t xml:space="preserve">, </w:t>
      </w:r>
      <w:r>
        <w:rPr>
          <w:sz w:val="32"/>
          <w:szCs w:val="32"/>
        </w:rPr>
        <w:t>month</w:t>
      </w:r>
      <w:r w:rsidR="00DD7F6B">
        <w:rPr>
          <w:sz w:val="32"/>
          <w:szCs w:val="32"/>
        </w:rPr>
        <w:t>ly</w:t>
      </w:r>
      <w:r>
        <w:rPr>
          <w:sz w:val="32"/>
          <w:szCs w:val="32"/>
        </w:rPr>
        <w:t xml:space="preserve"> or </w:t>
      </w:r>
      <w:r w:rsidR="001F40D7">
        <w:rPr>
          <w:sz w:val="32"/>
          <w:szCs w:val="32"/>
        </w:rPr>
        <w:t>annually</w:t>
      </w:r>
      <w:r w:rsidR="00CD3DB2">
        <w:rPr>
          <w:sz w:val="32"/>
          <w:szCs w:val="32"/>
        </w:rPr>
        <w:t xml:space="preserve">. </w:t>
      </w:r>
    </w:p>
    <w:p w14:paraId="0BD493E5" w14:textId="08B30239" w:rsidR="00CA5266" w:rsidRDefault="00CD3DB2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</w:t>
      </w:r>
      <w:r w:rsidR="00201E31">
        <w:rPr>
          <w:sz w:val="32"/>
          <w:szCs w:val="32"/>
        </w:rPr>
        <w:t>adio</w:t>
      </w:r>
      <w:r w:rsidR="005211CA">
        <w:rPr>
          <w:sz w:val="32"/>
          <w:szCs w:val="32"/>
        </w:rPr>
        <w:t xml:space="preserve"> buttons are chosen because it can only give one </w:t>
      </w:r>
      <w:r w:rsidR="007F773A">
        <w:rPr>
          <w:sz w:val="32"/>
          <w:szCs w:val="32"/>
        </w:rPr>
        <w:t>choice</w:t>
      </w:r>
      <w:r w:rsidR="005211CA">
        <w:rPr>
          <w:sz w:val="32"/>
          <w:szCs w:val="32"/>
        </w:rPr>
        <w:t xml:space="preserve"> to </w:t>
      </w:r>
      <w:r w:rsidR="007F773A">
        <w:rPr>
          <w:sz w:val="32"/>
          <w:szCs w:val="32"/>
        </w:rPr>
        <w:t xml:space="preserve">user that can be </w:t>
      </w:r>
      <w:r w:rsidR="005211CA">
        <w:rPr>
          <w:sz w:val="32"/>
          <w:szCs w:val="32"/>
        </w:rPr>
        <w:t>selected at a time</w:t>
      </w:r>
      <w:r w:rsidR="007F773A">
        <w:rPr>
          <w:sz w:val="32"/>
          <w:szCs w:val="32"/>
        </w:rPr>
        <w:t>. This is t</w:t>
      </w:r>
      <w:r w:rsidR="005211CA">
        <w:rPr>
          <w:sz w:val="32"/>
          <w:szCs w:val="32"/>
        </w:rPr>
        <w:t>o prevent mistakes</w:t>
      </w:r>
      <w:r w:rsidR="004F4C73">
        <w:rPr>
          <w:sz w:val="32"/>
          <w:szCs w:val="32"/>
        </w:rPr>
        <w:t xml:space="preserve"> so that the </w:t>
      </w:r>
      <w:r w:rsidR="005211CA">
        <w:rPr>
          <w:sz w:val="32"/>
          <w:szCs w:val="32"/>
        </w:rPr>
        <w:t xml:space="preserve">users </w:t>
      </w:r>
      <w:r w:rsidR="00201E31">
        <w:rPr>
          <w:sz w:val="32"/>
          <w:szCs w:val="32"/>
        </w:rPr>
        <w:t>cannot</w:t>
      </w:r>
      <w:r w:rsidR="005211CA">
        <w:rPr>
          <w:sz w:val="32"/>
          <w:szCs w:val="32"/>
        </w:rPr>
        <w:t xml:space="preserve"> select multiple </w:t>
      </w:r>
      <w:r w:rsidR="009454D9">
        <w:rPr>
          <w:sz w:val="32"/>
          <w:szCs w:val="32"/>
        </w:rPr>
        <w:t>options</w:t>
      </w:r>
      <w:r w:rsidR="004F4C73">
        <w:rPr>
          <w:sz w:val="32"/>
          <w:szCs w:val="32"/>
        </w:rPr>
        <w:t>. T</w:t>
      </w:r>
      <w:r w:rsidR="005211CA">
        <w:rPr>
          <w:sz w:val="32"/>
          <w:szCs w:val="32"/>
        </w:rPr>
        <w:t>h</w:t>
      </w:r>
      <w:r w:rsidR="004F4C73">
        <w:rPr>
          <w:sz w:val="32"/>
          <w:szCs w:val="32"/>
        </w:rPr>
        <w:t>is will</w:t>
      </w:r>
      <w:r w:rsidR="005211CA">
        <w:rPr>
          <w:sz w:val="32"/>
          <w:szCs w:val="32"/>
        </w:rPr>
        <w:t xml:space="preserve"> </w:t>
      </w:r>
      <w:r w:rsidR="001F40D7">
        <w:rPr>
          <w:sz w:val="32"/>
          <w:szCs w:val="32"/>
        </w:rPr>
        <w:t>help</w:t>
      </w:r>
      <w:r w:rsidR="005211CA">
        <w:rPr>
          <w:sz w:val="32"/>
          <w:szCs w:val="32"/>
        </w:rPr>
        <w:t xml:space="preserve"> </w:t>
      </w:r>
      <w:r w:rsidR="009454D9">
        <w:rPr>
          <w:sz w:val="32"/>
          <w:szCs w:val="32"/>
        </w:rPr>
        <w:t>improve</w:t>
      </w:r>
      <w:r w:rsidR="005211CA">
        <w:rPr>
          <w:sz w:val="32"/>
          <w:szCs w:val="32"/>
        </w:rPr>
        <w:t xml:space="preserve"> </w:t>
      </w:r>
      <w:r w:rsidR="0078265F">
        <w:rPr>
          <w:sz w:val="32"/>
          <w:szCs w:val="32"/>
        </w:rPr>
        <w:t xml:space="preserve">data </w:t>
      </w:r>
      <w:r w:rsidR="009454D9">
        <w:rPr>
          <w:sz w:val="32"/>
          <w:szCs w:val="32"/>
        </w:rPr>
        <w:t>accuracy.</w:t>
      </w:r>
      <w:r w:rsidR="0078265F">
        <w:rPr>
          <w:sz w:val="32"/>
          <w:szCs w:val="32"/>
        </w:rPr>
        <w:t xml:space="preserve"> </w:t>
      </w:r>
    </w:p>
    <w:p w14:paraId="11C0A7D8" w14:textId="4FB454D0" w:rsidR="0078265F" w:rsidRDefault="0078265F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Buttons are placed </w:t>
      </w:r>
      <w:r w:rsidR="003B317B">
        <w:rPr>
          <w:sz w:val="32"/>
          <w:szCs w:val="32"/>
        </w:rPr>
        <w:t xml:space="preserve">at the </w:t>
      </w:r>
      <w:r w:rsidR="009454D9">
        <w:rPr>
          <w:sz w:val="32"/>
          <w:szCs w:val="32"/>
        </w:rPr>
        <w:t>bottom</w:t>
      </w:r>
      <w:r w:rsidR="003B317B">
        <w:rPr>
          <w:sz w:val="32"/>
          <w:szCs w:val="32"/>
        </w:rPr>
        <w:t xml:space="preserve"> </w:t>
      </w:r>
      <w:r w:rsidR="00787DD4">
        <w:rPr>
          <w:sz w:val="32"/>
          <w:szCs w:val="32"/>
        </w:rPr>
        <w:t xml:space="preserve">of the form </w:t>
      </w:r>
      <w:r w:rsidR="003B317B">
        <w:rPr>
          <w:sz w:val="32"/>
          <w:szCs w:val="32"/>
        </w:rPr>
        <w:t>making the form intuitive for the first time users</w:t>
      </w:r>
      <w:r w:rsidR="00CC0E38">
        <w:rPr>
          <w:sz w:val="32"/>
          <w:szCs w:val="32"/>
        </w:rPr>
        <w:t>.</w:t>
      </w:r>
    </w:p>
    <w:p w14:paraId="5396435A" w14:textId="110E562F" w:rsidR="00906EE9" w:rsidRDefault="009454D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Overall,</w:t>
      </w:r>
      <w:r w:rsidR="00CC0E38">
        <w:rPr>
          <w:sz w:val="32"/>
          <w:szCs w:val="32"/>
        </w:rPr>
        <w:t xml:space="preserve"> the wireframe is designed to be </w:t>
      </w:r>
      <w:r w:rsidR="00201E31">
        <w:rPr>
          <w:sz w:val="32"/>
          <w:szCs w:val="32"/>
        </w:rPr>
        <w:t>clear,</w:t>
      </w:r>
      <w:r w:rsidR="00CC0E38">
        <w:rPr>
          <w:sz w:val="32"/>
          <w:szCs w:val="32"/>
        </w:rPr>
        <w:t xml:space="preserve"> </w:t>
      </w:r>
      <w:r w:rsidR="00201E31">
        <w:rPr>
          <w:sz w:val="32"/>
          <w:szCs w:val="32"/>
        </w:rPr>
        <w:t>predicable,</w:t>
      </w:r>
      <w:r w:rsidR="00CC0E38">
        <w:rPr>
          <w:sz w:val="32"/>
          <w:szCs w:val="32"/>
        </w:rPr>
        <w:t xml:space="preserve"> and easy to </w:t>
      </w:r>
      <w:r>
        <w:rPr>
          <w:sz w:val="32"/>
          <w:szCs w:val="32"/>
        </w:rPr>
        <w:t>navigate</w:t>
      </w:r>
      <w:r w:rsidR="00CC0E38">
        <w:rPr>
          <w:sz w:val="32"/>
          <w:szCs w:val="32"/>
        </w:rPr>
        <w:t xml:space="preserve"> with clear error </w:t>
      </w:r>
      <w:r w:rsidR="00201E31">
        <w:rPr>
          <w:sz w:val="32"/>
          <w:szCs w:val="32"/>
        </w:rPr>
        <w:t>messages ensuring a</w:t>
      </w:r>
      <w:r>
        <w:rPr>
          <w:sz w:val="32"/>
          <w:szCs w:val="32"/>
        </w:rPr>
        <w:t xml:space="preserve"> positive user </w:t>
      </w:r>
      <w:r w:rsidR="00201E31">
        <w:rPr>
          <w:sz w:val="32"/>
          <w:szCs w:val="32"/>
        </w:rPr>
        <w:t>experience.</w:t>
      </w:r>
      <w:r>
        <w:rPr>
          <w:sz w:val="32"/>
          <w:szCs w:val="32"/>
        </w:rPr>
        <w:t xml:space="preserve"> </w:t>
      </w:r>
    </w:p>
    <w:sectPr w:rsidR="00906EE9" w:rsidSect="0001543B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38AC" w14:textId="77777777" w:rsidR="00F513FE" w:rsidRDefault="00F513FE" w:rsidP="000751B0">
      <w:pPr>
        <w:spacing w:after="0" w:line="240" w:lineRule="auto"/>
      </w:pPr>
      <w:r>
        <w:separator/>
      </w:r>
    </w:p>
  </w:endnote>
  <w:endnote w:type="continuationSeparator" w:id="0">
    <w:p w14:paraId="230957DF" w14:textId="77777777" w:rsidR="00F513FE" w:rsidRDefault="00F513FE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925F" w14:textId="77777777" w:rsidR="00F513FE" w:rsidRDefault="00F513FE" w:rsidP="000751B0">
      <w:pPr>
        <w:spacing w:after="0" w:line="240" w:lineRule="auto"/>
      </w:pPr>
      <w:r>
        <w:separator/>
      </w:r>
    </w:p>
  </w:footnote>
  <w:footnote w:type="continuationSeparator" w:id="0">
    <w:p w14:paraId="1020BB90" w14:textId="77777777" w:rsidR="00F513FE" w:rsidRDefault="00F513FE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6021EC5F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</w:t>
    </w:r>
    <w:r w:rsidR="00BC433A">
      <w:t>2</w:t>
    </w:r>
    <w:r w:rsidR="00421702">
      <w:t xml:space="preserve">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9"/>
  </w:num>
  <w:num w:numId="2" w16cid:durableId="559023686">
    <w:abstractNumId w:val="7"/>
  </w:num>
  <w:num w:numId="3" w16cid:durableId="421416004">
    <w:abstractNumId w:val="6"/>
  </w:num>
  <w:num w:numId="4" w16cid:durableId="1291666707">
    <w:abstractNumId w:val="5"/>
  </w:num>
  <w:num w:numId="5" w16cid:durableId="1137605239">
    <w:abstractNumId w:val="8"/>
  </w:num>
  <w:num w:numId="6" w16cid:durableId="1085296534">
    <w:abstractNumId w:val="4"/>
  </w:num>
  <w:num w:numId="7" w16cid:durableId="709571489">
    <w:abstractNumId w:val="3"/>
  </w:num>
  <w:num w:numId="8" w16cid:durableId="635722538">
    <w:abstractNumId w:val="2"/>
  </w:num>
  <w:num w:numId="9" w16cid:durableId="1116484202">
    <w:abstractNumId w:val="1"/>
  </w:num>
  <w:num w:numId="10" w16cid:durableId="217011132">
    <w:abstractNumId w:val="32"/>
  </w:num>
  <w:num w:numId="11" w16cid:durableId="1827239314">
    <w:abstractNumId w:val="21"/>
  </w:num>
  <w:num w:numId="12" w16cid:durableId="831726559">
    <w:abstractNumId w:val="16"/>
  </w:num>
  <w:num w:numId="13" w16cid:durableId="2071536985">
    <w:abstractNumId w:val="20"/>
  </w:num>
  <w:num w:numId="14" w16cid:durableId="1378509528">
    <w:abstractNumId w:val="11"/>
  </w:num>
  <w:num w:numId="15" w16cid:durableId="1383094005">
    <w:abstractNumId w:val="17"/>
  </w:num>
  <w:num w:numId="16" w16cid:durableId="644823433">
    <w:abstractNumId w:val="22"/>
  </w:num>
  <w:num w:numId="17" w16cid:durableId="1898273216">
    <w:abstractNumId w:val="31"/>
  </w:num>
  <w:num w:numId="18" w16cid:durableId="1851870592">
    <w:abstractNumId w:val="28"/>
  </w:num>
  <w:num w:numId="19" w16cid:durableId="211310228">
    <w:abstractNumId w:val="30"/>
  </w:num>
  <w:num w:numId="20" w16cid:durableId="490799140">
    <w:abstractNumId w:val="19"/>
  </w:num>
  <w:num w:numId="21" w16cid:durableId="1733380682">
    <w:abstractNumId w:val="15"/>
  </w:num>
  <w:num w:numId="22" w16cid:durableId="7831291">
    <w:abstractNumId w:val="18"/>
  </w:num>
  <w:num w:numId="23" w16cid:durableId="674772805">
    <w:abstractNumId w:val="23"/>
  </w:num>
  <w:num w:numId="24" w16cid:durableId="673265296">
    <w:abstractNumId w:val="14"/>
  </w:num>
  <w:num w:numId="25" w16cid:durableId="772046248">
    <w:abstractNumId w:val="26"/>
  </w:num>
  <w:num w:numId="26" w16cid:durableId="1987854980">
    <w:abstractNumId w:val="27"/>
  </w:num>
  <w:num w:numId="27" w16cid:durableId="1332829065">
    <w:abstractNumId w:val="13"/>
  </w:num>
  <w:num w:numId="28" w16cid:durableId="1086415561">
    <w:abstractNumId w:val="24"/>
  </w:num>
  <w:num w:numId="29" w16cid:durableId="1242523901">
    <w:abstractNumId w:val="12"/>
  </w:num>
  <w:num w:numId="30" w16cid:durableId="750156259">
    <w:abstractNumId w:val="29"/>
  </w:num>
  <w:num w:numId="31" w16cid:durableId="733502277">
    <w:abstractNumId w:val="25"/>
  </w:num>
  <w:num w:numId="32" w16cid:durableId="75514692">
    <w:abstractNumId w:val="10"/>
  </w:num>
  <w:num w:numId="33" w16cid:durableId="10856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3106"/>
    <w:rsid w:val="00004EEF"/>
    <w:rsid w:val="00007C20"/>
    <w:rsid w:val="00010240"/>
    <w:rsid w:val="000107CD"/>
    <w:rsid w:val="0001543B"/>
    <w:rsid w:val="00017AA1"/>
    <w:rsid w:val="00017F41"/>
    <w:rsid w:val="000212CE"/>
    <w:rsid w:val="00022CB2"/>
    <w:rsid w:val="00025364"/>
    <w:rsid w:val="00025D76"/>
    <w:rsid w:val="000266CF"/>
    <w:rsid w:val="00026EDC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F8C"/>
    <w:rsid w:val="000522A7"/>
    <w:rsid w:val="000523D6"/>
    <w:rsid w:val="00053708"/>
    <w:rsid w:val="00053FFA"/>
    <w:rsid w:val="000542AE"/>
    <w:rsid w:val="00055255"/>
    <w:rsid w:val="00056E71"/>
    <w:rsid w:val="000575D0"/>
    <w:rsid w:val="0005770C"/>
    <w:rsid w:val="0006063C"/>
    <w:rsid w:val="000612F8"/>
    <w:rsid w:val="00061D90"/>
    <w:rsid w:val="000623D7"/>
    <w:rsid w:val="00062E18"/>
    <w:rsid w:val="0006395C"/>
    <w:rsid w:val="00065C6C"/>
    <w:rsid w:val="0006789A"/>
    <w:rsid w:val="00067FB1"/>
    <w:rsid w:val="00073719"/>
    <w:rsid w:val="0007515C"/>
    <w:rsid w:val="000751B0"/>
    <w:rsid w:val="00075D54"/>
    <w:rsid w:val="0008097E"/>
    <w:rsid w:val="00080E28"/>
    <w:rsid w:val="00081ACA"/>
    <w:rsid w:val="000841F6"/>
    <w:rsid w:val="00085432"/>
    <w:rsid w:val="00085565"/>
    <w:rsid w:val="00087FCA"/>
    <w:rsid w:val="00092BF3"/>
    <w:rsid w:val="0009336D"/>
    <w:rsid w:val="0009474D"/>
    <w:rsid w:val="00094845"/>
    <w:rsid w:val="00095311"/>
    <w:rsid w:val="00096542"/>
    <w:rsid w:val="00096776"/>
    <w:rsid w:val="000A0466"/>
    <w:rsid w:val="000A0E2C"/>
    <w:rsid w:val="000A19C4"/>
    <w:rsid w:val="000A1C8A"/>
    <w:rsid w:val="000A23A4"/>
    <w:rsid w:val="000A23AD"/>
    <w:rsid w:val="000B2BD7"/>
    <w:rsid w:val="000B3787"/>
    <w:rsid w:val="000B3FE7"/>
    <w:rsid w:val="000B48FD"/>
    <w:rsid w:val="000C0849"/>
    <w:rsid w:val="000C1F34"/>
    <w:rsid w:val="000C611A"/>
    <w:rsid w:val="000D0ACE"/>
    <w:rsid w:val="000D12FA"/>
    <w:rsid w:val="000D1F28"/>
    <w:rsid w:val="000D1F45"/>
    <w:rsid w:val="000D2419"/>
    <w:rsid w:val="000D371A"/>
    <w:rsid w:val="000D525C"/>
    <w:rsid w:val="000D68E2"/>
    <w:rsid w:val="000D70D1"/>
    <w:rsid w:val="000D739E"/>
    <w:rsid w:val="000E1E52"/>
    <w:rsid w:val="000E2B0D"/>
    <w:rsid w:val="000E43A6"/>
    <w:rsid w:val="000E7EC0"/>
    <w:rsid w:val="000F1C5C"/>
    <w:rsid w:val="000F2173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1ACC"/>
    <w:rsid w:val="00113625"/>
    <w:rsid w:val="001166E2"/>
    <w:rsid w:val="00120CC9"/>
    <w:rsid w:val="00120F95"/>
    <w:rsid w:val="00120FFD"/>
    <w:rsid w:val="00122645"/>
    <w:rsid w:val="00122BFE"/>
    <w:rsid w:val="00125456"/>
    <w:rsid w:val="00126CA4"/>
    <w:rsid w:val="00127A3B"/>
    <w:rsid w:val="0013049C"/>
    <w:rsid w:val="00133A6C"/>
    <w:rsid w:val="00135923"/>
    <w:rsid w:val="00135BA7"/>
    <w:rsid w:val="00135BCE"/>
    <w:rsid w:val="00135F51"/>
    <w:rsid w:val="00137DE3"/>
    <w:rsid w:val="001434B6"/>
    <w:rsid w:val="00144E53"/>
    <w:rsid w:val="0014585D"/>
    <w:rsid w:val="001469BA"/>
    <w:rsid w:val="00147106"/>
    <w:rsid w:val="00150354"/>
    <w:rsid w:val="0015074B"/>
    <w:rsid w:val="0015195D"/>
    <w:rsid w:val="00152A3F"/>
    <w:rsid w:val="00152E7A"/>
    <w:rsid w:val="0015582E"/>
    <w:rsid w:val="00155B3B"/>
    <w:rsid w:val="00156974"/>
    <w:rsid w:val="00157C41"/>
    <w:rsid w:val="001607FA"/>
    <w:rsid w:val="00161502"/>
    <w:rsid w:val="0016258A"/>
    <w:rsid w:val="00163A40"/>
    <w:rsid w:val="00165CC5"/>
    <w:rsid w:val="001675AF"/>
    <w:rsid w:val="001713EF"/>
    <w:rsid w:val="0017196D"/>
    <w:rsid w:val="001736E7"/>
    <w:rsid w:val="00177629"/>
    <w:rsid w:val="00177DCD"/>
    <w:rsid w:val="0018388C"/>
    <w:rsid w:val="00184CD3"/>
    <w:rsid w:val="001851E5"/>
    <w:rsid w:val="00185BC3"/>
    <w:rsid w:val="0018693B"/>
    <w:rsid w:val="00186CCA"/>
    <w:rsid w:val="00187886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4867"/>
    <w:rsid w:val="001B798F"/>
    <w:rsid w:val="001C33D3"/>
    <w:rsid w:val="001C343D"/>
    <w:rsid w:val="001C3D9C"/>
    <w:rsid w:val="001C3E40"/>
    <w:rsid w:val="001C7782"/>
    <w:rsid w:val="001C79CA"/>
    <w:rsid w:val="001D0796"/>
    <w:rsid w:val="001D1EEC"/>
    <w:rsid w:val="001D2658"/>
    <w:rsid w:val="001D4EED"/>
    <w:rsid w:val="001D5A54"/>
    <w:rsid w:val="001D734B"/>
    <w:rsid w:val="001E1850"/>
    <w:rsid w:val="001E5278"/>
    <w:rsid w:val="001E667E"/>
    <w:rsid w:val="001E6763"/>
    <w:rsid w:val="001F40D7"/>
    <w:rsid w:val="001F4187"/>
    <w:rsid w:val="001F496F"/>
    <w:rsid w:val="001F5472"/>
    <w:rsid w:val="001F799A"/>
    <w:rsid w:val="00201E31"/>
    <w:rsid w:val="002040E3"/>
    <w:rsid w:val="00204A73"/>
    <w:rsid w:val="00205ABD"/>
    <w:rsid w:val="00206818"/>
    <w:rsid w:val="0021158A"/>
    <w:rsid w:val="00212D44"/>
    <w:rsid w:val="00212FAD"/>
    <w:rsid w:val="00213A32"/>
    <w:rsid w:val="0021416B"/>
    <w:rsid w:val="00214890"/>
    <w:rsid w:val="00215997"/>
    <w:rsid w:val="00217830"/>
    <w:rsid w:val="00217DE6"/>
    <w:rsid w:val="00220009"/>
    <w:rsid w:val="0022295E"/>
    <w:rsid w:val="002229C3"/>
    <w:rsid w:val="00223132"/>
    <w:rsid w:val="00223EAE"/>
    <w:rsid w:val="00224D0B"/>
    <w:rsid w:val="00225D6A"/>
    <w:rsid w:val="00231581"/>
    <w:rsid w:val="002335A5"/>
    <w:rsid w:val="00233E89"/>
    <w:rsid w:val="002343F1"/>
    <w:rsid w:val="00240156"/>
    <w:rsid w:val="0024028F"/>
    <w:rsid w:val="00240417"/>
    <w:rsid w:val="00242781"/>
    <w:rsid w:val="00244FC4"/>
    <w:rsid w:val="00245A45"/>
    <w:rsid w:val="00245EBC"/>
    <w:rsid w:val="00250C7A"/>
    <w:rsid w:val="00255E92"/>
    <w:rsid w:val="00257B86"/>
    <w:rsid w:val="00257EEA"/>
    <w:rsid w:val="002615B4"/>
    <w:rsid w:val="00261CC0"/>
    <w:rsid w:val="00263C00"/>
    <w:rsid w:val="0026461A"/>
    <w:rsid w:val="00264E1E"/>
    <w:rsid w:val="002666C2"/>
    <w:rsid w:val="00266904"/>
    <w:rsid w:val="0027174D"/>
    <w:rsid w:val="00271E3D"/>
    <w:rsid w:val="002737AA"/>
    <w:rsid w:val="00273D6F"/>
    <w:rsid w:val="00274028"/>
    <w:rsid w:val="0027478B"/>
    <w:rsid w:val="00275461"/>
    <w:rsid w:val="00275A2A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32CF"/>
    <w:rsid w:val="00293BB2"/>
    <w:rsid w:val="002947CF"/>
    <w:rsid w:val="00295709"/>
    <w:rsid w:val="00295931"/>
    <w:rsid w:val="0029639D"/>
    <w:rsid w:val="00296D6B"/>
    <w:rsid w:val="002971A5"/>
    <w:rsid w:val="00297E2E"/>
    <w:rsid w:val="002A052A"/>
    <w:rsid w:val="002A09BA"/>
    <w:rsid w:val="002A312D"/>
    <w:rsid w:val="002A3B43"/>
    <w:rsid w:val="002A41AB"/>
    <w:rsid w:val="002A4960"/>
    <w:rsid w:val="002A52F5"/>
    <w:rsid w:val="002A5368"/>
    <w:rsid w:val="002A565E"/>
    <w:rsid w:val="002B02D1"/>
    <w:rsid w:val="002B6B01"/>
    <w:rsid w:val="002B6B04"/>
    <w:rsid w:val="002B6CC1"/>
    <w:rsid w:val="002B7808"/>
    <w:rsid w:val="002C0158"/>
    <w:rsid w:val="002C07C9"/>
    <w:rsid w:val="002C0C7C"/>
    <w:rsid w:val="002C3AAD"/>
    <w:rsid w:val="002C4DDC"/>
    <w:rsid w:val="002C57BF"/>
    <w:rsid w:val="002D3997"/>
    <w:rsid w:val="002D4019"/>
    <w:rsid w:val="002D631C"/>
    <w:rsid w:val="002D6AD8"/>
    <w:rsid w:val="002D6C6C"/>
    <w:rsid w:val="002D75D3"/>
    <w:rsid w:val="002E0E31"/>
    <w:rsid w:val="002E1905"/>
    <w:rsid w:val="002E6087"/>
    <w:rsid w:val="002E6F59"/>
    <w:rsid w:val="002E734E"/>
    <w:rsid w:val="002E7D9F"/>
    <w:rsid w:val="002F6F68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6A3A"/>
    <w:rsid w:val="0031762E"/>
    <w:rsid w:val="003219AB"/>
    <w:rsid w:val="00321E30"/>
    <w:rsid w:val="003233CC"/>
    <w:rsid w:val="0032528C"/>
    <w:rsid w:val="00326EBC"/>
    <w:rsid w:val="00326F90"/>
    <w:rsid w:val="0033027D"/>
    <w:rsid w:val="00331794"/>
    <w:rsid w:val="00334454"/>
    <w:rsid w:val="00334B8F"/>
    <w:rsid w:val="003351F5"/>
    <w:rsid w:val="003363BA"/>
    <w:rsid w:val="0034126C"/>
    <w:rsid w:val="0034192A"/>
    <w:rsid w:val="00341C0A"/>
    <w:rsid w:val="00343425"/>
    <w:rsid w:val="0034414B"/>
    <w:rsid w:val="0034481D"/>
    <w:rsid w:val="00346B42"/>
    <w:rsid w:val="00347955"/>
    <w:rsid w:val="0035144A"/>
    <w:rsid w:val="00353170"/>
    <w:rsid w:val="00353C47"/>
    <w:rsid w:val="00354328"/>
    <w:rsid w:val="00355F2A"/>
    <w:rsid w:val="003572FC"/>
    <w:rsid w:val="003608AB"/>
    <w:rsid w:val="003609E9"/>
    <w:rsid w:val="0036313F"/>
    <w:rsid w:val="0036603E"/>
    <w:rsid w:val="00366684"/>
    <w:rsid w:val="00366A5C"/>
    <w:rsid w:val="00366D1A"/>
    <w:rsid w:val="00370655"/>
    <w:rsid w:val="0037741F"/>
    <w:rsid w:val="003806BC"/>
    <w:rsid w:val="00380830"/>
    <w:rsid w:val="00380DA7"/>
    <w:rsid w:val="00382212"/>
    <w:rsid w:val="00383F30"/>
    <w:rsid w:val="00384BFA"/>
    <w:rsid w:val="003854C5"/>
    <w:rsid w:val="003866EA"/>
    <w:rsid w:val="00386944"/>
    <w:rsid w:val="00386EE8"/>
    <w:rsid w:val="00387400"/>
    <w:rsid w:val="0039090E"/>
    <w:rsid w:val="00390A79"/>
    <w:rsid w:val="00391E88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77B"/>
    <w:rsid w:val="003A0CB6"/>
    <w:rsid w:val="003A1C40"/>
    <w:rsid w:val="003A3FE3"/>
    <w:rsid w:val="003A47F7"/>
    <w:rsid w:val="003A4BC1"/>
    <w:rsid w:val="003A57D2"/>
    <w:rsid w:val="003B1E94"/>
    <w:rsid w:val="003B2250"/>
    <w:rsid w:val="003B317B"/>
    <w:rsid w:val="003B3CAC"/>
    <w:rsid w:val="003B3D32"/>
    <w:rsid w:val="003C0956"/>
    <w:rsid w:val="003C5416"/>
    <w:rsid w:val="003C7939"/>
    <w:rsid w:val="003C7F25"/>
    <w:rsid w:val="003D2397"/>
    <w:rsid w:val="003D28F3"/>
    <w:rsid w:val="003D3313"/>
    <w:rsid w:val="003D50CC"/>
    <w:rsid w:val="003D5571"/>
    <w:rsid w:val="003D7E9D"/>
    <w:rsid w:val="003E52EB"/>
    <w:rsid w:val="003E5864"/>
    <w:rsid w:val="003F3536"/>
    <w:rsid w:val="003F49FE"/>
    <w:rsid w:val="003F698A"/>
    <w:rsid w:val="004012C8"/>
    <w:rsid w:val="00403162"/>
    <w:rsid w:val="004036F9"/>
    <w:rsid w:val="0040372E"/>
    <w:rsid w:val="00410DBA"/>
    <w:rsid w:val="00411A06"/>
    <w:rsid w:val="00412D4E"/>
    <w:rsid w:val="004135F1"/>
    <w:rsid w:val="004139A1"/>
    <w:rsid w:val="004176FB"/>
    <w:rsid w:val="00417F33"/>
    <w:rsid w:val="004211FB"/>
    <w:rsid w:val="00421649"/>
    <w:rsid w:val="00421702"/>
    <w:rsid w:val="0042258D"/>
    <w:rsid w:val="0042297F"/>
    <w:rsid w:val="004249A4"/>
    <w:rsid w:val="004249DA"/>
    <w:rsid w:val="00425553"/>
    <w:rsid w:val="00425C5B"/>
    <w:rsid w:val="0042624D"/>
    <w:rsid w:val="004279D5"/>
    <w:rsid w:val="0043027D"/>
    <w:rsid w:val="00431EC6"/>
    <w:rsid w:val="00432CC5"/>
    <w:rsid w:val="00433EA1"/>
    <w:rsid w:val="00434C9E"/>
    <w:rsid w:val="004373B6"/>
    <w:rsid w:val="00444F56"/>
    <w:rsid w:val="004453CB"/>
    <w:rsid w:val="004512D7"/>
    <w:rsid w:val="00453E5D"/>
    <w:rsid w:val="00454556"/>
    <w:rsid w:val="00457290"/>
    <w:rsid w:val="00463F36"/>
    <w:rsid w:val="0046437B"/>
    <w:rsid w:val="004646EF"/>
    <w:rsid w:val="00466AFC"/>
    <w:rsid w:val="004702E7"/>
    <w:rsid w:val="00473AA7"/>
    <w:rsid w:val="004755C6"/>
    <w:rsid w:val="00475D5C"/>
    <w:rsid w:val="0047701B"/>
    <w:rsid w:val="00477646"/>
    <w:rsid w:val="00485264"/>
    <w:rsid w:val="00485C2E"/>
    <w:rsid w:val="00486B9A"/>
    <w:rsid w:val="00494013"/>
    <w:rsid w:val="00494A40"/>
    <w:rsid w:val="0049711F"/>
    <w:rsid w:val="004A155A"/>
    <w:rsid w:val="004A1E69"/>
    <w:rsid w:val="004A2146"/>
    <w:rsid w:val="004A30E0"/>
    <w:rsid w:val="004A44CA"/>
    <w:rsid w:val="004A473E"/>
    <w:rsid w:val="004A6EB4"/>
    <w:rsid w:val="004B0F89"/>
    <w:rsid w:val="004B19F7"/>
    <w:rsid w:val="004B502C"/>
    <w:rsid w:val="004B646B"/>
    <w:rsid w:val="004B7328"/>
    <w:rsid w:val="004B778F"/>
    <w:rsid w:val="004C08F4"/>
    <w:rsid w:val="004C10CF"/>
    <w:rsid w:val="004C1259"/>
    <w:rsid w:val="004C19C2"/>
    <w:rsid w:val="004C3FD0"/>
    <w:rsid w:val="004C4CED"/>
    <w:rsid w:val="004C6BFB"/>
    <w:rsid w:val="004C75A5"/>
    <w:rsid w:val="004D1E9D"/>
    <w:rsid w:val="004D52E6"/>
    <w:rsid w:val="004D58D5"/>
    <w:rsid w:val="004D6159"/>
    <w:rsid w:val="004D6E48"/>
    <w:rsid w:val="004E13EA"/>
    <w:rsid w:val="004E380D"/>
    <w:rsid w:val="004E5D30"/>
    <w:rsid w:val="004E69E6"/>
    <w:rsid w:val="004E6F8A"/>
    <w:rsid w:val="004F0056"/>
    <w:rsid w:val="004F0432"/>
    <w:rsid w:val="004F1929"/>
    <w:rsid w:val="004F469D"/>
    <w:rsid w:val="004F4C73"/>
    <w:rsid w:val="004F5C93"/>
    <w:rsid w:val="004F708E"/>
    <w:rsid w:val="004F768D"/>
    <w:rsid w:val="005021BA"/>
    <w:rsid w:val="00502D1F"/>
    <w:rsid w:val="00505939"/>
    <w:rsid w:val="00510768"/>
    <w:rsid w:val="00513B4C"/>
    <w:rsid w:val="00515E76"/>
    <w:rsid w:val="00515EDB"/>
    <w:rsid w:val="005211CA"/>
    <w:rsid w:val="00522018"/>
    <w:rsid w:val="005239B2"/>
    <w:rsid w:val="005241D6"/>
    <w:rsid w:val="00524B6E"/>
    <w:rsid w:val="00524CF6"/>
    <w:rsid w:val="0052509E"/>
    <w:rsid w:val="00525919"/>
    <w:rsid w:val="0052609C"/>
    <w:rsid w:val="00533180"/>
    <w:rsid w:val="0053485F"/>
    <w:rsid w:val="00536C5C"/>
    <w:rsid w:val="005373D1"/>
    <w:rsid w:val="00541C1F"/>
    <w:rsid w:val="00547A5B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5707E"/>
    <w:rsid w:val="00557E2F"/>
    <w:rsid w:val="00563063"/>
    <w:rsid w:val="005638C2"/>
    <w:rsid w:val="00563B92"/>
    <w:rsid w:val="005652A6"/>
    <w:rsid w:val="005654A5"/>
    <w:rsid w:val="0056639B"/>
    <w:rsid w:val="005665AB"/>
    <w:rsid w:val="00567914"/>
    <w:rsid w:val="00574274"/>
    <w:rsid w:val="00574580"/>
    <w:rsid w:val="0057715B"/>
    <w:rsid w:val="00577BA9"/>
    <w:rsid w:val="005812A6"/>
    <w:rsid w:val="0058201C"/>
    <w:rsid w:val="00583FDF"/>
    <w:rsid w:val="00590A34"/>
    <w:rsid w:val="00591508"/>
    <w:rsid w:val="00594D24"/>
    <w:rsid w:val="00595E03"/>
    <w:rsid w:val="00597F56"/>
    <w:rsid w:val="005A157F"/>
    <w:rsid w:val="005A1989"/>
    <w:rsid w:val="005A2A13"/>
    <w:rsid w:val="005A4539"/>
    <w:rsid w:val="005A659E"/>
    <w:rsid w:val="005A6B8B"/>
    <w:rsid w:val="005A6C80"/>
    <w:rsid w:val="005A75DF"/>
    <w:rsid w:val="005B13F9"/>
    <w:rsid w:val="005B712F"/>
    <w:rsid w:val="005B77E5"/>
    <w:rsid w:val="005C1F8A"/>
    <w:rsid w:val="005C334E"/>
    <w:rsid w:val="005C3649"/>
    <w:rsid w:val="005C58B2"/>
    <w:rsid w:val="005C64CE"/>
    <w:rsid w:val="005C6861"/>
    <w:rsid w:val="005C71CA"/>
    <w:rsid w:val="005C7C7C"/>
    <w:rsid w:val="005D5E83"/>
    <w:rsid w:val="005D5F3D"/>
    <w:rsid w:val="005D6799"/>
    <w:rsid w:val="005E1EC7"/>
    <w:rsid w:val="005E2EAC"/>
    <w:rsid w:val="005E53E7"/>
    <w:rsid w:val="005E61EF"/>
    <w:rsid w:val="005E773C"/>
    <w:rsid w:val="005E7ED3"/>
    <w:rsid w:val="005F01C9"/>
    <w:rsid w:val="005F5DCA"/>
    <w:rsid w:val="005F7596"/>
    <w:rsid w:val="005F7729"/>
    <w:rsid w:val="005F77D2"/>
    <w:rsid w:val="00600B41"/>
    <w:rsid w:val="00601014"/>
    <w:rsid w:val="00602EDC"/>
    <w:rsid w:val="00605A0A"/>
    <w:rsid w:val="00605A6A"/>
    <w:rsid w:val="006075F5"/>
    <w:rsid w:val="0061176E"/>
    <w:rsid w:val="006119C0"/>
    <w:rsid w:val="00612E9D"/>
    <w:rsid w:val="006142B2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CA8"/>
    <w:rsid w:val="00630E67"/>
    <w:rsid w:val="00632B63"/>
    <w:rsid w:val="00635391"/>
    <w:rsid w:val="00635952"/>
    <w:rsid w:val="00636791"/>
    <w:rsid w:val="0064029B"/>
    <w:rsid w:val="0064605A"/>
    <w:rsid w:val="0064650A"/>
    <w:rsid w:val="00646688"/>
    <w:rsid w:val="00646837"/>
    <w:rsid w:val="00647865"/>
    <w:rsid w:val="00647CA5"/>
    <w:rsid w:val="0065198B"/>
    <w:rsid w:val="00653088"/>
    <w:rsid w:val="00653B0E"/>
    <w:rsid w:val="0065546F"/>
    <w:rsid w:val="006557E5"/>
    <w:rsid w:val="00656BD7"/>
    <w:rsid w:val="00660895"/>
    <w:rsid w:val="00661967"/>
    <w:rsid w:val="006626C9"/>
    <w:rsid w:val="00662769"/>
    <w:rsid w:val="0066459A"/>
    <w:rsid w:val="0066480F"/>
    <w:rsid w:val="00667C9D"/>
    <w:rsid w:val="00670937"/>
    <w:rsid w:val="00671459"/>
    <w:rsid w:val="006729B0"/>
    <w:rsid w:val="00673B99"/>
    <w:rsid w:val="00676926"/>
    <w:rsid w:val="00677C0F"/>
    <w:rsid w:val="00680212"/>
    <w:rsid w:val="00681C6B"/>
    <w:rsid w:val="00682CE0"/>
    <w:rsid w:val="0068604C"/>
    <w:rsid w:val="0068703F"/>
    <w:rsid w:val="0068766B"/>
    <w:rsid w:val="00687C53"/>
    <w:rsid w:val="00687F33"/>
    <w:rsid w:val="00690F61"/>
    <w:rsid w:val="00691190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00D4"/>
    <w:rsid w:val="006D10D0"/>
    <w:rsid w:val="006D1687"/>
    <w:rsid w:val="006D35FD"/>
    <w:rsid w:val="006D56C7"/>
    <w:rsid w:val="006D6387"/>
    <w:rsid w:val="006E088A"/>
    <w:rsid w:val="006E08B6"/>
    <w:rsid w:val="006E49E2"/>
    <w:rsid w:val="006E6305"/>
    <w:rsid w:val="006E6773"/>
    <w:rsid w:val="006F0314"/>
    <w:rsid w:val="006F1E86"/>
    <w:rsid w:val="006F4134"/>
    <w:rsid w:val="006F54CE"/>
    <w:rsid w:val="006F6DD4"/>
    <w:rsid w:val="006F7557"/>
    <w:rsid w:val="006F7F28"/>
    <w:rsid w:val="007019AB"/>
    <w:rsid w:val="00702A8C"/>
    <w:rsid w:val="0070377A"/>
    <w:rsid w:val="007056A2"/>
    <w:rsid w:val="00712D7E"/>
    <w:rsid w:val="00714823"/>
    <w:rsid w:val="0071690B"/>
    <w:rsid w:val="00717E82"/>
    <w:rsid w:val="00720CD0"/>
    <w:rsid w:val="0072181D"/>
    <w:rsid w:val="007246E1"/>
    <w:rsid w:val="007269C4"/>
    <w:rsid w:val="00730AFE"/>
    <w:rsid w:val="0073103D"/>
    <w:rsid w:val="007314B6"/>
    <w:rsid w:val="00732DD8"/>
    <w:rsid w:val="0073439E"/>
    <w:rsid w:val="00735F79"/>
    <w:rsid w:val="00737422"/>
    <w:rsid w:val="00740F1D"/>
    <w:rsid w:val="00741404"/>
    <w:rsid w:val="00743BFB"/>
    <w:rsid w:val="00745C6D"/>
    <w:rsid w:val="007465C1"/>
    <w:rsid w:val="00750584"/>
    <w:rsid w:val="0075252E"/>
    <w:rsid w:val="00752D85"/>
    <w:rsid w:val="00754519"/>
    <w:rsid w:val="00757EB5"/>
    <w:rsid w:val="007624D9"/>
    <w:rsid w:val="00765A3B"/>
    <w:rsid w:val="0076637F"/>
    <w:rsid w:val="00766E9A"/>
    <w:rsid w:val="0077124F"/>
    <w:rsid w:val="0077146B"/>
    <w:rsid w:val="00772E6C"/>
    <w:rsid w:val="0077334C"/>
    <w:rsid w:val="007738F0"/>
    <w:rsid w:val="0078265F"/>
    <w:rsid w:val="00782DEF"/>
    <w:rsid w:val="00782E71"/>
    <w:rsid w:val="00787B42"/>
    <w:rsid w:val="00787DD4"/>
    <w:rsid w:val="00787F0F"/>
    <w:rsid w:val="00791096"/>
    <w:rsid w:val="00793C58"/>
    <w:rsid w:val="007A18CA"/>
    <w:rsid w:val="007A2368"/>
    <w:rsid w:val="007A2E2D"/>
    <w:rsid w:val="007A466F"/>
    <w:rsid w:val="007A664B"/>
    <w:rsid w:val="007A6B73"/>
    <w:rsid w:val="007A719A"/>
    <w:rsid w:val="007B428C"/>
    <w:rsid w:val="007B5056"/>
    <w:rsid w:val="007B51F7"/>
    <w:rsid w:val="007B59C8"/>
    <w:rsid w:val="007C0D60"/>
    <w:rsid w:val="007C175E"/>
    <w:rsid w:val="007C36A1"/>
    <w:rsid w:val="007C37F3"/>
    <w:rsid w:val="007C3FA5"/>
    <w:rsid w:val="007D020C"/>
    <w:rsid w:val="007D0545"/>
    <w:rsid w:val="007D1419"/>
    <w:rsid w:val="007D2445"/>
    <w:rsid w:val="007D27BB"/>
    <w:rsid w:val="007D4544"/>
    <w:rsid w:val="007D73FB"/>
    <w:rsid w:val="007D79C5"/>
    <w:rsid w:val="007E1F51"/>
    <w:rsid w:val="007E40D3"/>
    <w:rsid w:val="007E5765"/>
    <w:rsid w:val="007E5DC1"/>
    <w:rsid w:val="007E631E"/>
    <w:rsid w:val="007F3A6F"/>
    <w:rsid w:val="007F4CDD"/>
    <w:rsid w:val="007F4D85"/>
    <w:rsid w:val="007F62F6"/>
    <w:rsid w:val="007F773A"/>
    <w:rsid w:val="007F78FD"/>
    <w:rsid w:val="00803129"/>
    <w:rsid w:val="00803685"/>
    <w:rsid w:val="008053B8"/>
    <w:rsid w:val="00805516"/>
    <w:rsid w:val="0080656A"/>
    <w:rsid w:val="008106DD"/>
    <w:rsid w:val="00810CAC"/>
    <w:rsid w:val="00811827"/>
    <w:rsid w:val="00811C87"/>
    <w:rsid w:val="00813557"/>
    <w:rsid w:val="00814B66"/>
    <w:rsid w:val="0081584D"/>
    <w:rsid w:val="00815FB0"/>
    <w:rsid w:val="00816B39"/>
    <w:rsid w:val="008175F4"/>
    <w:rsid w:val="008213D6"/>
    <w:rsid w:val="00821E7A"/>
    <w:rsid w:val="00822452"/>
    <w:rsid w:val="00823DAF"/>
    <w:rsid w:val="0082458A"/>
    <w:rsid w:val="008249DA"/>
    <w:rsid w:val="008261D9"/>
    <w:rsid w:val="0082666F"/>
    <w:rsid w:val="00830C24"/>
    <w:rsid w:val="00835DC8"/>
    <w:rsid w:val="00835FD3"/>
    <w:rsid w:val="0084010C"/>
    <w:rsid w:val="00840F6E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2382"/>
    <w:rsid w:val="00865562"/>
    <w:rsid w:val="00866D10"/>
    <w:rsid w:val="00867D0A"/>
    <w:rsid w:val="008700E9"/>
    <w:rsid w:val="00872240"/>
    <w:rsid w:val="00873084"/>
    <w:rsid w:val="00874A26"/>
    <w:rsid w:val="0087707A"/>
    <w:rsid w:val="00877B09"/>
    <w:rsid w:val="00880463"/>
    <w:rsid w:val="0088271F"/>
    <w:rsid w:val="00882F2A"/>
    <w:rsid w:val="00883156"/>
    <w:rsid w:val="00887ABF"/>
    <w:rsid w:val="008903EF"/>
    <w:rsid w:val="00892C89"/>
    <w:rsid w:val="00894939"/>
    <w:rsid w:val="008973BA"/>
    <w:rsid w:val="008A06E8"/>
    <w:rsid w:val="008A33FC"/>
    <w:rsid w:val="008A6313"/>
    <w:rsid w:val="008A68B4"/>
    <w:rsid w:val="008B0786"/>
    <w:rsid w:val="008B1E2E"/>
    <w:rsid w:val="008B2C5F"/>
    <w:rsid w:val="008B303F"/>
    <w:rsid w:val="008B3D4F"/>
    <w:rsid w:val="008B6063"/>
    <w:rsid w:val="008B6CC3"/>
    <w:rsid w:val="008B7FB3"/>
    <w:rsid w:val="008C0A37"/>
    <w:rsid w:val="008C12C4"/>
    <w:rsid w:val="008C1A29"/>
    <w:rsid w:val="008C3459"/>
    <w:rsid w:val="008C4FB2"/>
    <w:rsid w:val="008C6010"/>
    <w:rsid w:val="008C766C"/>
    <w:rsid w:val="008C7698"/>
    <w:rsid w:val="008C7CCB"/>
    <w:rsid w:val="008D3850"/>
    <w:rsid w:val="008D3C0A"/>
    <w:rsid w:val="008D63CF"/>
    <w:rsid w:val="008E0CD0"/>
    <w:rsid w:val="008E40BD"/>
    <w:rsid w:val="008E4417"/>
    <w:rsid w:val="008E4C11"/>
    <w:rsid w:val="008E7B23"/>
    <w:rsid w:val="008E7C35"/>
    <w:rsid w:val="008F3517"/>
    <w:rsid w:val="008F46F7"/>
    <w:rsid w:val="008F7CF8"/>
    <w:rsid w:val="009011EE"/>
    <w:rsid w:val="009016C3"/>
    <w:rsid w:val="00902886"/>
    <w:rsid w:val="0090307A"/>
    <w:rsid w:val="00903340"/>
    <w:rsid w:val="00903513"/>
    <w:rsid w:val="00906EE9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27BDB"/>
    <w:rsid w:val="009309DE"/>
    <w:rsid w:val="00932463"/>
    <w:rsid w:val="00932755"/>
    <w:rsid w:val="00935488"/>
    <w:rsid w:val="009360F5"/>
    <w:rsid w:val="0094010A"/>
    <w:rsid w:val="0094042E"/>
    <w:rsid w:val="00940DD9"/>
    <w:rsid w:val="00942352"/>
    <w:rsid w:val="009426E4"/>
    <w:rsid w:val="00944FA5"/>
    <w:rsid w:val="009454D9"/>
    <w:rsid w:val="00946FE0"/>
    <w:rsid w:val="00951439"/>
    <w:rsid w:val="0095396D"/>
    <w:rsid w:val="00954AC9"/>
    <w:rsid w:val="009554AE"/>
    <w:rsid w:val="009557DF"/>
    <w:rsid w:val="00955AB5"/>
    <w:rsid w:val="00956777"/>
    <w:rsid w:val="00956808"/>
    <w:rsid w:val="00956A3F"/>
    <w:rsid w:val="009629F2"/>
    <w:rsid w:val="00963B01"/>
    <w:rsid w:val="009647DE"/>
    <w:rsid w:val="00966CC3"/>
    <w:rsid w:val="00967104"/>
    <w:rsid w:val="009715E4"/>
    <w:rsid w:val="00977596"/>
    <w:rsid w:val="00980370"/>
    <w:rsid w:val="00982769"/>
    <w:rsid w:val="009829A0"/>
    <w:rsid w:val="009857B2"/>
    <w:rsid w:val="00986E22"/>
    <w:rsid w:val="0099150F"/>
    <w:rsid w:val="0099197C"/>
    <w:rsid w:val="00995261"/>
    <w:rsid w:val="009960C2"/>
    <w:rsid w:val="009A0A6C"/>
    <w:rsid w:val="009A0D1F"/>
    <w:rsid w:val="009A624B"/>
    <w:rsid w:val="009A7101"/>
    <w:rsid w:val="009A76AC"/>
    <w:rsid w:val="009A7F78"/>
    <w:rsid w:val="009B0A7F"/>
    <w:rsid w:val="009B0C65"/>
    <w:rsid w:val="009B2231"/>
    <w:rsid w:val="009B3BA0"/>
    <w:rsid w:val="009B58B8"/>
    <w:rsid w:val="009B5DC1"/>
    <w:rsid w:val="009B6529"/>
    <w:rsid w:val="009B7BE7"/>
    <w:rsid w:val="009C01A8"/>
    <w:rsid w:val="009C0C0F"/>
    <w:rsid w:val="009C1C42"/>
    <w:rsid w:val="009C1E03"/>
    <w:rsid w:val="009C45FA"/>
    <w:rsid w:val="009C574F"/>
    <w:rsid w:val="009C73EE"/>
    <w:rsid w:val="009C7DAC"/>
    <w:rsid w:val="009D2410"/>
    <w:rsid w:val="009D2E07"/>
    <w:rsid w:val="009D43FF"/>
    <w:rsid w:val="009D481A"/>
    <w:rsid w:val="009D61C0"/>
    <w:rsid w:val="009D637C"/>
    <w:rsid w:val="009E029A"/>
    <w:rsid w:val="009E0EAB"/>
    <w:rsid w:val="009E653E"/>
    <w:rsid w:val="00A03236"/>
    <w:rsid w:val="00A03BFA"/>
    <w:rsid w:val="00A04801"/>
    <w:rsid w:val="00A05400"/>
    <w:rsid w:val="00A06223"/>
    <w:rsid w:val="00A10A37"/>
    <w:rsid w:val="00A12B77"/>
    <w:rsid w:val="00A13777"/>
    <w:rsid w:val="00A17A66"/>
    <w:rsid w:val="00A20D89"/>
    <w:rsid w:val="00A2297A"/>
    <w:rsid w:val="00A2337F"/>
    <w:rsid w:val="00A241D2"/>
    <w:rsid w:val="00A26304"/>
    <w:rsid w:val="00A27DEA"/>
    <w:rsid w:val="00A3028F"/>
    <w:rsid w:val="00A30E58"/>
    <w:rsid w:val="00A341E4"/>
    <w:rsid w:val="00A379B2"/>
    <w:rsid w:val="00A40CFC"/>
    <w:rsid w:val="00A41D81"/>
    <w:rsid w:val="00A42489"/>
    <w:rsid w:val="00A44710"/>
    <w:rsid w:val="00A47433"/>
    <w:rsid w:val="00A5183F"/>
    <w:rsid w:val="00A51B00"/>
    <w:rsid w:val="00A5229B"/>
    <w:rsid w:val="00A578F8"/>
    <w:rsid w:val="00A57E69"/>
    <w:rsid w:val="00A60BDC"/>
    <w:rsid w:val="00A624E1"/>
    <w:rsid w:val="00A62FC2"/>
    <w:rsid w:val="00A645D1"/>
    <w:rsid w:val="00A64BE3"/>
    <w:rsid w:val="00A64CF3"/>
    <w:rsid w:val="00A64E7C"/>
    <w:rsid w:val="00A653F0"/>
    <w:rsid w:val="00A65D4D"/>
    <w:rsid w:val="00A67065"/>
    <w:rsid w:val="00A677FE"/>
    <w:rsid w:val="00A772CC"/>
    <w:rsid w:val="00A837D5"/>
    <w:rsid w:val="00A84EF9"/>
    <w:rsid w:val="00A87025"/>
    <w:rsid w:val="00A90813"/>
    <w:rsid w:val="00A92225"/>
    <w:rsid w:val="00A92B67"/>
    <w:rsid w:val="00A92DF7"/>
    <w:rsid w:val="00A951C2"/>
    <w:rsid w:val="00A95926"/>
    <w:rsid w:val="00A965B9"/>
    <w:rsid w:val="00AA0CA9"/>
    <w:rsid w:val="00AA14C5"/>
    <w:rsid w:val="00AA1D8D"/>
    <w:rsid w:val="00AA2088"/>
    <w:rsid w:val="00AA20DC"/>
    <w:rsid w:val="00AA579C"/>
    <w:rsid w:val="00AB07E6"/>
    <w:rsid w:val="00AB3EE1"/>
    <w:rsid w:val="00AB5AF2"/>
    <w:rsid w:val="00AB5CE8"/>
    <w:rsid w:val="00AC0D68"/>
    <w:rsid w:val="00AC166E"/>
    <w:rsid w:val="00AC27B8"/>
    <w:rsid w:val="00AC3E72"/>
    <w:rsid w:val="00AC6ED3"/>
    <w:rsid w:val="00AD1CD2"/>
    <w:rsid w:val="00AD217A"/>
    <w:rsid w:val="00AD3009"/>
    <w:rsid w:val="00AD3066"/>
    <w:rsid w:val="00AD4AF7"/>
    <w:rsid w:val="00AD75BE"/>
    <w:rsid w:val="00AD7FC5"/>
    <w:rsid w:val="00AE01DB"/>
    <w:rsid w:val="00AE05C8"/>
    <w:rsid w:val="00AE1578"/>
    <w:rsid w:val="00AE2BC7"/>
    <w:rsid w:val="00AE2E0C"/>
    <w:rsid w:val="00AE5334"/>
    <w:rsid w:val="00AE77AD"/>
    <w:rsid w:val="00AE77AE"/>
    <w:rsid w:val="00AF692D"/>
    <w:rsid w:val="00AF701F"/>
    <w:rsid w:val="00B01C47"/>
    <w:rsid w:val="00B03488"/>
    <w:rsid w:val="00B03D4C"/>
    <w:rsid w:val="00B0428F"/>
    <w:rsid w:val="00B05431"/>
    <w:rsid w:val="00B06F1A"/>
    <w:rsid w:val="00B0740B"/>
    <w:rsid w:val="00B110BE"/>
    <w:rsid w:val="00B1125D"/>
    <w:rsid w:val="00B1181E"/>
    <w:rsid w:val="00B1218E"/>
    <w:rsid w:val="00B133C1"/>
    <w:rsid w:val="00B15CB7"/>
    <w:rsid w:val="00B16C2E"/>
    <w:rsid w:val="00B17C06"/>
    <w:rsid w:val="00B20B99"/>
    <w:rsid w:val="00B2185C"/>
    <w:rsid w:val="00B22836"/>
    <w:rsid w:val="00B26899"/>
    <w:rsid w:val="00B26A79"/>
    <w:rsid w:val="00B32316"/>
    <w:rsid w:val="00B32B64"/>
    <w:rsid w:val="00B3518A"/>
    <w:rsid w:val="00B3633A"/>
    <w:rsid w:val="00B36C21"/>
    <w:rsid w:val="00B403C8"/>
    <w:rsid w:val="00B413DE"/>
    <w:rsid w:val="00B42556"/>
    <w:rsid w:val="00B46223"/>
    <w:rsid w:val="00B47730"/>
    <w:rsid w:val="00B50065"/>
    <w:rsid w:val="00B50B33"/>
    <w:rsid w:val="00B519FA"/>
    <w:rsid w:val="00B5293F"/>
    <w:rsid w:val="00B530C5"/>
    <w:rsid w:val="00B53668"/>
    <w:rsid w:val="00B54B91"/>
    <w:rsid w:val="00B567B6"/>
    <w:rsid w:val="00B60890"/>
    <w:rsid w:val="00B62F69"/>
    <w:rsid w:val="00B64974"/>
    <w:rsid w:val="00B64B85"/>
    <w:rsid w:val="00B669B0"/>
    <w:rsid w:val="00B671F4"/>
    <w:rsid w:val="00B723FF"/>
    <w:rsid w:val="00B72852"/>
    <w:rsid w:val="00B737C3"/>
    <w:rsid w:val="00B739AA"/>
    <w:rsid w:val="00B75661"/>
    <w:rsid w:val="00B762B5"/>
    <w:rsid w:val="00B772A0"/>
    <w:rsid w:val="00B813B4"/>
    <w:rsid w:val="00B819DE"/>
    <w:rsid w:val="00B84632"/>
    <w:rsid w:val="00B858BC"/>
    <w:rsid w:val="00B85C5A"/>
    <w:rsid w:val="00B86F40"/>
    <w:rsid w:val="00B92F61"/>
    <w:rsid w:val="00B9540D"/>
    <w:rsid w:val="00B9543C"/>
    <w:rsid w:val="00B95537"/>
    <w:rsid w:val="00B95805"/>
    <w:rsid w:val="00B96F99"/>
    <w:rsid w:val="00B97294"/>
    <w:rsid w:val="00BA0EF4"/>
    <w:rsid w:val="00BA185B"/>
    <w:rsid w:val="00BA3292"/>
    <w:rsid w:val="00BA3B6A"/>
    <w:rsid w:val="00BA49F1"/>
    <w:rsid w:val="00BA6238"/>
    <w:rsid w:val="00BB0CDA"/>
    <w:rsid w:val="00BB2645"/>
    <w:rsid w:val="00BB2CC2"/>
    <w:rsid w:val="00BB49AE"/>
    <w:rsid w:val="00BB6C4D"/>
    <w:rsid w:val="00BB6CBB"/>
    <w:rsid w:val="00BB6F82"/>
    <w:rsid w:val="00BC1493"/>
    <w:rsid w:val="00BC3A11"/>
    <w:rsid w:val="00BC433A"/>
    <w:rsid w:val="00BC47BC"/>
    <w:rsid w:val="00BC6ED9"/>
    <w:rsid w:val="00BC77FB"/>
    <w:rsid w:val="00BD151B"/>
    <w:rsid w:val="00BD2EF3"/>
    <w:rsid w:val="00BD5EF1"/>
    <w:rsid w:val="00BD6F1E"/>
    <w:rsid w:val="00BD7372"/>
    <w:rsid w:val="00BD7B04"/>
    <w:rsid w:val="00BE00D2"/>
    <w:rsid w:val="00BE0F7D"/>
    <w:rsid w:val="00BE3E47"/>
    <w:rsid w:val="00BE3FF3"/>
    <w:rsid w:val="00BE5AFB"/>
    <w:rsid w:val="00BE612F"/>
    <w:rsid w:val="00BE7B96"/>
    <w:rsid w:val="00BF0A4A"/>
    <w:rsid w:val="00BF0B92"/>
    <w:rsid w:val="00BF13F5"/>
    <w:rsid w:val="00BF1E39"/>
    <w:rsid w:val="00BF1F24"/>
    <w:rsid w:val="00BF2AAA"/>
    <w:rsid w:val="00BF2B70"/>
    <w:rsid w:val="00BF32B5"/>
    <w:rsid w:val="00BF4452"/>
    <w:rsid w:val="00BF6B93"/>
    <w:rsid w:val="00BF6C39"/>
    <w:rsid w:val="00BF7208"/>
    <w:rsid w:val="00BF771E"/>
    <w:rsid w:val="00C01B71"/>
    <w:rsid w:val="00C02528"/>
    <w:rsid w:val="00C06EEF"/>
    <w:rsid w:val="00C1024A"/>
    <w:rsid w:val="00C10EB4"/>
    <w:rsid w:val="00C11000"/>
    <w:rsid w:val="00C124BE"/>
    <w:rsid w:val="00C12CA5"/>
    <w:rsid w:val="00C135C6"/>
    <w:rsid w:val="00C13D72"/>
    <w:rsid w:val="00C1468A"/>
    <w:rsid w:val="00C1580A"/>
    <w:rsid w:val="00C15B7F"/>
    <w:rsid w:val="00C162EA"/>
    <w:rsid w:val="00C175D6"/>
    <w:rsid w:val="00C21564"/>
    <w:rsid w:val="00C217E3"/>
    <w:rsid w:val="00C22F51"/>
    <w:rsid w:val="00C26E72"/>
    <w:rsid w:val="00C279D8"/>
    <w:rsid w:val="00C30113"/>
    <w:rsid w:val="00C31C62"/>
    <w:rsid w:val="00C32B97"/>
    <w:rsid w:val="00C32F4B"/>
    <w:rsid w:val="00C33890"/>
    <w:rsid w:val="00C33B16"/>
    <w:rsid w:val="00C3522E"/>
    <w:rsid w:val="00C352FF"/>
    <w:rsid w:val="00C357C1"/>
    <w:rsid w:val="00C35CF5"/>
    <w:rsid w:val="00C36B05"/>
    <w:rsid w:val="00C40A8B"/>
    <w:rsid w:val="00C42547"/>
    <w:rsid w:val="00C42DC9"/>
    <w:rsid w:val="00C45598"/>
    <w:rsid w:val="00C45A45"/>
    <w:rsid w:val="00C50C02"/>
    <w:rsid w:val="00C51765"/>
    <w:rsid w:val="00C5271E"/>
    <w:rsid w:val="00C533F5"/>
    <w:rsid w:val="00C5431A"/>
    <w:rsid w:val="00C550C3"/>
    <w:rsid w:val="00C566F7"/>
    <w:rsid w:val="00C57728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70E47"/>
    <w:rsid w:val="00C7199C"/>
    <w:rsid w:val="00C72D4B"/>
    <w:rsid w:val="00C730EA"/>
    <w:rsid w:val="00C735EF"/>
    <w:rsid w:val="00C749C0"/>
    <w:rsid w:val="00C750F1"/>
    <w:rsid w:val="00C7719E"/>
    <w:rsid w:val="00C8026E"/>
    <w:rsid w:val="00C811E8"/>
    <w:rsid w:val="00C8197A"/>
    <w:rsid w:val="00C82846"/>
    <w:rsid w:val="00C82E18"/>
    <w:rsid w:val="00C82FB6"/>
    <w:rsid w:val="00C849E0"/>
    <w:rsid w:val="00C9074E"/>
    <w:rsid w:val="00C9110A"/>
    <w:rsid w:val="00C91D66"/>
    <w:rsid w:val="00C92FA4"/>
    <w:rsid w:val="00C94280"/>
    <w:rsid w:val="00C9690A"/>
    <w:rsid w:val="00C96E60"/>
    <w:rsid w:val="00CA14B8"/>
    <w:rsid w:val="00CA1967"/>
    <w:rsid w:val="00CA1FCF"/>
    <w:rsid w:val="00CA5266"/>
    <w:rsid w:val="00CA5584"/>
    <w:rsid w:val="00CA5B76"/>
    <w:rsid w:val="00CB0664"/>
    <w:rsid w:val="00CB2435"/>
    <w:rsid w:val="00CB777F"/>
    <w:rsid w:val="00CB7D14"/>
    <w:rsid w:val="00CC0E38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3DB2"/>
    <w:rsid w:val="00CD5106"/>
    <w:rsid w:val="00CD58AC"/>
    <w:rsid w:val="00CD71B1"/>
    <w:rsid w:val="00CD72C5"/>
    <w:rsid w:val="00CD7320"/>
    <w:rsid w:val="00CE11AB"/>
    <w:rsid w:val="00CE1B69"/>
    <w:rsid w:val="00CE1DDE"/>
    <w:rsid w:val="00CE3997"/>
    <w:rsid w:val="00CE53DD"/>
    <w:rsid w:val="00CE5867"/>
    <w:rsid w:val="00CE7122"/>
    <w:rsid w:val="00CE7FD8"/>
    <w:rsid w:val="00CF1BAA"/>
    <w:rsid w:val="00CF68FE"/>
    <w:rsid w:val="00CF6E0A"/>
    <w:rsid w:val="00D05F4D"/>
    <w:rsid w:val="00D063D5"/>
    <w:rsid w:val="00D06A2A"/>
    <w:rsid w:val="00D06D5F"/>
    <w:rsid w:val="00D07DF5"/>
    <w:rsid w:val="00D119CE"/>
    <w:rsid w:val="00D176FE"/>
    <w:rsid w:val="00D17854"/>
    <w:rsid w:val="00D220DA"/>
    <w:rsid w:val="00D23689"/>
    <w:rsid w:val="00D248B5"/>
    <w:rsid w:val="00D2569B"/>
    <w:rsid w:val="00D26968"/>
    <w:rsid w:val="00D30B9D"/>
    <w:rsid w:val="00D31BC2"/>
    <w:rsid w:val="00D329EA"/>
    <w:rsid w:val="00D33667"/>
    <w:rsid w:val="00D355D2"/>
    <w:rsid w:val="00D37C3D"/>
    <w:rsid w:val="00D46528"/>
    <w:rsid w:val="00D46B10"/>
    <w:rsid w:val="00D47BD5"/>
    <w:rsid w:val="00D55E73"/>
    <w:rsid w:val="00D631A5"/>
    <w:rsid w:val="00D6696E"/>
    <w:rsid w:val="00D6700E"/>
    <w:rsid w:val="00D6742D"/>
    <w:rsid w:val="00D67B46"/>
    <w:rsid w:val="00D7278A"/>
    <w:rsid w:val="00D72D09"/>
    <w:rsid w:val="00D72F15"/>
    <w:rsid w:val="00D74A0C"/>
    <w:rsid w:val="00D81196"/>
    <w:rsid w:val="00D823F7"/>
    <w:rsid w:val="00D82DC2"/>
    <w:rsid w:val="00D82E61"/>
    <w:rsid w:val="00D831E2"/>
    <w:rsid w:val="00D84ED4"/>
    <w:rsid w:val="00D862A5"/>
    <w:rsid w:val="00D8718F"/>
    <w:rsid w:val="00D905C3"/>
    <w:rsid w:val="00D9076C"/>
    <w:rsid w:val="00D9279C"/>
    <w:rsid w:val="00D945B7"/>
    <w:rsid w:val="00D976EE"/>
    <w:rsid w:val="00DA0106"/>
    <w:rsid w:val="00DA010A"/>
    <w:rsid w:val="00DA0D31"/>
    <w:rsid w:val="00DA445B"/>
    <w:rsid w:val="00DA4722"/>
    <w:rsid w:val="00DA5598"/>
    <w:rsid w:val="00DA5C68"/>
    <w:rsid w:val="00DB2204"/>
    <w:rsid w:val="00DB28FB"/>
    <w:rsid w:val="00DB46AE"/>
    <w:rsid w:val="00DB4C6D"/>
    <w:rsid w:val="00DB5E56"/>
    <w:rsid w:val="00DB7849"/>
    <w:rsid w:val="00DC20D2"/>
    <w:rsid w:val="00DC2D14"/>
    <w:rsid w:val="00DC62CD"/>
    <w:rsid w:val="00DC7E11"/>
    <w:rsid w:val="00DD1A64"/>
    <w:rsid w:val="00DD3F0D"/>
    <w:rsid w:val="00DD7F6B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4A9E"/>
    <w:rsid w:val="00E06B42"/>
    <w:rsid w:val="00E07569"/>
    <w:rsid w:val="00E1446B"/>
    <w:rsid w:val="00E16594"/>
    <w:rsid w:val="00E17607"/>
    <w:rsid w:val="00E17EC8"/>
    <w:rsid w:val="00E20A8B"/>
    <w:rsid w:val="00E2244E"/>
    <w:rsid w:val="00E22769"/>
    <w:rsid w:val="00E23E3F"/>
    <w:rsid w:val="00E24BDB"/>
    <w:rsid w:val="00E259D8"/>
    <w:rsid w:val="00E26769"/>
    <w:rsid w:val="00E33333"/>
    <w:rsid w:val="00E33634"/>
    <w:rsid w:val="00E33CB0"/>
    <w:rsid w:val="00E34DDE"/>
    <w:rsid w:val="00E3725D"/>
    <w:rsid w:val="00E40A01"/>
    <w:rsid w:val="00E42599"/>
    <w:rsid w:val="00E453E6"/>
    <w:rsid w:val="00E4639D"/>
    <w:rsid w:val="00E46EEC"/>
    <w:rsid w:val="00E47041"/>
    <w:rsid w:val="00E500DB"/>
    <w:rsid w:val="00E52FAF"/>
    <w:rsid w:val="00E53AA3"/>
    <w:rsid w:val="00E55C8D"/>
    <w:rsid w:val="00E57470"/>
    <w:rsid w:val="00E63461"/>
    <w:rsid w:val="00E66F4F"/>
    <w:rsid w:val="00E71073"/>
    <w:rsid w:val="00E71C93"/>
    <w:rsid w:val="00E72BC7"/>
    <w:rsid w:val="00E76716"/>
    <w:rsid w:val="00E82218"/>
    <w:rsid w:val="00E82499"/>
    <w:rsid w:val="00E86752"/>
    <w:rsid w:val="00E87081"/>
    <w:rsid w:val="00E87A8D"/>
    <w:rsid w:val="00E93DB2"/>
    <w:rsid w:val="00EA0980"/>
    <w:rsid w:val="00EA0A76"/>
    <w:rsid w:val="00EA12AD"/>
    <w:rsid w:val="00EA1ED2"/>
    <w:rsid w:val="00EA26E6"/>
    <w:rsid w:val="00EA3D19"/>
    <w:rsid w:val="00EA68FB"/>
    <w:rsid w:val="00EA6D0B"/>
    <w:rsid w:val="00EB07F5"/>
    <w:rsid w:val="00EB15CC"/>
    <w:rsid w:val="00EB331B"/>
    <w:rsid w:val="00EB3C1F"/>
    <w:rsid w:val="00EB4C8F"/>
    <w:rsid w:val="00EB4EA0"/>
    <w:rsid w:val="00EB4F17"/>
    <w:rsid w:val="00EB60FE"/>
    <w:rsid w:val="00EB6C57"/>
    <w:rsid w:val="00EB6E1E"/>
    <w:rsid w:val="00EB73CE"/>
    <w:rsid w:val="00EC181B"/>
    <w:rsid w:val="00EC1C8F"/>
    <w:rsid w:val="00EC2CCF"/>
    <w:rsid w:val="00EC354A"/>
    <w:rsid w:val="00EC38B7"/>
    <w:rsid w:val="00EC4729"/>
    <w:rsid w:val="00EC5182"/>
    <w:rsid w:val="00EC77EB"/>
    <w:rsid w:val="00EC7A3F"/>
    <w:rsid w:val="00ED0230"/>
    <w:rsid w:val="00ED07C8"/>
    <w:rsid w:val="00ED171A"/>
    <w:rsid w:val="00ED3FB4"/>
    <w:rsid w:val="00EE1157"/>
    <w:rsid w:val="00EE171D"/>
    <w:rsid w:val="00EE2AD7"/>
    <w:rsid w:val="00EE3D48"/>
    <w:rsid w:val="00EE511C"/>
    <w:rsid w:val="00EE5DF6"/>
    <w:rsid w:val="00EE67A2"/>
    <w:rsid w:val="00EE783A"/>
    <w:rsid w:val="00EF2D04"/>
    <w:rsid w:val="00EF5F0B"/>
    <w:rsid w:val="00EF7120"/>
    <w:rsid w:val="00F011E6"/>
    <w:rsid w:val="00F02AAD"/>
    <w:rsid w:val="00F0357D"/>
    <w:rsid w:val="00F03FC6"/>
    <w:rsid w:val="00F05378"/>
    <w:rsid w:val="00F05855"/>
    <w:rsid w:val="00F07585"/>
    <w:rsid w:val="00F07F50"/>
    <w:rsid w:val="00F1268F"/>
    <w:rsid w:val="00F138E1"/>
    <w:rsid w:val="00F13CAF"/>
    <w:rsid w:val="00F14BC5"/>
    <w:rsid w:val="00F15022"/>
    <w:rsid w:val="00F15E13"/>
    <w:rsid w:val="00F17226"/>
    <w:rsid w:val="00F17799"/>
    <w:rsid w:val="00F177CF"/>
    <w:rsid w:val="00F22C3A"/>
    <w:rsid w:val="00F23715"/>
    <w:rsid w:val="00F23F45"/>
    <w:rsid w:val="00F247C8"/>
    <w:rsid w:val="00F317BF"/>
    <w:rsid w:val="00F31C6D"/>
    <w:rsid w:val="00F3539D"/>
    <w:rsid w:val="00F35C0D"/>
    <w:rsid w:val="00F425EB"/>
    <w:rsid w:val="00F43E74"/>
    <w:rsid w:val="00F508A7"/>
    <w:rsid w:val="00F508DE"/>
    <w:rsid w:val="00F513FE"/>
    <w:rsid w:val="00F516E4"/>
    <w:rsid w:val="00F53934"/>
    <w:rsid w:val="00F548D4"/>
    <w:rsid w:val="00F5507C"/>
    <w:rsid w:val="00F554F1"/>
    <w:rsid w:val="00F55F95"/>
    <w:rsid w:val="00F5652E"/>
    <w:rsid w:val="00F57017"/>
    <w:rsid w:val="00F603F8"/>
    <w:rsid w:val="00F60A2C"/>
    <w:rsid w:val="00F60E5F"/>
    <w:rsid w:val="00F61438"/>
    <w:rsid w:val="00F61784"/>
    <w:rsid w:val="00F61DE9"/>
    <w:rsid w:val="00F62A1B"/>
    <w:rsid w:val="00F659A3"/>
    <w:rsid w:val="00F666DD"/>
    <w:rsid w:val="00F66F73"/>
    <w:rsid w:val="00F672C1"/>
    <w:rsid w:val="00F67E20"/>
    <w:rsid w:val="00F72E6B"/>
    <w:rsid w:val="00F73722"/>
    <w:rsid w:val="00F744D8"/>
    <w:rsid w:val="00F7589D"/>
    <w:rsid w:val="00F75A7A"/>
    <w:rsid w:val="00F75C71"/>
    <w:rsid w:val="00F81218"/>
    <w:rsid w:val="00F859C7"/>
    <w:rsid w:val="00F8666D"/>
    <w:rsid w:val="00F90E46"/>
    <w:rsid w:val="00F921A7"/>
    <w:rsid w:val="00F92A47"/>
    <w:rsid w:val="00F9496E"/>
    <w:rsid w:val="00F974AF"/>
    <w:rsid w:val="00F97FCF"/>
    <w:rsid w:val="00FA1D22"/>
    <w:rsid w:val="00FA3906"/>
    <w:rsid w:val="00FA3E3F"/>
    <w:rsid w:val="00FA4490"/>
    <w:rsid w:val="00FA6F6B"/>
    <w:rsid w:val="00FB11FD"/>
    <w:rsid w:val="00FB1E18"/>
    <w:rsid w:val="00FB4684"/>
    <w:rsid w:val="00FB5F14"/>
    <w:rsid w:val="00FB7B3E"/>
    <w:rsid w:val="00FC032F"/>
    <w:rsid w:val="00FC1597"/>
    <w:rsid w:val="00FC29B9"/>
    <w:rsid w:val="00FC2FD2"/>
    <w:rsid w:val="00FC353D"/>
    <w:rsid w:val="00FC3F38"/>
    <w:rsid w:val="00FC4FD2"/>
    <w:rsid w:val="00FC693F"/>
    <w:rsid w:val="00FC703C"/>
    <w:rsid w:val="00FC707A"/>
    <w:rsid w:val="00FD00A3"/>
    <w:rsid w:val="00FD00DE"/>
    <w:rsid w:val="00FD1E0E"/>
    <w:rsid w:val="00FD20D9"/>
    <w:rsid w:val="00FD3089"/>
    <w:rsid w:val="00FD5354"/>
    <w:rsid w:val="00FE0598"/>
    <w:rsid w:val="00FE2CC8"/>
    <w:rsid w:val="00FE3562"/>
    <w:rsid w:val="00FE4220"/>
    <w:rsid w:val="00FE57DF"/>
    <w:rsid w:val="00FF3EF3"/>
    <w:rsid w:val="00FF4C85"/>
    <w:rsid w:val="00FF69F4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635AB902-149E-46AF-8004-3A900007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7</Pages>
  <Words>366</Words>
  <Characters>1827</Characters>
  <Application>Microsoft Office Word</Application>
  <DocSecurity>0</DocSecurity>
  <Lines>101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Bernard</cp:lastModifiedBy>
  <cp:revision>516</cp:revision>
  <dcterms:created xsi:type="dcterms:W3CDTF">2025-08-19T22:48:00Z</dcterms:created>
  <dcterms:modified xsi:type="dcterms:W3CDTF">2026-04-30T21:32:00Z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