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68A3" w14:textId="77777777" w:rsidR="00495617" w:rsidRDefault="00495617" w:rsidP="00495617">
      <w:pPr>
        <w:spacing w:line="360" w:lineRule="auto"/>
        <w:jc w:val="center"/>
        <w:rPr>
          <w:sz w:val="28"/>
          <w:szCs w:val="28"/>
          <w:lang w:val="en-NZ"/>
        </w:rPr>
      </w:pPr>
    </w:p>
    <w:p w14:paraId="13174B32" w14:textId="77777777" w:rsidR="00495617" w:rsidRDefault="00495617" w:rsidP="00495617">
      <w:pPr>
        <w:spacing w:line="360" w:lineRule="auto"/>
        <w:jc w:val="center"/>
        <w:rPr>
          <w:sz w:val="28"/>
          <w:szCs w:val="28"/>
          <w:lang w:val="en-NZ"/>
        </w:rPr>
      </w:pPr>
    </w:p>
    <w:p w14:paraId="1555F628" w14:textId="77777777" w:rsidR="00495617" w:rsidRDefault="00495617" w:rsidP="00495617">
      <w:pPr>
        <w:spacing w:line="360" w:lineRule="auto"/>
        <w:jc w:val="center"/>
        <w:rPr>
          <w:sz w:val="28"/>
          <w:szCs w:val="28"/>
          <w:lang w:val="en-NZ"/>
        </w:rPr>
      </w:pPr>
    </w:p>
    <w:p w14:paraId="7CA43D40" w14:textId="77777777" w:rsidR="00495617" w:rsidRDefault="00495617" w:rsidP="00495617">
      <w:pPr>
        <w:spacing w:line="360" w:lineRule="auto"/>
        <w:jc w:val="center"/>
        <w:rPr>
          <w:sz w:val="28"/>
          <w:szCs w:val="28"/>
          <w:lang w:val="en-NZ"/>
        </w:rPr>
      </w:pPr>
    </w:p>
    <w:p w14:paraId="6EB128C3" w14:textId="77777777" w:rsidR="00495617" w:rsidRPr="00495617" w:rsidRDefault="00495617" w:rsidP="00495617">
      <w:pPr>
        <w:spacing w:line="360" w:lineRule="auto"/>
        <w:jc w:val="center"/>
        <w:rPr>
          <w:b/>
          <w:bCs/>
          <w:sz w:val="28"/>
          <w:szCs w:val="28"/>
          <w:lang w:val="en-NZ"/>
        </w:rPr>
      </w:pPr>
    </w:p>
    <w:p w14:paraId="7A3A9AF5" w14:textId="43CEC6E5" w:rsidR="00495617" w:rsidRPr="00495617" w:rsidRDefault="00495617" w:rsidP="00495617">
      <w:pPr>
        <w:spacing w:line="360" w:lineRule="auto"/>
        <w:jc w:val="center"/>
        <w:rPr>
          <w:b/>
          <w:bCs/>
          <w:sz w:val="28"/>
          <w:szCs w:val="28"/>
          <w:lang w:val="en-NZ"/>
        </w:rPr>
      </w:pPr>
      <w:r w:rsidRPr="00495617">
        <w:rPr>
          <w:b/>
          <w:bCs/>
          <w:sz w:val="28"/>
          <w:szCs w:val="28"/>
          <w:lang w:val="en-NZ"/>
        </w:rPr>
        <w:t xml:space="preserve">BIT501 </w:t>
      </w:r>
      <w:r w:rsidRPr="00495617">
        <w:rPr>
          <w:b/>
          <w:bCs/>
          <w:sz w:val="28"/>
          <w:szCs w:val="28"/>
          <w:lang w:val="en-NZ"/>
        </w:rPr>
        <w:t xml:space="preserve">- </w:t>
      </w:r>
      <w:r w:rsidRPr="00495617">
        <w:rPr>
          <w:b/>
          <w:bCs/>
          <w:sz w:val="28"/>
          <w:szCs w:val="28"/>
          <w:lang w:val="en-NZ"/>
        </w:rPr>
        <w:t>Business Concepts and Communication</w:t>
      </w:r>
    </w:p>
    <w:p w14:paraId="5C02D9A0" w14:textId="77777777" w:rsidR="00597F56" w:rsidRPr="004F768D" w:rsidRDefault="00597F56" w:rsidP="005239B2">
      <w:pPr>
        <w:spacing w:line="360" w:lineRule="auto"/>
        <w:jc w:val="center"/>
        <w:rPr>
          <w:sz w:val="28"/>
          <w:szCs w:val="28"/>
        </w:rPr>
      </w:pPr>
    </w:p>
    <w:p w14:paraId="7463BCD1" w14:textId="0F322956" w:rsidR="00597F56" w:rsidRPr="004F768D" w:rsidRDefault="00C533F5" w:rsidP="005239B2">
      <w:pPr>
        <w:spacing w:line="360" w:lineRule="auto"/>
        <w:jc w:val="center"/>
        <w:rPr>
          <w:sz w:val="28"/>
          <w:szCs w:val="28"/>
        </w:rPr>
      </w:pPr>
      <w:r w:rsidRPr="004F768D">
        <w:rPr>
          <w:sz w:val="28"/>
          <w:szCs w:val="28"/>
        </w:rPr>
        <w:t>Thomas Bernard</w:t>
      </w:r>
      <w:r w:rsidRPr="004F768D">
        <w:rPr>
          <w:sz w:val="28"/>
          <w:szCs w:val="28"/>
        </w:rPr>
        <w:br/>
        <w:t>Student ID: 5142644</w:t>
      </w:r>
      <w:r w:rsidRPr="004F768D">
        <w:rPr>
          <w:sz w:val="28"/>
          <w:szCs w:val="28"/>
        </w:rPr>
        <w:br/>
      </w:r>
    </w:p>
    <w:p w14:paraId="314F9B22" w14:textId="77777777" w:rsidR="00597F56" w:rsidRDefault="00C533F5" w:rsidP="005239B2">
      <w:pPr>
        <w:spacing w:line="360" w:lineRule="auto"/>
        <w:rPr>
          <w:sz w:val="28"/>
          <w:szCs w:val="28"/>
        </w:rPr>
      </w:pPr>
      <w:r w:rsidRPr="004F768D">
        <w:rPr>
          <w:sz w:val="28"/>
          <w:szCs w:val="28"/>
        </w:rPr>
        <w:br w:type="page"/>
      </w:r>
    </w:p>
    <w:p w14:paraId="657345F7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6F0C2931" w14:textId="77777777" w:rsidR="003C641B" w:rsidRDefault="003C641B" w:rsidP="003C641B"/>
    <w:p w14:paraId="33C3159E" w14:textId="77777777" w:rsidR="003C641B" w:rsidRDefault="003C641B" w:rsidP="003C641B"/>
    <w:p w14:paraId="37D26C30" w14:textId="77777777" w:rsidR="003C641B" w:rsidRDefault="003C641B" w:rsidP="003C641B"/>
    <w:p w14:paraId="2C72E649" w14:textId="77777777" w:rsidR="003C641B" w:rsidRDefault="003C641B" w:rsidP="003C641B"/>
    <w:p w14:paraId="4DB9FEDD" w14:textId="77777777" w:rsidR="003C641B" w:rsidRDefault="003C641B" w:rsidP="003C641B"/>
    <w:p w14:paraId="25C752F2" w14:textId="77777777" w:rsidR="003C641B" w:rsidRDefault="003C641B" w:rsidP="003C641B"/>
    <w:p w14:paraId="45476990" w14:textId="77777777" w:rsidR="003C641B" w:rsidRDefault="003C641B" w:rsidP="003C641B"/>
    <w:p w14:paraId="0562A928" w14:textId="77777777" w:rsidR="003C641B" w:rsidRDefault="003C641B" w:rsidP="003C641B"/>
    <w:p w14:paraId="608DAD3D" w14:textId="77777777" w:rsidR="003C641B" w:rsidRDefault="003C641B" w:rsidP="003C641B"/>
    <w:p w14:paraId="35D2B1B3" w14:textId="77777777" w:rsidR="003C641B" w:rsidRDefault="003C641B" w:rsidP="003C641B"/>
    <w:p w14:paraId="3A3F4B10" w14:textId="77777777" w:rsidR="003C641B" w:rsidRDefault="003C641B" w:rsidP="003C641B"/>
    <w:p w14:paraId="1CCD2D58" w14:textId="77777777" w:rsidR="003C641B" w:rsidRDefault="003C641B" w:rsidP="003C641B"/>
    <w:p w14:paraId="781DD556" w14:textId="77777777" w:rsidR="003C641B" w:rsidRDefault="003C641B" w:rsidP="003C641B"/>
    <w:p w14:paraId="0D82888B" w14:textId="77777777" w:rsidR="003C641B" w:rsidRPr="003C641B" w:rsidRDefault="003C641B" w:rsidP="003C641B"/>
    <w:p w14:paraId="5D93E78C" w14:textId="77777777" w:rsidR="00315DDA" w:rsidRPr="00315DDA" w:rsidRDefault="00315DDA" w:rsidP="00315DDA"/>
    <w:p w14:paraId="02C88FB0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406020FD" w14:textId="4746D0E4" w:rsidR="00732DD8" w:rsidRDefault="00030DE5" w:rsidP="00D9307D">
      <w:pPr>
        <w:pStyle w:val="Heading1"/>
        <w:spacing w:line="360" w:lineRule="auto"/>
        <w:jc w:val="center"/>
      </w:pPr>
      <w:r w:rsidRPr="004F768D">
        <w:rPr>
          <w:color w:val="auto"/>
        </w:rPr>
        <w:t>Reference</w:t>
      </w:r>
      <w:r w:rsidR="00055255">
        <w:rPr>
          <w:color w:val="auto"/>
        </w:rPr>
        <w:t>s</w:t>
      </w:r>
      <w:r>
        <w:rPr>
          <w:color w:val="auto"/>
        </w:rPr>
        <w:br/>
      </w:r>
      <w:r w:rsidR="007C2880">
        <w:br/>
      </w:r>
    </w:p>
    <w:p w14:paraId="5A784FDF" w14:textId="77777777" w:rsidR="006E6545" w:rsidRDefault="00CB6F39" w:rsidP="006E6545">
      <w:pPr>
        <w:spacing w:line="480" w:lineRule="auto"/>
        <w:contextualSpacing/>
      </w:pPr>
      <w:r w:rsidRPr="008E4321">
        <w:rPr>
          <w:b/>
          <w:bCs/>
          <w:sz w:val="28"/>
          <w:szCs w:val="28"/>
        </w:rPr>
        <w:t>Open Polytech (2025</w:t>
      </w:r>
      <w:r w:rsidR="008E4321">
        <w:rPr>
          <w:b/>
          <w:bCs/>
          <w:sz w:val="28"/>
          <w:szCs w:val="28"/>
        </w:rPr>
        <w:t>).</w:t>
      </w:r>
      <w:r w:rsidR="008E4321">
        <w:t xml:space="preserve"> </w:t>
      </w:r>
      <w:r w:rsidR="00FC12AA" w:rsidRPr="008E4321">
        <w:rPr>
          <w:i/>
          <w:iCs/>
          <w:sz w:val="28"/>
          <w:szCs w:val="28"/>
        </w:rPr>
        <w:t xml:space="preserve">BIT503 Fundamentals of Information </w:t>
      </w:r>
      <w:r w:rsidR="00221400" w:rsidRPr="008E4321">
        <w:rPr>
          <w:i/>
          <w:iCs/>
          <w:sz w:val="28"/>
          <w:szCs w:val="28"/>
        </w:rPr>
        <w:t>Technology Topic</w:t>
      </w:r>
      <w:r w:rsidR="00FC12AA" w:rsidRPr="008E4321">
        <w:rPr>
          <w:i/>
          <w:iCs/>
          <w:sz w:val="28"/>
          <w:szCs w:val="28"/>
        </w:rPr>
        <w:t xml:space="preserve"> 9: Web design and </w:t>
      </w:r>
      <w:r w:rsidR="009064CD" w:rsidRPr="008E4321">
        <w:rPr>
          <w:i/>
          <w:iCs/>
          <w:sz w:val="28"/>
          <w:szCs w:val="28"/>
        </w:rPr>
        <w:t>development Introduction</w:t>
      </w:r>
      <w:r w:rsidR="00FC12AA" w:rsidRPr="008E4321">
        <w:rPr>
          <w:i/>
          <w:iCs/>
          <w:sz w:val="28"/>
          <w:szCs w:val="28"/>
        </w:rPr>
        <w:t xml:space="preserve"> to usability</w:t>
      </w:r>
      <w:r w:rsidR="00FC12AA" w:rsidRPr="00002869">
        <w:t xml:space="preserve"> </w:t>
      </w:r>
      <w:r w:rsidR="006E6545">
        <w:br/>
      </w:r>
    </w:p>
    <w:p w14:paraId="081AE00B" w14:textId="580F3530" w:rsidR="00CB6F39" w:rsidRPr="00002869" w:rsidRDefault="006E6545" w:rsidP="006E6545">
      <w:pPr>
        <w:spacing w:line="480" w:lineRule="auto"/>
        <w:contextualSpacing/>
      </w:pPr>
      <w:r w:rsidRPr="006E6545">
        <w:t>Images made on canva.com using Authors own photographs.</w:t>
      </w:r>
    </w:p>
    <w:p w14:paraId="7FC9DA57" w14:textId="7A477747" w:rsidR="006B4448" w:rsidRDefault="00002869" w:rsidP="006861FF">
      <w:pPr>
        <w:spacing w:line="480" w:lineRule="auto"/>
        <w:contextualSpacing/>
      </w:pPr>
      <w:r>
        <w:tab/>
      </w:r>
    </w:p>
    <w:p w14:paraId="0528E058" w14:textId="67B7CAE1" w:rsidR="006B4448" w:rsidRPr="0019450F" w:rsidRDefault="006B4448" w:rsidP="0019450F">
      <w:pPr>
        <w:spacing w:line="480" w:lineRule="auto"/>
        <w:ind w:left="720" w:hanging="720"/>
        <w:contextualSpacing/>
      </w:pPr>
    </w:p>
    <w:p w14:paraId="52348A97" w14:textId="00D33AAD" w:rsidR="00B05431" w:rsidRPr="00B05431" w:rsidRDefault="00B05431" w:rsidP="00271E3D">
      <w:pPr>
        <w:spacing w:line="480" w:lineRule="auto"/>
        <w:ind w:left="720" w:hanging="720"/>
        <w:contextualSpacing/>
        <w:rPr>
          <w:b/>
          <w:bCs/>
          <w:i/>
          <w:iCs/>
          <w:sz w:val="28"/>
          <w:szCs w:val="28"/>
        </w:rPr>
      </w:pPr>
    </w:p>
    <w:sectPr w:rsidR="00B05431" w:rsidRPr="00B05431" w:rsidSect="0001543B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22D6" w14:textId="77777777" w:rsidR="00A03C00" w:rsidRDefault="00A03C00" w:rsidP="000751B0">
      <w:pPr>
        <w:spacing w:after="0" w:line="240" w:lineRule="auto"/>
      </w:pPr>
      <w:r>
        <w:separator/>
      </w:r>
    </w:p>
  </w:endnote>
  <w:endnote w:type="continuationSeparator" w:id="0">
    <w:p w14:paraId="0154BC8D" w14:textId="77777777" w:rsidR="00A03C00" w:rsidRDefault="00A03C00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8404A" w14:textId="77777777" w:rsidR="00A03C00" w:rsidRDefault="00A03C00" w:rsidP="000751B0">
      <w:pPr>
        <w:spacing w:after="0" w:line="240" w:lineRule="auto"/>
      </w:pPr>
      <w:r>
        <w:separator/>
      </w:r>
    </w:p>
  </w:footnote>
  <w:footnote w:type="continuationSeparator" w:id="0">
    <w:p w14:paraId="29EE7C9F" w14:textId="77777777" w:rsidR="00A03C00" w:rsidRDefault="00A03C00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7C1A50D2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</w:t>
    </w:r>
    <w:r w:rsidR="00495617">
      <w:t>1</w:t>
    </w:r>
    <w:r w:rsidR="00421702">
      <w:t xml:space="preserve">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="00495617">
      <w:t>1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EA44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10"/>
  </w:num>
  <w:num w:numId="2" w16cid:durableId="559023686">
    <w:abstractNumId w:val="8"/>
  </w:num>
  <w:num w:numId="3" w16cid:durableId="421416004">
    <w:abstractNumId w:val="7"/>
  </w:num>
  <w:num w:numId="4" w16cid:durableId="1291666707">
    <w:abstractNumId w:val="6"/>
  </w:num>
  <w:num w:numId="5" w16cid:durableId="1137605239">
    <w:abstractNumId w:val="9"/>
  </w:num>
  <w:num w:numId="6" w16cid:durableId="1085296534">
    <w:abstractNumId w:val="5"/>
  </w:num>
  <w:num w:numId="7" w16cid:durableId="709571489">
    <w:abstractNumId w:val="4"/>
  </w:num>
  <w:num w:numId="8" w16cid:durableId="635722538">
    <w:abstractNumId w:val="3"/>
  </w:num>
  <w:num w:numId="9" w16cid:durableId="1116484202">
    <w:abstractNumId w:val="2"/>
  </w:num>
  <w:num w:numId="10" w16cid:durableId="217011132">
    <w:abstractNumId w:val="33"/>
  </w:num>
  <w:num w:numId="11" w16cid:durableId="1827239314">
    <w:abstractNumId w:val="22"/>
  </w:num>
  <w:num w:numId="12" w16cid:durableId="831726559">
    <w:abstractNumId w:val="17"/>
  </w:num>
  <w:num w:numId="13" w16cid:durableId="2071536985">
    <w:abstractNumId w:val="21"/>
  </w:num>
  <w:num w:numId="14" w16cid:durableId="1378509528">
    <w:abstractNumId w:val="12"/>
  </w:num>
  <w:num w:numId="15" w16cid:durableId="1383094005">
    <w:abstractNumId w:val="18"/>
  </w:num>
  <w:num w:numId="16" w16cid:durableId="644823433">
    <w:abstractNumId w:val="23"/>
  </w:num>
  <w:num w:numId="17" w16cid:durableId="1898273216">
    <w:abstractNumId w:val="32"/>
  </w:num>
  <w:num w:numId="18" w16cid:durableId="1851870592">
    <w:abstractNumId w:val="29"/>
  </w:num>
  <w:num w:numId="19" w16cid:durableId="211310228">
    <w:abstractNumId w:val="31"/>
  </w:num>
  <w:num w:numId="20" w16cid:durableId="490799140">
    <w:abstractNumId w:val="20"/>
  </w:num>
  <w:num w:numId="21" w16cid:durableId="1733380682">
    <w:abstractNumId w:val="16"/>
  </w:num>
  <w:num w:numId="22" w16cid:durableId="7831291">
    <w:abstractNumId w:val="19"/>
  </w:num>
  <w:num w:numId="23" w16cid:durableId="674772805">
    <w:abstractNumId w:val="24"/>
  </w:num>
  <w:num w:numId="24" w16cid:durableId="673265296">
    <w:abstractNumId w:val="15"/>
  </w:num>
  <w:num w:numId="25" w16cid:durableId="772046248">
    <w:abstractNumId w:val="27"/>
  </w:num>
  <w:num w:numId="26" w16cid:durableId="1987854980">
    <w:abstractNumId w:val="28"/>
  </w:num>
  <w:num w:numId="27" w16cid:durableId="1332829065">
    <w:abstractNumId w:val="14"/>
  </w:num>
  <w:num w:numId="28" w16cid:durableId="1086415561">
    <w:abstractNumId w:val="25"/>
  </w:num>
  <w:num w:numId="29" w16cid:durableId="1242523901">
    <w:abstractNumId w:val="13"/>
  </w:num>
  <w:num w:numId="30" w16cid:durableId="750156259">
    <w:abstractNumId w:val="30"/>
  </w:num>
  <w:num w:numId="31" w16cid:durableId="733502277">
    <w:abstractNumId w:val="26"/>
  </w:num>
  <w:num w:numId="32" w16cid:durableId="75514692">
    <w:abstractNumId w:val="11"/>
  </w:num>
  <w:num w:numId="33" w16cid:durableId="1085686616">
    <w:abstractNumId w:val="0"/>
  </w:num>
  <w:num w:numId="34" w16cid:durableId="19099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2319"/>
    <w:rsid w:val="00002869"/>
    <w:rsid w:val="00003106"/>
    <w:rsid w:val="0000649D"/>
    <w:rsid w:val="00007C20"/>
    <w:rsid w:val="00010240"/>
    <w:rsid w:val="000107CD"/>
    <w:rsid w:val="000126A2"/>
    <w:rsid w:val="0001543B"/>
    <w:rsid w:val="00017AA1"/>
    <w:rsid w:val="00017F41"/>
    <w:rsid w:val="00022CB2"/>
    <w:rsid w:val="0002382C"/>
    <w:rsid w:val="00025364"/>
    <w:rsid w:val="00025D76"/>
    <w:rsid w:val="000266CF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1EF"/>
    <w:rsid w:val="00051F8C"/>
    <w:rsid w:val="000522A7"/>
    <w:rsid w:val="00053708"/>
    <w:rsid w:val="000542AE"/>
    <w:rsid w:val="00055255"/>
    <w:rsid w:val="00056E71"/>
    <w:rsid w:val="000575D0"/>
    <w:rsid w:val="0005770C"/>
    <w:rsid w:val="0006063C"/>
    <w:rsid w:val="00060E1D"/>
    <w:rsid w:val="000612F8"/>
    <w:rsid w:val="00061D90"/>
    <w:rsid w:val="000623D7"/>
    <w:rsid w:val="00062E18"/>
    <w:rsid w:val="0006395C"/>
    <w:rsid w:val="0006622D"/>
    <w:rsid w:val="00066ADF"/>
    <w:rsid w:val="0006789A"/>
    <w:rsid w:val="00067FB1"/>
    <w:rsid w:val="00071F5A"/>
    <w:rsid w:val="00073719"/>
    <w:rsid w:val="000751B0"/>
    <w:rsid w:val="00075D54"/>
    <w:rsid w:val="00080E28"/>
    <w:rsid w:val="00081ACA"/>
    <w:rsid w:val="000841F6"/>
    <w:rsid w:val="00085432"/>
    <w:rsid w:val="00085565"/>
    <w:rsid w:val="00087FCA"/>
    <w:rsid w:val="00092BF3"/>
    <w:rsid w:val="0009474D"/>
    <w:rsid w:val="00094845"/>
    <w:rsid w:val="00096542"/>
    <w:rsid w:val="00096776"/>
    <w:rsid w:val="000A0466"/>
    <w:rsid w:val="000A0E2C"/>
    <w:rsid w:val="000A19C4"/>
    <w:rsid w:val="000A1C8A"/>
    <w:rsid w:val="000A1DAA"/>
    <w:rsid w:val="000A23AD"/>
    <w:rsid w:val="000A7BD4"/>
    <w:rsid w:val="000B2BD7"/>
    <w:rsid w:val="000B48FD"/>
    <w:rsid w:val="000C0453"/>
    <w:rsid w:val="000C0849"/>
    <w:rsid w:val="000C611A"/>
    <w:rsid w:val="000D0ACE"/>
    <w:rsid w:val="000D12FA"/>
    <w:rsid w:val="000D13E4"/>
    <w:rsid w:val="000D1C11"/>
    <w:rsid w:val="000D371A"/>
    <w:rsid w:val="000D525C"/>
    <w:rsid w:val="000D70D1"/>
    <w:rsid w:val="000D739E"/>
    <w:rsid w:val="000E1E52"/>
    <w:rsid w:val="000E311B"/>
    <w:rsid w:val="000E43A6"/>
    <w:rsid w:val="000E7EC0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0D6E"/>
    <w:rsid w:val="00120CC9"/>
    <w:rsid w:val="00120F95"/>
    <w:rsid w:val="00120FFD"/>
    <w:rsid w:val="00122BFE"/>
    <w:rsid w:val="00125456"/>
    <w:rsid w:val="0013049C"/>
    <w:rsid w:val="00135BA7"/>
    <w:rsid w:val="00135BCE"/>
    <w:rsid w:val="00135F51"/>
    <w:rsid w:val="00136771"/>
    <w:rsid w:val="00137DE3"/>
    <w:rsid w:val="001434B6"/>
    <w:rsid w:val="00144E53"/>
    <w:rsid w:val="0014585D"/>
    <w:rsid w:val="001469BA"/>
    <w:rsid w:val="00150354"/>
    <w:rsid w:val="0015074B"/>
    <w:rsid w:val="0015195D"/>
    <w:rsid w:val="00152A3F"/>
    <w:rsid w:val="00152E7A"/>
    <w:rsid w:val="0015582E"/>
    <w:rsid w:val="00155B3B"/>
    <w:rsid w:val="00155DDC"/>
    <w:rsid w:val="00156974"/>
    <w:rsid w:val="00157C41"/>
    <w:rsid w:val="001607FA"/>
    <w:rsid w:val="00161CA3"/>
    <w:rsid w:val="0016258A"/>
    <w:rsid w:val="00163A40"/>
    <w:rsid w:val="00165CC5"/>
    <w:rsid w:val="0016696D"/>
    <w:rsid w:val="001675AF"/>
    <w:rsid w:val="001713EF"/>
    <w:rsid w:val="0017196D"/>
    <w:rsid w:val="0017354B"/>
    <w:rsid w:val="001736E7"/>
    <w:rsid w:val="00177629"/>
    <w:rsid w:val="00177DCD"/>
    <w:rsid w:val="00180A47"/>
    <w:rsid w:val="001816E4"/>
    <w:rsid w:val="0018388C"/>
    <w:rsid w:val="00184CD3"/>
    <w:rsid w:val="001851E5"/>
    <w:rsid w:val="00185BB2"/>
    <w:rsid w:val="0018693B"/>
    <w:rsid w:val="00186CCA"/>
    <w:rsid w:val="00187886"/>
    <w:rsid w:val="001902CC"/>
    <w:rsid w:val="001913E8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798F"/>
    <w:rsid w:val="001C33D3"/>
    <w:rsid w:val="001C343D"/>
    <w:rsid w:val="001C3D9C"/>
    <w:rsid w:val="001C3E40"/>
    <w:rsid w:val="001C7782"/>
    <w:rsid w:val="001D014A"/>
    <w:rsid w:val="001D0796"/>
    <w:rsid w:val="001D1EEC"/>
    <w:rsid w:val="001D2658"/>
    <w:rsid w:val="001D5256"/>
    <w:rsid w:val="001D734B"/>
    <w:rsid w:val="001E1850"/>
    <w:rsid w:val="001E3EC8"/>
    <w:rsid w:val="001E5278"/>
    <w:rsid w:val="001E5DBB"/>
    <w:rsid w:val="001E667E"/>
    <w:rsid w:val="001E6763"/>
    <w:rsid w:val="001F4187"/>
    <w:rsid w:val="001F496F"/>
    <w:rsid w:val="001F532E"/>
    <w:rsid w:val="001F5472"/>
    <w:rsid w:val="001F6495"/>
    <w:rsid w:val="002040E3"/>
    <w:rsid w:val="00204A73"/>
    <w:rsid w:val="00205ABD"/>
    <w:rsid w:val="00206818"/>
    <w:rsid w:val="0021158A"/>
    <w:rsid w:val="002122C9"/>
    <w:rsid w:val="00212D44"/>
    <w:rsid w:val="00212FAD"/>
    <w:rsid w:val="00213A32"/>
    <w:rsid w:val="00213EA7"/>
    <w:rsid w:val="00214053"/>
    <w:rsid w:val="00214890"/>
    <w:rsid w:val="00215997"/>
    <w:rsid w:val="00217830"/>
    <w:rsid w:val="00220009"/>
    <w:rsid w:val="00221400"/>
    <w:rsid w:val="0022295E"/>
    <w:rsid w:val="002229C3"/>
    <w:rsid w:val="00223132"/>
    <w:rsid w:val="00223EAE"/>
    <w:rsid w:val="00224D0B"/>
    <w:rsid w:val="00225599"/>
    <w:rsid w:val="00225D6A"/>
    <w:rsid w:val="00225DAE"/>
    <w:rsid w:val="00226F76"/>
    <w:rsid w:val="00231581"/>
    <w:rsid w:val="002335A5"/>
    <w:rsid w:val="00240156"/>
    <w:rsid w:val="0024028F"/>
    <w:rsid w:val="00244FC4"/>
    <w:rsid w:val="00245A45"/>
    <w:rsid w:val="00245EBC"/>
    <w:rsid w:val="00247607"/>
    <w:rsid w:val="00250C7A"/>
    <w:rsid w:val="00255E92"/>
    <w:rsid w:val="00257B86"/>
    <w:rsid w:val="00257EEA"/>
    <w:rsid w:val="00261CC0"/>
    <w:rsid w:val="00263C00"/>
    <w:rsid w:val="0026461A"/>
    <w:rsid w:val="00264E1E"/>
    <w:rsid w:val="00271E3D"/>
    <w:rsid w:val="002737AA"/>
    <w:rsid w:val="00273D6F"/>
    <w:rsid w:val="00274028"/>
    <w:rsid w:val="0027478B"/>
    <w:rsid w:val="00275A2A"/>
    <w:rsid w:val="00275F4F"/>
    <w:rsid w:val="00276700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47CF"/>
    <w:rsid w:val="00295709"/>
    <w:rsid w:val="00295931"/>
    <w:rsid w:val="0029639D"/>
    <w:rsid w:val="002971A5"/>
    <w:rsid w:val="00297E2E"/>
    <w:rsid w:val="002A052A"/>
    <w:rsid w:val="002A09BA"/>
    <w:rsid w:val="002A0C22"/>
    <w:rsid w:val="002A312D"/>
    <w:rsid w:val="002A3B43"/>
    <w:rsid w:val="002A41AB"/>
    <w:rsid w:val="002A4960"/>
    <w:rsid w:val="002A52F5"/>
    <w:rsid w:val="002A5368"/>
    <w:rsid w:val="002A6E50"/>
    <w:rsid w:val="002B2674"/>
    <w:rsid w:val="002B6B04"/>
    <w:rsid w:val="002B6CC1"/>
    <w:rsid w:val="002B7808"/>
    <w:rsid w:val="002B78A2"/>
    <w:rsid w:val="002C0158"/>
    <w:rsid w:val="002C0414"/>
    <w:rsid w:val="002C07C9"/>
    <w:rsid w:val="002C0C7C"/>
    <w:rsid w:val="002C3AAD"/>
    <w:rsid w:val="002C5624"/>
    <w:rsid w:val="002D3997"/>
    <w:rsid w:val="002D4019"/>
    <w:rsid w:val="002D631C"/>
    <w:rsid w:val="002D6C6C"/>
    <w:rsid w:val="002D75D3"/>
    <w:rsid w:val="002E0E31"/>
    <w:rsid w:val="002E1905"/>
    <w:rsid w:val="002E6087"/>
    <w:rsid w:val="002E6F59"/>
    <w:rsid w:val="002E734E"/>
    <w:rsid w:val="002E7D9F"/>
    <w:rsid w:val="002F223B"/>
    <w:rsid w:val="00303B64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5DDA"/>
    <w:rsid w:val="00316A3A"/>
    <w:rsid w:val="0031762E"/>
    <w:rsid w:val="0032009C"/>
    <w:rsid w:val="003219AB"/>
    <w:rsid w:val="00321E30"/>
    <w:rsid w:val="003233CC"/>
    <w:rsid w:val="0032528C"/>
    <w:rsid w:val="0032623F"/>
    <w:rsid w:val="00326EBC"/>
    <w:rsid w:val="00326F90"/>
    <w:rsid w:val="00333782"/>
    <w:rsid w:val="003351F5"/>
    <w:rsid w:val="003363BA"/>
    <w:rsid w:val="003374CB"/>
    <w:rsid w:val="0034126C"/>
    <w:rsid w:val="00343425"/>
    <w:rsid w:val="0034414B"/>
    <w:rsid w:val="00345CBE"/>
    <w:rsid w:val="00346B42"/>
    <w:rsid w:val="00347955"/>
    <w:rsid w:val="0035144A"/>
    <w:rsid w:val="00353170"/>
    <w:rsid w:val="003536A1"/>
    <w:rsid w:val="00353C47"/>
    <w:rsid w:val="00353D88"/>
    <w:rsid w:val="00355F2A"/>
    <w:rsid w:val="003608AB"/>
    <w:rsid w:val="003609E9"/>
    <w:rsid w:val="0036313F"/>
    <w:rsid w:val="0036603E"/>
    <w:rsid w:val="00366A5C"/>
    <w:rsid w:val="00366D1A"/>
    <w:rsid w:val="00367891"/>
    <w:rsid w:val="00370655"/>
    <w:rsid w:val="0037741F"/>
    <w:rsid w:val="003806BC"/>
    <w:rsid w:val="00380830"/>
    <w:rsid w:val="00380DA7"/>
    <w:rsid w:val="003811BA"/>
    <w:rsid w:val="00382212"/>
    <w:rsid w:val="0038392B"/>
    <w:rsid w:val="00384BFA"/>
    <w:rsid w:val="003854C5"/>
    <w:rsid w:val="003866EA"/>
    <w:rsid w:val="00386944"/>
    <w:rsid w:val="00387400"/>
    <w:rsid w:val="0039090E"/>
    <w:rsid w:val="00390A79"/>
    <w:rsid w:val="0039165A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CB6"/>
    <w:rsid w:val="003A1F54"/>
    <w:rsid w:val="003A3FE3"/>
    <w:rsid w:val="003A47F7"/>
    <w:rsid w:val="003A4BC1"/>
    <w:rsid w:val="003A57D2"/>
    <w:rsid w:val="003B051F"/>
    <w:rsid w:val="003B1260"/>
    <w:rsid w:val="003B1E94"/>
    <w:rsid w:val="003B2250"/>
    <w:rsid w:val="003B3CAC"/>
    <w:rsid w:val="003B3D32"/>
    <w:rsid w:val="003C0956"/>
    <w:rsid w:val="003C1F07"/>
    <w:rsid w:val="003C641B"/>
    <w:rsid w:val="003C7939"/>
    <w:rsid w:val="003C7F25"/>
    <w:rsid w:val="003D2397"/>
    <w:rsid w:val="003D28F3"/>
    <w:rsid w:val="003D3313"/>
    <w:rsid w:val="003D50CC"/>
    <w:rsid w:val="003D5571"/>
    <w:rsid w:val="003D5D37"/>
    <w:rsid w:val="003D5DEE"/>
    <w:rsid w:val="003E5627"/>
    <w:rsid w:val="003F3536"/>
    <w:rsid w:val="003F49FE"/>
    <w:rsid w:val="003F698A"/>
    <w:rsid w:val="003F6EF4"/>
    <w:rsid w:val="004012C8"/>
    <w:rsid w:val="004036F9"/>
    <w:rsid w:val="0040372E"/>
    <w:rsid w:val="00407187"/>
    <w:rsid w:val="00411A06"/>
    <w:rsid w:val="00412D4E"/>
    <w:rsid w:val="004139A1"/>
    <w:rsid w:val="004176FB"/>
    <w:rsid w:val="00417F33"/>
    <w:rsid w:val="004211FB"/>
    <w:rsid w:val="00421702"/>
    <w:rsid w:val="0042258D"/>
    <w:rsid w:val="0042297F"/>
    <w:rsid w:val="004249DA"/>
    <w:rsid w:val="00425C5B"/>
    <w:rsid w:val="0042624D"/>
    <w:rsid w:val="0042719D"/>
    <w:rsid w:val="004279D5"/>
    <w:rsid w:val="0043027D"/>
    <w:rsid w:val="00432CC5"/>
    <w:rsid w:val="00433EA1"/>
    <w:rsid w:val="00434C9E"/>
    <w:rsid w:val="004378DE"/>
    <w:rsid w:val="00444F56"/>
    <w:rsid w:val="004541C0"/>
    <w:rsid w:val="00454556"/>
    <w:rsid w:val="00457290"/>
    <w:rsid w:val="00463F36"/>
    <w:rsid w:val="0046437B"/>
    <w:rsid w:val="004646EF"/>
    <w:rsid w:val="004702E7"/>
    <w:rsid w:val="00473AA7"/>
    <w:rsid w:val="004755C6"/>
    <w:rsid w:val="0047701B"/>
    <w:rsid w:val="00485C2E"/>
    <w:rsid w:val="00486B9A"/>
    <w:rsid w:val="00494A40"/>
    <w:rsid w:val="00495617"/>
    <w:rsid w:val="00496436"/>
    <w:rsid w:val="0049711F"/>
    <w:rsid w:val="004A155A"/>
    <w:rsid w:val="004A2146"/>
    <w:rsid w:val="004A30E0"/>
    <w:rsid w:val="004A44CA"/>
    <w:rsid w:val="004A473E"/>
    <w:rsid w:val="004A6EB4"/>
    <w:rsid w:val="004B1FC2"/>
    <w:rsid w:val="004B44B7"/>
    <w:rsid w:val="004B7328"/>
    <w:rsid w:val="004B778F"/>
    <w:rsid w:val="004C08F4"/>
    <w:rsid w:val="004C10CF"/>
    <w:rsid w:val="004C1259"/>
    <w:rsid w:val="004C19C2"/>
    <w:rsid w:val="004C209C"/>
    <w:rsid w:val="004C3FD0"/>
    <w:rsid w:val="004C4CED"/>
    <w:rsid w:val="004C6BFB"/>
    <w:rsid w:val="004D1E9D"/>
    <w:rsid w:val="004D3DF9"/>
    <w:rsid w:val="004D52E6"/>
    <w:rsid w:val="004D58D5"/>
    <w:rsid w:val="004D59AF"/>
    <w:rsid w:val="004D6159"/>
    <w:rsid w:val="004D6E48"/>
    <w:rsid w:val="004E13EA"/>
    <w:rsid w:val="004E1DB1"/>
    <w:rsid w:val="004E380D"/>
    <w:rsid w:val="004E4E1C"/>
    <w:rsid w:val="004E5D30"/>
    <w:rsid w:val="004E6F8A"/>
    <w:rsid w:val="004F0056"/>
    <w:rsid w:val="004F0432"/>
    <w:rsid w:val="004F54EB"/>
    <w:rsid w:val="004F708E"/>
    <w:rsid w:val="004F768D"/>
    <w:rsid w:val="005021BA"/>
    <w:rsid w:val="00502D1F"/>
    <w:rsid w:val="00505939"/>
    <w:rsid w:val="00510768"/>
    <w:rsid w:val="005129E0"/>
    <w:rsid w:val="00513B4C"/>
    <w:rsid w:val="00515E76"/>
    <w:rsid w:val="00515EDB"/>
    <w:rsid w:val="00522018"/>
    <w:rsid w:val="005239B2"/>
    <w:rsid w:val="005241D6"/>
    <w:rsid w:val="00524B6E"/>
    <w:rsid w:val="00524CF6"/>
    <w:rsid w:val="0052609C"/>
    <w:rsid w:val="00533180"/>
    <w:rsid w:val="0053485F"/>
    <w:rsid w:val="00536C5C"/>
    <w:rsid w:val="005373D1"/>
    <w:rsid w:val="00547A5B"/>
    <w:rsid w:val="00550AE8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63B92"/>
    <w:rsid w:val="005652A6"/>
    <w:rsid w:val="005654A5"/>
    <w:rsid w:val="005665AB"/>
    <w:rsid w:val="00567914"/>
    <w:rsid w:val="00574274"/>
    <w:rsid w:val="00574580"/>
    <w:rsid w:val="00577277"/>
    <w:rsid w:val="00577BA9"/>
    <w:rsid w:val="005812A6"/>
    <w:rsid w:val="00583FDF"/>
    <w:rsid w:val="005869D7"/>
    <w:rsid w:val="00590A34"/>
    <w:rsid w:val="00591508"/>
    <w:rsid w:val="00594D24"/>
    <w:rsid w:val="0059675C"/>
    <w:rsid w:val="00597F56"/>
    <w:rsid w:val="005A157F"/>
    <w:rsid w:val="005A1989"/>
    <w:rsid w:val="005A2764"/>
    <w:rsid w:val="005A4539"/>
    <w:rsid w:val="005A659E"/>
    <w:rsid w:val="005A6B8B"/>
    <w:rsid w:val="005A6C80"/>
    <w:rsid w:val="005A75DF"/>
    <w:rsid w:val="005B13F9"/>
    <w:rsid w:val="005B21E8"/>
    <w:rsid w:val="005B77E5"/>
    <w:rsid w:val="005C1F8A"/>
    <w:rsid w:val="005C334E"/>
    <w:rsid w:val="005C3649"/>
    <w:rsid w:val="005C58B2"/>
    <w:rsid w:val="005C6861"/>
    <w:rsid w:val="005C71CA"/>
    <w:rsid w:val="005D3F75"/>
    <w:rsid w:val="005D5E83"/>
    <w:rsid w:val="005D5F3D"/>
    <w:rsid w:val="005D6799"/>
    <w:rsid w:val="005D6926"/>
    <w:rsid w:val="005E1EC7"/>
    <w:rsid w:val="005E2EAC"/>
    <w:rsid w:val="005E53E7"/>
    <w:rsid w:val="005E61EF"/>
    <w:rsid w:val="005E773C"/>
    <w:rsid w:val="005E7ED3"/>
    <w:rsid w:val="005F01C9"/>
    <w:rsid w:val="005F20CB"/>
    <w:rsid w:val="005F5CBD"/>
    <w:rsid w:val="005F5DCA"/>
    <w:rsid w:val="005F7596"/>
    <w:rsid w:val="00601014"/>
    <w:rsid w:val="00602EDC"/>
    <w:rsid w:val="00605A0A"/>
    <w:rsid w:val="006075F5"/>
    <w:rsid w:val="0061176E"/>
    <w:rsid w:val="006119C0"/>
    <w:rsid w:val="00612E9D"/>
    <w:rsid w:val="00613AD9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E67"/>
    <w:rsid w:val="006325BE"/>
    <w:rsid w:val="00632B63"/>
    <w:rsid w:val="0063428B"/>
    <w:rsid w:val="00635391"/>
    <w:rsid w:val="00635952"/>
    <w:rsid w:val="00636791"/>
    <w:rsid w:val="0064605A"/>
    <w:rsid w:val="0064650A"/>
    <w:rsid w:val="00646688"/>
    <w:rsid w:val="00646837"/>
    <w:rsid w:val="00650993"/>
    <w:rsid w:val="0065198B"/>
    <w:rsid w:val="00653088"/>
    <w:rsid w:val="006557E5"/>
    <w:rsid w:val="00656BD7"/>
    <w:rsid w:val="00661967"/>
    <w:rsid w:val="006626C9"/>
    <w:rsid w:val="00662769"/>
    <w:rsid w:val="0066459A"/>
    <w:rsid w:val="00667C9D"/>
    <w:rsid w:val="00670937"/>
    <w:rsid w:val="00671459"/>
    <w:rsid w:val="006729B0"/>
    <w:rsid w:val="00673B99"/>
    <w:rsid w:val="00676926"/>
    <w:rsid w:val="00677C0F"/>
    <w:rsid w:val="00681C6B"/>
    <w:rsid w:val="00682CE0"/>
    <w:rsid w:val="0068485D"/>
    <w:rsid w:val="0068604C"/>
    <w:rsid w:val="006861FF"/>
    <w:rsid w:val="0068703F"/>
    <w:rsid w:val="0068766B"/>
    <w:rsid w:val="00687C53"/>
    <w:rsid w:val="00687F33"/>
    <w:rsid w:val="00690F61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10D0"/>
    <w:rsid w:val="006D1687"/>
    <w:rsid w:val="006D35FD"/>
    <w:rsid w:val="006D56C7"/>
    <w:rsid w:val="006E088A"/>
    <w:rsid w:val="006E08B6"/>
    <w:rsid w:val="006E49E2"/>
    <w:rsid w:val="006E6305"/>
    <w:rsid w:val="006E6545"/>
    <w:rsid w:val="006F0314"/>
    <w:rsid w:val="006F1E86"/>
    <w:rsid w:val="006F2423"/>
    <w:rsid w:val="006F4134"/>
    <w:rsid w:val="006F54CE"/>
    <w:rsid w:val="006F6DD4"/>
    <w:rsid w:val="006F7557"/>
    <w:rsid w:val="006F7F28"/>
    <w:rsid w:val="0070377A"/>
    <w:rsid w:val="007056A2"/>
    <w:rsid w:val="00707384"/>
    <w:rsid w:val="00712D7E"/>
    <w:rsid w:val="00714823"/>
    <w:rsid w:val="0071690B"/>
    <w:rsid w:val="00717E82"/>
    <w:rsid w:val="00720CD0"/>
    <w:rsid w:val="0072181D"/>
    <w:rsid w:val="00721C0D"/>
    <w:rsid w:val="007246E1"/>
    <w:rsid w:val="007250C3"/>
    <w:rsid w:val="007269C4"/>
    <w:rsid w:val="00730650"/>
    <w:rsid w:val="00730AFE"/>
    <w:rsid w:val="007311B2"/>
    <w:rsid w:val="007314B6"/>
    <w:rsid w:val="00732DD8"/>
    <w:rsid w:val="00735F79"/>
    <w:rsid w:val="00737422"/>
    <w:rsid w:val="00740F1D"/>
    <w:rsid w:val="00743BFB"/>
    <w:rsid w:val="007465C1"/>
    <w:rsid w:val="0075252E"/>
    <w:rsid w:val="00752D85"/>
    <w:rsid w:val="00754519"/>
    <w:rsid w:val="00757C70"/>
    <w:rsid w:val="007624D9"/>
    <w:rsid w:val="00765A3B"/>
    <w:rsid w:val="0076637F"/>
    <w:rsid w:val="007664EE"/>
    <w:rsid w:val="00766E9A"/>
    <w:rsid w:val="0077124F"/>
    <w:rsid w:val="00772A5A"/>
    <w:rsid w:val="00772E6C"/>
    <w:rsid w:val="007738F0"/>
    <w:rsid w:val="00782DEF"/>
    <w:rsid w:val="00787B42"/>
    <w:rsid w:val="00787F0F"/>
    <w:rsid w:val="00791096"/>
    <w:rsid w:val="00793C58"/>
    <w:rsid w:val="007A18CA"/>
    <w:rsid w:val="007A2368"/>
    <w:rsid w:val="007A2E2D"/>
    <w:rsid w:val="007A664B"/>
    <w:rsid w:val="007B3218"/>
    <w:rsid w:val="007B428C"/>
    <w:rsid w:val="007B5056"/>
    <w:rsid w:val="007B59C8"/>
    <w:rsid w:val="007B604B"/>
    <w:rsid w:val="007B616A"/>
    <w:rsid w:val="007C0D60"/>
    <w:rsid w:val="007C175E"/>
    <w:rsid w:val="007C2880"/>
    <w:rsid w:val="007C36A1"/>
    <w:rsid w:val="007C37F3"/>
    <w:rsid w:val="007C3FA5"/>
    <w:rsid w:val="007D020C"/>
    <w:rsid w:val="007D0545"/>
    <w:rsid w:val="007D1419"/>
    <w:rsid w:val="007D3711"/>
    <w:rsid w:val="007D79C5"/>
    <w:rsid w:val="007E1F51"/>
    <w:rsid w:val="007E40D3"/>
    <w:rsid w:val="007E5765"/>
    <w:rsid w:val="007E5DC1"/>
    <w:rsid w:val="007F3A6F"/>
    <w:rsid w:val="007F4CDD"/>
    <w:rsid w:val="007F4D85"/>
    <w:rsid w:val="007F6C69"/>
    <w:rsid w:val="007F72F5"/>
    <w:rsid w:val="00803129"/>
    <w:rsid w:val="00803685"/>
    <w:rsid w:val="008053B8"/>
    <w:rsid w:val="00805516"/>
    <w:rsid w:val="0080656A"/>
    <w:rsid w:val="008106DD"/>
    <w:rsid w:val="0081140C"/>
    <w:rsid w:val="00813557"/>
    <w:rsid w:val="00814B66"/>
    <w:rsid w:val="0081584D"/>
    <w:rsid w:val="00815FB0"/>
    <w:rsid w:val="008175F4"/>
    <w:rsid w:val="00821E7A"/>
    <w:rsid w:val="00823DAF"/>
    <w:rsid w:val="008261D9"/>
    <w:rsid w:val="0082666F"/>
    <w:rsid w:val="00830C24"/>
    <w:rsid w:val="00835DC8"/>
    <w:rsid w:val="00835FD3"/>
    <w:rsid w:val="008373B1"/>
    <w:rsid w:val="0084010C"/>
    <w:rsid w:val="00840F6E"/>
    <w:rsid w:val="00843F11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63BC"/>
    <w:rsid w:val="00867D0A"/>
    <w:rsid w:val="00872240"/>
    <w:rsid w:val="00873084"/>
    <w:rsid w:val="00874A26"/>
    <w:rsid w:val="00877B09"/>
    <w:rsid w:val="00880463"/>
    <w:rsid w:val="00882F2A"/>
    <w:rsid w:val="008903EF"/>
    <w:rsid w:val="00892C89"/>
    <w:rsid w:val="00894939"/>
    <w:rsid w:val="008973BA"/>
    <w:rsid w:val="00897F52"/>
    <w:rsid w:val="008A06E8"/>
    <w:rsid w:val="008A08C6"/>
    <w:rsid w:val="008A6313"/>
    <w:rsid w:val="008B1E2E"/>
    <w:rsid w:val="008B2C5F"/>
    <w:rsid w:val="008B303F"/>
    <w:rsid w:val="008B3D4F"/>
    <w:rsid w:val="008B6063"/>
    <w:rsid w:val="008B6CC3"/>
    <w:rsid w:val="008B7FB3"/>
    <w:rsid w:val="008C0A37"/>
    <w:rsid w:val="008C19D3"/>
    <w:rsid w:val="008C1A29"/>
    <w:rsid w:val="008C1DC4"/>
    <w:rsid w:val="008C3459"/>
    <w:rsid w:val="008C6010"/>
    <w:rsid w:val="008C7698"/>
    <w:rsid w:val="008C76EB"/>
    <w:rsid w:val="008C7CCB"/>
    <w:rsid w:val="008D3C0A"/>
    <w:rsid w:val="008D417B"/>
    <w:rsid w:val="008E0CD0"/>
    <w:rsid w:val="008E40BD"/>
    <w:rsid w:val="008E4321"/>
    <w:rsid w:val="008E4417"/>
    <w:rsid w:val="008E4C11"/>
    <w:rsid w:val="008E7C35"/>
    <w:rsid w:val="008F3517"/>
    <w:rsid w:val="008F46F7"/>
    <w:rsid w:val="008F7CF8"/>
    <w:rsid w:val="009025A0"/>
    <w:rsid w:val="00903340"/>
    <w:rsid w:val="00903513"/>
    <w:rsid w:val="009042B8"/>
    <w:rsid w:val="0090538D"/>
    <w:rsid w:val="009064CD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309DE"/>
    <w:rsid w:val="00932463"/>
    <w:rsid w:val="00932755"/>
    <w:rsid w:val="00935623"/>
    <w:rsid w:val="009360F5"/>
    <w:rsid w:val="0094010A"/>
    <w:rsid w:val="00940DD9"/>
    <w:rsid w:val="00942352"/>
    <w:rsid w:val="009426E4"/>
    <w:rsid w:val="00943D72"/>
    <w:rsid w:val="00946FE0"/>
    <w:rsid w:val="00951439"/>
    <w:rsid w:val="0095417A"/>
    <w:rsid w:val="00954AC9"/>
    <w:rsid w:val="00954F2B"/>
    <w:rsid w:val="009554AE"/>
    <w:rsid w:val="009557DF"/>
    <w:rsid w:val="00955AB5"/>
    <w:rsid w:val="00956777"/>
    <w:rsid w:val="00956808"/>
    <w:rsid w:val="00956A3F"/>
    <w:rsid w:val="00963B01"/>
    <w:rsid w:val="009647DE"/>
    <w:rsid w:val="00966CC3"/>
    <w:rsid w:val="00967104"/>
    <w:rsid w:val="009715E4"/>
    <w:rsid w:val="00971A8A"/>
    <w:rsid w:val="009721EC"/>
    <w:rsid w:val="00977596"/>
    <w:rsid w:val="00980370"/>
    <w:rsid w:val="00982769"/>
    <w:rsid w:val="009829A0"/>
    <w:rsid w:val="009835C4"/>
    <w:rsid w:val="009857B2"/>
    <w:rsid w:val="0099150F"/>
    <w:rsid w:val="0099197C"/>
    <w:rsid w:val="00995261"/>
    <w:rsid w:val="009A0A6C"/>
    <w:rsid w:val="009A0D1F"/>
    <w:rsid w:val="009A624B"/>
    <w:rsid w:val="009A7101"/>
    <w:rsid w:val="009A76AC"/>
    <w:rsid w:val="009A7F78"/>
    <w:rsid w:val="009B0A7F"/>
    <w:rsid w:val="009B130C"/>
    <w:rsid w:val="009B2231"/>
    <w:rsid w:val="009B33AF"/>
    <w:rsid w:val="009B58B8"/>
    <w:rsid w:val="009B5DC1"/>
    <w:rsid w:val="009B6529"/>
    <w:rsid w:val="009B7BE7"/>
    <w:rsid w:val="009C01A8"/>
    <w:rsid w:val="009C038E"/>
    <w:rsid w:val="009C0C0F"/>
    <w:rsid w:val="009C1C42"/>
    <w:rsid w:val="009C1E03"/>
    <w:rsid w:val="009C574F"/>
    <w:rsid w:val="009C73EE"/>
    <w:rsid w:val="009C7DAC"/>
    <w:rsid w:val="009D2410"/>
    <w:rsid w:val="009D2E07"/>
    <w:rsid w:val="009D43FF"/>
    <w:rsid w:val="009D61C0"/>
    <w:rsid w:val="009E029A"/>
    <w:rsid w:val="009E0EAB"/>
    <w:rsid w:val="009E653E"/>
    <w:rsid w:val="00A03236"/>
    <w:rsid w:val="00A03BFA"/>
    <w:rsid w:val="00A03C00"/>
    <w:rsid w:val="00A04801"/>
    <w:rsid w:val="00A05400"/>
    <w:rsid w:val="00A06223"/>
    <w:rsid w:val="00A12B77"/>
    <w:rsid w:val="00A13777"/>
    <w:rsid w:val="00A170F7"/>
    <w:rsid w:val="00A17A66"/>
    <w:rsid w:val="00A20D89"/>
    <w:rsid w:val="00A2297A"/>
    <w:rsid w:val="00A27DEA"/>
    <w:rsid w:val="00A3028F"/>
    <w:rsid w:val="00A30E58"/>
    <w:rsid w:val="00A31063"/>
    <w:rsid w:val="00A341E4"/>
    <w:rsid w:val="00A379B2"/>
    <w:rsid w:val="00A40CFC"/>
    <w:rsid w:val="00A41D81"/>
    <w:rsid w:val="00A42489"/>
    <w:rsid w:val="00A44710"/>
    <w:rsid w:val="00A47433"/>
    <w:rsid w:val="00A50804"/>
    <w:rsid w:val="00A5183F"/>
    <w:rsid w:val="00A51B00"/>
    <w:rsid w:val="00A5229B"/>
    <w:rsid w:val="00A52671"/>
    <w:rsid w:val="00A5455C"/>
    <w:rsid w:val="00A578F8"/>
    <w:rsid w:val="00A57E69"/>
    <w:rsid w:val="00A61567"/>
    <w:rsid w:val="00A62FC2"/>
    <w:rsid w:val="00A645D1"/>
    <w:rsid w:val="00A64BE3"/>
    <w:rsid w:val="00A64CF3"/>
    <w:rsid w:val="00A64E7C"/>
    <w:rsid w:val="00A653F0"/>
    <w:rsid w:val="00A67065"/>
    <w:rsid w:val="00A677FE"/>
    <w:rsid w:val="00A772CC"/>
    <w:rsid w:val="00A810F4"/>
    <w:rsid w:val="00A837D5"/>
    <w:rsid w:val="00A87025"/>
    <w:rsid w:val="00A906D9"/>
    <w:rsid w:val="00A92225"/>
    <w:rsid w:val="00A92611"/>
    <w:rsid w:val="00A92B67"/>
    <w:rsid w:val="00A965B9"/>
    <w:rsid w:val="00AA0CA9"/>
    <w:rsid w:val="00AA1D8D"/>
    <w:rsid w:val="00AA2088"/>
    <w:rsid w:val="00AA20DC"/>
    <w:rsid w:val="00AB07E6"/>
    <w:rsid w:val="00AB3EE1"/>
    <w:rsid w:val="00AB5444"/>
    <w:rsid w:val="00AB5AF2"/>
    <w:rsid w:val="00AB5CE8"/>
    <w:rsid w:val="00AC0D68"/>
    <w:rsid w:val="00AC1668"/>
    <w:rsid w:val="00AC166E"/>
    <w:rsid w:val="00AC27B8"/>
    <w:rsid w:val="00AC3E72"/>
    <w:rsid w:val="00AC6ED3"/>
    <w:rsid w:val="00AD0E03"/>
    <w:rsid w:val="00AD1CD2"/>
    <w:rsid w:val="00AD217A"/>
    <w:rsid w:val="00AD3009"/>
    <w:rsid w:val="00AD4AF7"/>
    <w:rsid w:val="00AD75BE"/>
    <w:rsid w:val="00AE01DB"/>
    <w:rsid w:val="00AE05C8"/>
    <w:rsid w:val="00AE1578"/>
    <w:rsid w:val="00AE2E0C"/>
    <w:rsid w:val="00AE77AD"/>
    <w:rsid w:val="00AF6793"/>
    <w:rsid w:val="00AF692D"/>
    <w:rsid w:val="00AF701F"/>
    <w:rsid w:val="00B01C47"/>
    <w:rsid w:val="00B03D4C"/>
    <w:rsid w:val="00B0428F"/>
    <w:rsid w:val="00B05431"/>
    <w:rsid w:val="00B06F1A"/>
    <w:rsid w:val="00B0740B"/>
    <w:rsid w:val="00B110BE"/>
    <w:rsid w:val="00B1218E"/>
    <w:rsid w:val="00B133C1"/>
    <w:rsid w:val="00B15CB7"/>
    <w:rsid w:val="00B16C2E"/>
    <w:rsid w:val="00B17C06"/>
    <w:rsid w:val="00B2185C"/>
    <w:rsid w:val="00B22836"/>
    <w:rsid w:val="00B32316"/>
    <w:rsid w:val="00B32B64"/>
    <w:rsid w:val="00B36C21"/>
    <w:rsid w:val="00B403C8"/>
    <w:rsid w:val="00B413DE"/>
    <w:rsid w:val="00B42556"/>
    <w:rsid w:val="00B4479D"/>
    <w:rsid w:val="00B47730"/>
    <w:rsid w:val="00B477C3"/>
    <w:rsid w:val="00B50065"/>
    <w:rsid w:val="00B50B33"/>
    <w:rsid w:val="00B5293F"/>
    <w:rsid w:val="00B530C5"/>
    <w:rsid w:val="00B53668"/>
    <w:rsid w:val="00B54B91"/>
    <w:rsid w:val="00B60890"/>
    <w:rsid w:val="00B64974"/>
    <w:rsid w:val="00B64B85"/>
    <w:rsid w:val="00B669B0"/>
    <w:rsid w:val="00B671F4"/>
    <w:rsid w:val="00B72852"/>
    <w:rsid w:val="00B739AA"/>
    <w:rsid w:val="00B75661"/>
    <w:rsid w:val="00B762B5"/>
    <w:rsid w:val="00B772A0"/>
    <w:rsid w:val="00B819DE"/>
    <w:rsid w:val="00B84632"/>
    <w:rsid w:val="00B858BC"/>
    <w:rsid w:val="00B85C5A"/>
    <w:rsid w:val="00B86F40"/>
    <w:rsid w:val="00B92F61"/>
    <w:rsid w:val="00B9540D"/>
    <w:rsid w:val="00B95537"/>
    <w:rsid w:val="00B95805"/>
    <w:rsid w:val="00B97294"/>
    <w:rsid w:val="00BA0218"/>
    <w:rsid w:val="00BA0EF4"/>
    <w:rsid w:val="00BA185B"/>
    <w:rsid w:val="00BA3292"/>
    <w:rsid w:val="00BA3B6A"/>
    <w:rsid w:val="00BB0CDA"/>
    <w:rsid w:val="00BB2CC2"/>
    <w:rsid w:val="00BB49AE"/>
    <w:rsid w:val="00BB6F82"/>
    <w:rsid w:val="00BC1493"/>
    <w:rsid w:val="00BC3A11"/>
    <w:rsid w:val="00BC47BC"/>
    <w:rsid w:val="00BC6ED9"/>
    <w:rsid w:val="00BC77FB"/>
    <w:rsid w:val="00BD2EF3"/>
    <w:rsid w:val="00BD4D66"/>
    <w:rsid w:val="00BD5EF1"/>
    <w:rsid w:val="00BD6F1E"/>
    <w:rsid w:val="00BD7372"/>
    <w:rsid w:val="00BE0F7D"/>
    <w:rsid w:val="00BE3E47"/>
    <w:rsid w:val="00BE3FF3"/>
    <w:rsid w:val="00BE5AFB"/>
    <w:rsid w:val="00BE612F"/>
    <w:rsid w:val="00BE6211"/>
    <w:rsid w:val="00BE7439"/>
    <w:rsid w:val="00BE7B96"/>
    <w:rsid w:val="00BF0A4A"/>
    <w:rsid w:val="00BF0B92"/>
    <w:rsid w:val="00BF13F5"/>
    <w:rsid w:val="00BF1E39"/>
    <w:rsid w:val="00BF2B70"/>
    <w:rsid w:val="00BF32B5"/>
    <w:rsid w:val="00BF6B93"/>
    <w:rsid w:val="00BF7208"/>
    <w:rsid w:val="00BF771E"/>
    <w:rsid w:val="00C01B71"/>
    <w:rsid w:val="00C03059"/>
    <w:rsid w:val="00C06EEF"/>
    <w:rsid w:val="00C1024A"/>
    <w:rsid w:val="00C10EB4"/>
    <w:rsid w:val="00C12CA5"/>
    <w:rsid w:val="00C135C6"/>
    <w:rsid w:val="00C13D72"/>
    <w:rsid w:val="00C1468A"/>
    <w:rsid w:val="00C15B7F"/>
    <w:rsid w:val="00C162EA"/>
    <w:rsid w:val="00C213BD"/>
    <w:rsid w:val="00C21564"/>
    <w:rsid w:val="00C217E3"/>
    <w:rsid w:val="00C22F51"/>
    <w:rsid w:val="00C26E72"/>
    <w:rsid w:val="00C279D8"/>
    <w:rsid w:val="00C30113"/>
    <w:rsid w:val="00C323E8"/>
    <w:rsid w:val="00C32B97"/>
    <w:rsid w:val="00C32F4B"/>
    <w:rsid w:val="00C33890"/>
    <w:rsid w:val="00C3522E"/>
    <w:rsid w:val="00C357C1"/>
    <w:rsid w:val="00C35CF5"/>
    <w:rsid w:val="00C36B05"/>
    <w:rsid w:val="00C40A8B"/>
    <w:rsid w:val="00C5271E"/>
    <w:rsid w:val="00C533F5"/>
    <w:rsid w:val="00C5431A"/>
    <w:rsid w:val="00C550C3"/>
    <w:rsid w:val="00C566F7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6771F"/>
    <w:rsid w:val="00C70E47"/>
    <w:rsid w:val="00C7199C"/>
    <w:rsid w:val="00C730EA"/>
    <w:rsid w:val="00C735EF"/>
    <w:rsid w:val="00C749C0"/>
    <w:rsid w:val="00C7719E"/>
    <w:rsid w:val="00C8026E"/>
    <w:rsid w:val="00C811E8"/>
    <w:rsid w:val="00C8177C"/>
    <w:rsid w:val="00C8197A"/>
    <w:rsid w:val="00C82846"/>
    <w:rsid w:val="00C82FB6"/>
    <w:rsid w:val="00C91D66"/>
    <w:rsid w:val="00C92FA4"/>
    <w:rsid w:val="00C94280"/>
    <w:rsid w:val="00C951BB"/>
    <w:rsid w:val="00C9690A"/>
    <w:rsid w:val="00C96E60"/>
    <w:rsid w:val="00CA14B8"/>
    <w:rsid w:val="00CA5B76"/>
    <w:rsid w:val="00CB0664"/>
    <w:rsid w:val="00CB2435"/>
    <w:rsid w:val="00CB4502"/>
    <w:rsid w:val="00CB4604"/>
    <w:rsid w:val="00CB6F39"/>
    <w:rsid w:val="00CB7D14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58AC"/>
    <w:rsid w:val="00CD72C5"/>
    <w:rsid w:val="00CD7320"/>
    <w:rsid w:val="00CE1B69"/>
    <w:rsid w:val="00CE3997"/>
    <w:rsid w:val="00CE5867"/>
    <w:rsid w:val="00CE7122"/>
    <w:rsid w:val="00CE7FD8"/>
    <w:rsid w:val="00CF0DD5"/>
    <w:rsid w:val="00CF1BAA"/>
    <w:rsid w:val="00CF68FE"/>
    <w:rsid w:val="00D03767"/>
    <w:rsid w:val="00D05F4D"/>
    <w:rsid w:val="00D061FF"/>
    <w:rsid w:val="00D063D5"/>
    <w:rsid w:val="00D06A2A"/>
    <w:rsid w:val="00D06D5F"/>
    <w:rsid w:val="00D07DF5"/>
    <w:rsid w:val="00D119CE"/>
    <w:rsid w:val="00D13A54"/>
    <w:rsid w:val="00D176FE"/>
    <w:rsid w:val="00D220DA"/>
    <w:rsid w:val="00D23689"/>
    <w:rsid w:val="00D246AB"/>
    <w:rsid w:val="00D248B5"/>
    <w:rsid w:val="00D2569B"/>
    <w:rsid w:val="00D26968"/>
    <w:rsid w:val="00D31BC2"/>
    <w:rsid w:val="00D329EA"/>
    <w:rsid w:val="00D33667"/>
    <w:rsid w:val="00D355D2"/>
    <w:rsid w:val="00D37C3D"/>
    <w:rsid w:val="00D46528"/>
    <w:rsid w:val="00D46B10"/>
    <w:rsid w:val="00D55E73"/>
    <w:rsid w:val="00D57435"/>
    <w:rsid w:val="00D65A0A"/>
    <w:rsid w:val="00D6696E"/>
    <w:rsid w:val="00D6700E"/>
    <w:rsid w:val="00D6742D"/>
    <w:rsid w:val="00D67B46"/>
    <w:rsid w:val="00D7278A"/>
    <w:rsid w:val="00D72D09"/>
    <w:rsid w:val="00D72F15"/>
    <w:rsid w:val="00D74A0C"/>
    <w:rsid w:val="00D76775"/>
    <w:rsid w:val="00D81196"/>
    <w:rsid w:val="00D823F7"/>
    <w:rsid w:val="00D82DC2"/>
    <w:rsid w:val="00D82E61"/>
    <w:rsid w:val="00D831E2"/>
    <w:rsid w:val="00D8355F"/>
    <w:rsid w:val="00D84ED4"/>
    <w:rsid w:val="00D862A5"/>
    <w:rsid w:val="00D8718F"/>
    <w:rsid w:val="00D905C3"/>
    <w:rsid w:val="00D9076C"/>
    <w:rsid w:val="00D9279C"/>
    <w:rsid w:val="00D9307D"/>
    <w:rsid w:val="00D9450D"/>
    <w:rsid w:val="00D945B7"/>
    <w:rsid w:val="00D976EE"/>
    <w:rsid w:val="00DA010A"/>
    <w:rsid w:val="00DA0D31"/>
    <w:rsid w:val="00DA445B"/>
    <w:rsid w:val="00DA4722"/>
    <w:rsid w:val="00DA5C68"/>
    <w:rsid w:val="00DB2204"/>
    <w:rsid w:val="00DB28FB"/>
    <w:rsid w:val="00DB360E"/>
    <w:rsid w:val="00DB38DC"/>
    <w:rsid w:val="00DB46AE"/>
    <w:rsid w:val="00DB4C6D"/>
    <w:rsid w:val="00DB5E56"/>
    <w:rsid w:val="00DB7849"/>
    <w:rsid w:val="00DC2D14"/>
    <w:rsid w:val="00DC62CD"/>
    <w:rsid w:val="00DD1A64"/>
    <w:rsid w:val="00DD2C3A"/>
    <w:rsid w:val="00DD3F0D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6B42"/>
    <w:rsid w:val="00E07569"/>
    <w:rsid w:val="00E12251"/>
    <w:rsid w:val="00E1446B"/>
    <w:rsid w:val="00E16594"/>
    <w:rsid w:val="00E17607"/>
    <w:rsid w:val="00E20A8B"/>
    <w:rsid w:val="00E24BDB"/>
    <w:rsid w:val="00E26724"/>
    <w:rsid w:val="00E33634"/>
    <w:rsid w:val="00E33CB0"/>
    <w:rsid w:val="00E34DDE"/>
    <w:rsid w:val="00E3725D"/>
    <w:rsid w:val="00E40A01"/>
    <w:rsid w:val="00E42599"/>
    <w:rsid w:val="00E45F1D"/>
    <w:rsid w:val="00E4639D"/>
    <w:rsid w:val="00E46EEC"/>
    <w:rsid w:val="00E47041"/>
    <w:rsid w:val="00E500DB"/>
    <w:rsid w:val="00E53AA3"/>
    <w:rsid w:val="00E55C8D"/>
    <w:rsid w:val="00E57470"/>
    <w:rsid w:val="00E63461"/>
    <w:rsid w:val="00E66F4F"/>
    <w:rsid w:val="00E71073"/>
    <w:rsid w:val="00E71C93"/>
    <w:rsid w:val="00E73B3C"/>
    <w:rsid w:val="00E76716"/>
    <w:rsid w:val="00E76D34"/>
    <w:rsid w:val="00E82218"/>
    <w:rsid w:val="00E82499"/>
    <w:rsid w:val="00E85529"/>
    <w:rsid w:val="00E860AC"/>
    <w:rsid w:val="00E86752"/>
    <w:rsid w:val="00E87081"/>
    <w:rsid w:val="00E93DB2"/>
    <w:rsid w:val="00E9494A"/>
    <w:rsid w:val="00EA0980"/>
    <w:rsid w:val="00EA0A76"/>
    <w:rsid w:val="00EA12AD"/>
    <w:rsid w:val="00EA1ED2"/>
    <w:rsid w:val="00EA3D19"/>
    <w:rsid w:val="00EA3E2C"/>
    <w:rsid w:val="00EA68FB"/>
    <w:rsid w:val="00EA6D0B"/>
    <w:rsid w:val="00EB00BA"/>
    <w:rsid w:val="00EB07F5"/>
    <w:rsid w:val="00EB15CC"/>
    <w:rsid w:val="00EB331B"/>
    <w:rsid w:val="00EB3C1F"/>
    <w:rsid w:val="00EB4C8F"/>
    <w:rsid w:val="00EB4EA0"/>
    <w:rsid w:val="00EB4F17"/>
    <w:rsid w:val="00EB60FE"/>
    <w:rsid w:val="00EB73CE"/>
    <w:rsid w:val="00EC181B"/>
    <w:rsid w:val="00EC2CCF"/>
    <w:rsid w:val="00EC38B7"/>
    <w:rsid w:val="00EC5182"/>
    <w:rsid w:val="00EC77EB"/>
    <w:rsid w:val="00EC7A3F"/>
    <w:rsid w:val="00ED0230"/>
    <w:rsid w:val="00ED07C8"/>
    <w:rsid w:val="00ED3FB4"/>
    <w:rsid w:val="00EE3D48"/>
    <w:rsid w:val="00EE4A81"/>
    <w:rsid w:val="00EE511C"/>
    <w:rsid w:val="00EE5DF6"/>
    <w:rsid w:val="00EE67A2"/>
    <w:rsid w:val="00EE783A"/>
    <w:rsid w:val="00EF2D04"/>
    <w:rsid w:val="00EF7120"/>
    <w:rsid w:val="00F011E6"/>
    <w:rsid w:val="00F02AAD"/>
    <w:rsid w:val="00F0357D"/>
    <w:rsid w:val="00F03FC6"/>
    <w:rsid w:val="00F05378"/>
    <w:rsid w:val="00F07585"/>
    <w:rsid w:val="00F07F50"/>
    <w:rsid w:val="00F10D87"/>
    <w:rsid w:val="00F11182"/>
    <w:rsid w:val="00F1268F"/>
    <w:rsid w:val="00F138E1"/>
    <w:rsid w:val="00F13CAF"/>
    <w:rsid w:val="00F14BC5"/>
    <w:rsid w:val="00F15E13"/>
    <w:rsid w:val="00F16734"/>
    <w:rsid w:val="00F17226"/>
    <w:rsid w:val="00F17799"/>
    <w:rsid w:val="00F20E87"/>
    <w:rsid w:val="00F22C3A"/>
    <w:rsid w:val="00F23715"/>
    <w:rsid w:val="00F23F45"/>
    <w:rsid w:val="00F27701"/>
    <w:rsid w:val="00F31C6D"/>
    <w:rsid w:val="00F35C0D"/>
    <w:rsid w:val="00F4048E"/>
    <w:rsid w:val="00F425EB"/>
    <w:rsid w:val="00F43E74"/>
    <w:rsid w:val="00F508A7"/>
    <w:rsid w:val="00F508DE"/>
    <w:rsid w:val="00F52075"/>
    <w:rsid w:val="00F53934"/>
    <w:rsid w:val="00F5507C"/>
    <w:rsid w:val="00F554F1"/>
    <w:rsid w:val="00F55F95"/>
    <w:rsid w:val="00F5652E"/>
    <w:rsid w:val="00F57017"/>
    <w:rsid w:val="00F60A2C"/>
    <w:rsid w:val="00F60E5F"/>
    <w:rsid w:val="00F61DE9"/>
    <w:rsid w:val="00F62A1B"/>
    <w:rsid w:val="00F659A3"/>
    <w:rsid w:val="00F666DD"/>
    <w:rsid w:val="00F672C1"/>
    <w:rsid w:val="00F67E20"/>
    <w:rsid w:val="00F70502"/>
    <w:rsid w:val="00F744D8"/>
    <w:rsid w:val="00F7589D"/>
    <w:rsid w:val="00F75A7A"/>
    <w:rsid w:val="00F75C71"/>
    <w:rsid w:val="00F75C94"/>
    <w:rsid w:val="00F77F12"/>
    <w:rsid w:val="00F81218"/>
    <w:rsid w:val="00F8666D"/>
    <w:rsid w:val="00F90E46"/>
    <w:rsid w:val="00F921A7"/>
    <w:rsid w:val="00F92A47"/>
    <w:rsid w:val="00F9496E"/>
    <w:rsid w:val="00FA1D22"/>
    <w:rsid w:val="00FA3906"/>
    <w:rsid w:val="00FA4490"/>
    <w:rsid w:val="00FB11FD"/>
    <w:rsid w:val="00FB1E18"/>
    <w:rsid w:val="00FB4684"/>
    <w:rsid w:val="00FB5F14"/>
    <w:rsid w:val="00FB7B3E"/>
    <w:rsid w:val="00FC0114"/>
    <w:rsid w:val="00FC032F"/>
    <w:rsid w:val="00FC049F"/>
    <w:rsid w:val="00FC12AA"/>
    <w:rsid w:val="00FC29B9"/>
    <w:rsid w:val="00FC2FD2"/>
    <w:rsid w:val="00FC353D"/>
    <w:rsid w:val="00FC4FD2"/>
    <w:rsid w:val="00FC693F"/>
    <w:rsid w:val="00FD00DE"/>
    <w:rsid w:val="00FD1E0E"/>
    <w:rsid w:val="00FD20D9"/>
    <w:rsid w:val="00FD3089"/>
    <w:rsid w:val="00FE0598"/>
    <w:rsid w:val="00FE2CC8"/>
    <w:rsid w:val="00FE3562"/>
    <w:rsid w:val="00FE4220"/>
    <w:rsid w:val="00FF3EF3"/>
    <w:rsid w:val="00FF4C85"/>
    <w:rsid w:val="00FF5196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A4FE2CEC-4D06-4B39-A667-7233A759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3</Pages>
  <Words>42</Words>
  <Characters>269</Characters>
  <Application>Microsoft Office Word</Application>
  <DocSecurity>0</DocSecurity>
  <Lines>44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Thomas Bernard</cp:lastModifiedBy>
  <cp:revision>184</cp:revision>
  <dcterms:created xsi:type="dcterms:W3CDTF">2025-08-19T22:48:00Z</dcterms:created>
  <dcterms:modified xsi:type="dcterms:W3CDTF">2026-05-17T20:36:00Z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